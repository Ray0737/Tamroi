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4C873" w14:textId="7FA31FF1" w:rsidR="000E52BE" w:rsidRPr="00765915" w:rsidRDefault="00CD3DFD" w:rsidP="000E52BE">
      <w:pPr>
        <w:spacing w:after="0"/>
        <w:jc w:val="right"/>
        <w:rPr>
          <w:rFonts w:ascii="TH SarabunPSK" w:eastAsia="TH SarabunPSK" w:hAnsi="TH SarabunPSK" w:cs="TH SarabunPSK"/>
          <w:b/>
          <w:sz w:val="32"/>
        </w:rPr>
      </w:pPr>
      <w:proofErr w:type="spellStart"/>
      <w:r>
        <w:rPr>
          <w:rFonts w:ascii="TH SarabunPSK" w:eastAsia="TH SarabunPSK" w:hAnsi="TH SarabunPSK" w:cs="TH SarabunPSK"/>
          <w:b/>
          <w:sz w:val="32"/>
        </w:rPr>
        <w:t>s</w:t>
      </w:r>
      <w:r w:rsidR="000E52BE">
        <w:rPr>
          <w:rFonts w:ascii="TH SarabunPSK" w:eastAsia="TH SarabunPSK" w:hAnsi="TH SarabunPSK" w:cs="TH SarabunPSK" w:hint="cs"/>
          <w:b/>
          <w:sz w:val="32"/>
        </w:rPr>
        <w:t>รหัสโครงการ</w:t>
      </w:r>
      <w:proofErr w:type="spellEnd"/>
      <w:r w:rsidR="000E52BE">
        <w:rPr>
          <w:rFonts w:ascii="TH SarabunPSK" w:eastAsia="TH SarabunPSK" w:hAnsi="TH SarabunPSK" w:cs="TH SarabunPSK" w:hint="cs"/>
          <w:b/>
          <w:sz w:val="32"/>
        </w:rPr>
        <w:t xml:space="preserve"> 28P22C00857</w:t>
      </w:r>
    </w:p>
    <w:p w14:paraId="03BA9562" w14:textId="77777777" w:rsidR="000E52BE" w:rsidRPr="00765915" w:rsidRDefault="000E52BE">
      <w:pPr>
        <w:spacing w:after="0"/>
        <w:jc w:val="center"/>
        <w:rPr>
          <w:rFonts w:ascii="TH SarabunPSK" w:eastAsia="TH SarabunPSK" w:hAnsi="TH SarabunPSK" w:cs="TH SarabunPSK"/>
          <w:b/>
          <w:sz w:val="32"/>
        </w:rPr>
      </w:pPr>
    </w:p>
    <w:p w14:paraId="28018D86" w14:textId="77777777" w:rsidR="008F0AFA" w:rsidRPr="00765915" w:rsidRDefault="005B13A3">
      <w:pPr>
        <w:spacing w:after="0"/>
        <w:jc w:val="center"/>
        <w:rPr>
          <w:rFonts w:ascii="TH SarabunPSK" w:eastAsia="TH SarabunPSK" w:hAnsi="TH SarabunPSK" w:cs="TH SarabunPSK"/>
          <w:b/>
          <w:sz w:val="32"/>
        </w:rPr>
      </w:pPr>
      <w:proofErr w:type="spellStart"/>
      <w:r>
        <w:rPr>
          <w:rFonts w:ascii="TH SarabunPSK" w:eastAsia="TH SarabunPSK" w:hAnsi="TH SarabunPSK" w:cs="TH SarabunPSK" w:hint="cs"/>
          <w:b/>
          <w:sz w:val="32"/>
        </w:rPr>
        <w:t>รายงานฉบับสมบูรณ์</w:t>
      </w:r>
      <w:proofErr w:type="spellEnd"/>
    </w:p>
    <w:p w14:paraId="5E9F0BA2" w14:textId="77777777" w:rsidR="005B13A3" w:rsidRPr="00765915" w:rsidRDefault="005B13A3">
      <w:pPr>
        <w:spacing w:after="0"/>
        <w:jc w:val="center"/>
        <w:rPr>
          <w:rFonts w:ascii="TH SarabunPSK" w:hAnsi="TH SarabunPSK" w:cs="TH SarabunPSK"/>
        </w:rPr>
      </w:pPr>
    </w:p>
    <w:p w14:paraId="168E3F20" w14:textId="77777777" w:rsidR="008F0AFA" w:rsidRPr="00765915" w:rsidRDefault="008F0AFA">
      <w:pPr>
        <w:spacing w:after="0"/>
        <w:jc w:val="center"/>
        <w:rPr>
          <w:rFonts w:ascii="TH SarabunPSK" w:hAnsi="TH SarabunPSK" w:cs="TH SarabunPSK"/>
        </w:rPr>
      </w:pPr>
    </w:p>
    <w:p w14:paraId="6A1874C1" w14:textId="77777777" w:rsidR="00133279" w:rsidRPr="00765915" w:rsidRDefault="00133279" w:rsidP="005B13A3">
      <w:pPr>
        <w:spacing w:after="0"/>
        <w:jc w:val="center"/>
        <w:rPr>
          <w:rFonts w:ascii="TH SarabunPSK" w:eastAsia="TH SarabunPSK" w:hAnsi="TH SarabunPSK" w:cs="TH SarabunPSK"/>
          <w:bCs/>
          <w:sz w:val="44"/>
          <w:szCs w:val="32"/>
          <w:lang w:bidi="th-TH"/>
        </w:rPr>
      </w:pPr>
      <w:bookmarkStart w:id="0" w:name="_Hlk230939356"/>
      <w:r>
        <w:rPr>
          <w:rFonts w:ascii="TH SarabunPSK" w:eastAsia="TH SarabunPSK" w:hAnsi="TH SarabunPSK" w:cs="TH SarabunPSK" w:hint="cs"/>
          <w:b/>
          <w:sz w:val="32"/>
        </w:rPr>
        <w:t>"</w:t>
      </w:r>
      <w:r>
        <w:rPr>
          <w:rFonts w:ascii="TH SarabunPSK" w:eastAsia="TH SarabunPSK" w:hAnsi="TH SarabunPSK" w:cs="TH SarabunPSK" w:hint="cs"/>
          <w:bCs/>
          <w:sz w:val="44"/>
          <w:szCs w:val="32"/>
          <w:cs/>
          <w:lang w:bidi="th-TH"/>
        </w:rPr>
        <w:t>ตามรอย" แอปพลิเคชันเพื่อการให้ความรู้ทางประวัติศาสตร์ผ่านเกมแผนที่แบบเปิดโลก</w:t>
      </w:r>
      <w:bookmarkEnd w:id="0"/>
    </w:p>
    <w:p w14:paraId="474410EA" w14:textId="77777777" w:rsidR="00133279" w:rsidRPr="00765915" w:rsidRDefault="00133279" w:rsidP="006E32DA">
      <w:pPr>
        <w:spacing w:after="0"/>
        <w:jc w:val="center"/>
        <w:rPr>
          <w:rFonts w:ascii="TH SarabunPSK" w:eastAsia="TH SarabunPSK" w:hAnsi="TH SarabunPSK" w:cs="TH SarabunPSK"/>
          <w:b/>
          <w:sz w:val="32"/>
        </w:rPr>
      </w:pPr>
      <w:r>
        <w:rPr>
          <w:rFonts w:ascii="TH SarabunPSK" w:eastAsia="TH SarabunPSK" w:hAnsi="TH SarabunPSK" w:cs="TH SarabunPSK" w:hint="cs"/>
          <w:b/>
          <w:sz w:val="32"/>
        </w:rPr>
        <w:t>"Tamroi" Historical Gamification Application via Open-World Map Game</w:t>
      </w:r>
    </w:p>
    <w:p w14:paraId="1949C411" w14:textId="77777777" w:rsidR="008F0AFA" w:rsidRPr="00765915" w:rsidRDefault="006E32DA" w:rsidP="006E32DA">
      <w:pPr>
        <w:spacing w:after="0"/>
        <w:jc w:val="center"/>
        <w:rPr>
          <w:rFonts w:ascii="TH SarabunPSK" w:eastAsia="TH SarabunPSK" w:hAnsi="TH SarabunPSK" w:cs="TH SarabunPSK"/>
          <w:bCs/>
          <w:sz w:val="44"/>
          <w:szCs w:val="32"/>
        </w:rPr>
      </w:pPr>
      <w:r>
        <w:rPr>
          <w:rFonts w:ascii="TH SarabunPSK" w:eastAsia="TH SarabunPSK" w:hAnsi="TH SarabunPSK" w:cs="TH SarabunPSK" w:hint="cs"/>
          <w:bCs/>
          <w:sz w:val="44"/>
          <w:szCs w:val="32"/>
          <w:cs/>
          <w:lang w:bidi="th-TH"/>
        </w:rPr>
        <w:t>โปรแกรมเพื่อส่งเสริมทักษะการเรียนรู้</w:t>
      </w:r>
    </w:p>
    <w:p w14:paraId="3DF37899" w14:textId="77777777" w:rsidR="008F0AFA" w:rsidRPr="00765915" w:rsidRDefault="008F0AFA">
      <w:pPr>
        <w:spacing w:after="0"/>
        <w:jc w:val="center"/>
        <w:rPr>
          <w:rFonts w:ascii="TH SarabunPSK" w:hAnsi="TH SarabunPSK" w:cs="TH SarabunPSK"/>
        </w:rPr>
      </w:pPr>
    </w:p>
    <w:p w14:paraId="406656CE" w14:textId="77777777" w:rsidR="008F0AFA" w:rsidRPr="00765915" w:rsidRDefault="008F0AFA">
      <w:pPr>
        <w:spacing w:after="0"/>
        <w:jc w:val="center"/>
        <w:rPr>
          <w:rFonts w:ascii="TH SarabunPSK" w:hAnsi="TH SarabunPSK" w:cs="TH SarabunPSK"/>
        </w:rPr>
      </w:pPr>
    </w:p>
    <w:p w14:paraId="311CF2C8" w14:textId="77777777" w:rsidR="00133279" w:rsidRPr="00765915" w:rsidRDefault="00133279">
      <w:pPr>
        <w:spacing w:after="0"/>
        <w:jc w:val="center"/>
        <w:rPr>
          <w:rFonts w:ascii="TH SarabunPSK" w:hAnsi="TH SarabunPSK" w:cs="TH SarabunPSK"/>
        </w:rPr>
      </w:pPr>
    </w:p>
    <w:p w14:paraId="3E9AA33F" w14:textId="77777777" w:rsidR="008F0AFA" w:rsidRPr="00765915" w:rsidRDefault="005B13A3">
      <w:pPr>
        <w:spacing w:after="0"/>
        <w:jc w:val="center"/>
        <w:rPr>
          <w:rFonts w:ascii="TH SarabunPSK" w:hAnsi="TH SarabunPSK" w:cs="TH SarabunPSK"/>
        </w:rPr>
      </w:pPr>
      <w:proofErr w:type="spellStart"/>
      <w:r>
        <w:rPr>
          <w:rFonts w:ascii="TH SarabunPSK" w:eastAsia="TH SarabunPSK" w:hAnsi="TH SarabunPSK" w:cs="TH SarabunPSK" w:hint="cs"/>
          <w:b/>
          <w:sz w:val="32"/>
        </w:rPr>
        <w:t>เสนอต่อ</w:t>
      </w:r>
      <w:proofErr w:type="spellEnd"/>
    </w:p>
    <w:p w14:paraId="4D757164" w14:textId="77777777" w:rsidR="008F0AFA" w:rsidRPr="00765915" w:rsidRDefault="005B13A3">
      <w:pPr>
        <w:spacing w:after="0"/>
        <w:jc w:val="center"/>
        <w:rPr>
          <w:rFonts w:ascii="TH SarabunPSK" w:hAnsi="TH SarabunPSK" w:cs="TH SarabunPSK"/>
        </w:rPr>
      </w:pPr>
      <w:proofErr w:type="spellStart"/>
      <w:r>
        <w:rPr>
          <w:rFonts w:ascii="TH SarabunPSK" w:eastAsia="TH SarabunPSK" w:hAnsi="TH SarabunPSK" w:cs="TH SarabunPSK" w:hint="cs"/>
          <w:b/>
          <w:sz w:val="32"/>
        </w:rPr>
        <w:t>สำนักงานพัฒนาวิทยาศาสตร์และเทคโนโลยีแห่งชาติ</w:t>
      </w:r>
      <w:proofErr w:type="spellEnd"/>
    </w:p>
    <w:p w14:paraId="2D8BEA70" w14:textId="77777777" w:rsidR="008F0AFA" w:rsidRPr="00765915" w:rsidRDefault="005B13A3">
      <w:pPr>
        <w:spacing w:after="0"/>
        <w:jc w:val="center"/>
        <w:rPr>
          <w:rFonts w:ascii="TH SarabunPSK" w:hAnsi="TH SarabunPSK" w:cs="TH SarabunPSK"/>
          <w:bCs/>
          <w:sz w:val="32"/>
          <w:szCs w:val="32"/>
        </w:rPr>
      </w:pPr>
      <w:proofErr w:type="spellStart"/>
      <w:r>
        <w:rPr>
          <w:rFonts w:ascii="TH SarabunPSK" w:eastAsia="TH SarabunPSK" w:hAnsi="TH SarabunPSK" w:cs="TH SarabunPSK" w:hint="cs"/>
          <w:b/>
          <w:sz w:val="32"/>
        </w:rPr>
        <w:t>กระทรวง</w:t>
      </w:r>
      <w:proofErr w:type="spellEnd"/>
      <w:r>
        <w:rPr>
          <w:rFonts w:ascii="TH SarabunPSK" w:eastAsia="TH SarabunPSK" w:hAnsi="TH SarabunPSK" w:cs="TH SarabunPSK" w:hint="cs"/>
          <w:bCs/>
          <w:sz w:val="44"/>
          <w:szCs w:val="32"/>
          <w:cs/>
          <w:lang w:bidi="th-TH"/>
        </w:rPr>
        <w:t>การอุดมศึกษา</w:t>
      </w:r>
      <w:r>
        <w:rPr>
          <w:rFonts w:ascii="TH SarabunPSK" w:eastAsia="TH SarabunPSK" w:hAnsi="TH SarabunPSK" w:cs="TH SarabunPSK" w:hint="cs"/>
          <w:bCs/>
          <w:sz w:val="44"/>
          <w:szCs w:val="32"/>
          <w:lang w:bidi="th-TH"/>
        </w:rPr>
        <w:t xml:space="preserve"> </w:t>
      </w:r>
      <w:proofErr w:type="spellStart"/>
      <w:r>
        <w:rPr>
          <w:rFonts w:ascii="TH SarabunPSK" w:eastAsia="TH SarabunPSK" w:hAnsi="TH SarabunPSK" w:cs="TH SarabunPSK" w:hint="cs"/>
          <w:b/>
          <w:sz w:val="32"/>
        </w:rPr>
        <w:t>วิทยาศาสตร์</w:t>
      </w:r>
      <w:proofErr w:type="spellEnd"/>
      <w:r>
        <w:rPr>
          <w:rFonts w:ascii="TH SarabunPSK" w:eastAsia="TH SarabunPSK" w:hAnsi="TH SarabunPSK" w:cs="TH SarabunPSK" w:hint="cs"/>
          <w:b/>
          <w:sz w:val="32"/>
        </w:rPr>
        <w:t xml:space="preserve"> </w:t>
      </w:r>
      <w:r>
        <w:rPr>
          <w:rFonts w:ascii="TH SarabunPSK" w:eastAsia="TH SarabunPSK" w:hAnsi="TH SarabunPSK" w:cs="TH SarabunPSK" w:hint="cs"/>
          <w:bCs/>
          <w:sz w:val="44"/>
          <w:szCs w:val="32"/>
          <w:cs/>
          <w:lang w:bidi="th-TH"/>
        </w:rPr>
        <w:t>วิจัยและนวัตกรรม</w:t>
      </w:r>
    </w:p>
    <w:p w14:paraId="6BAD8DBF" w14:textId="77777777" w:rsidR="008F0AFA" w:rsidRPr="00765915" w:rsidRDefault="008F0AFA">
      <w:pPr>
        <w:spacing w:after="0"/>
        <w:jc w:val="center"/>
        <w:rPr>
          <w:rFonts w:ascii="TH SarabunPSK" w:hAnsi="TH SarabunPSK" w:cs="TH SarabunPSK"/>
        </w:rPr>
      </w:pPr>
    </w:p>
    <w:p w14:paraId="7C23C807" w14:textId="77777777" w:rsidR="00AE7F0E" w:rsidRPr="00765915" w:rsidRDefault="00AE7F0E" w:rsidP="00AE7F0E">
      <w:pPr>
        <w:spacing w:after="0"/>
        <w:jc w:val="center"/>
        <w:rPr>
          <w:rFonts w:ascii="TH SarabunPSK" w:hAnsi="TH SarabunPSK" w:cs="TH SarabunPSK"/>
        </w:rPr>
      </w:pPr>
      <w:proofErr w:type="spellStart"/>
      <w:r>
        <w:rPr>
          <w:rFonts w:ascii="TH SarabunPSK" w:eastAsia="TH SarabunPSK" w:hAnsi="TH SarabunPSK" w:cs="TH SarabunPSK" w:hint="cs"/>
          <w:b/>
          <w:sz w:val="32"/>
        </w:rPr>
        <w:t>ได้รับทุนอุดหนุนโครงการวิจัยพัฒนาและวิศวกรรม</w:t>
      </w:r>
      <w:proofErr w:type="spellEnd"/>
    </w:p>
    <w:p w14:paraId="03BDA743" w14:textId="77777777" w:rsidR="00AE7F0E" w:rsidRPr="00765915" w:rsidRDefault="00AE7F0E" w:rsidP="00AE7F0E">
      <w:pPr>
        <w:spacing w:after="0"/>
        <w:jc w:val="center"/>
        <w:rPr>
          <w:rFonts w:ascii="TH SarabunPSK" w:hAnsi="TH SarabunPSK" w:cs="TH SarabunPSK"/>
        </w:rPr>
      </w:pPr>
      <w:proofErr w:type="spellStart"/>
      <w:r>
        <w:rPr>
          <w:rFonts w:ascii="TH SarabunPSK" w:eastAsia="TH SarabunPSK" w:hAnsi="TH SarabunPSK" w:cs="TH SarabunPSK" w:hint="cs"/>
          <w:b/>
          <w:sz w:val="32"/>
        </w:rPr>
        <w:t>โครงการแข่งขันพัฒนาโปรแกรมคอมพิวเตอร์แห่งประเทศไทยครั้งที่</w:t>
      </w:r>
      <w:proofErr w:type="spellEnd"/>
      <w:r>
        <w:rPr>
          <w:rFonts w:ascii="TH SarabunPSK" w:eastAsia="TH SarabunPSK" w:hAnsi="TH SarabunPSK" w:cs="TH SarabunPSK" w:hint="cs"/>
          <w:b/>
          <w:sz w:val="32"/>
        </w:rPr>
        <w:t xml:space="preserve"> 28 </w:t>
      </w:r>
      <w:proofErr w:type="spellStart"/>
      <w:r>
        <w:rPr>
          <w:rFonts w:ascii="TH SarabunPSK" w:eastAsia="TH SarabunPSK" w:hAnsi="TH SarabunPSK" w:cs="TH SarabunPSK" w:hint="cs"/>
          <w:b/>
          <w:sz w:val="32"/>
        </w:rPr>
        <w:t>ประจำปีงบประมาณ</w:t>
      </w:r>
      <w:proofErr w:type="spellEnd"/>
      <w:r>
        <w:rPr>
          <w:rFonts w:ascii="TH SarabunPSK" w:eastAsia="TH SarabunPSK" w:hAnsi="TH SarabunPSK" w:cs="TH SarabunPSK" w:hint="cs"/>
          <w:b/>
          <w:sz w:val="32"/>
        </w:rPr>
        <w:t xml:space="preserve"> 2569</w:t>
      </w:r>
    </w:p>
    <w:p w14:paraId="1DC66C6A" w14:textId="77777777" w:rsidR="008F0AFA" w:rsidRPr="00765915" w:rsidRDefault="008F0AFA" w:rsidP="00976F15">
      <w:pPr>
        <w:spacing w:after="0"/>
        <w:rPr>
          <w:rFonts w:ascii="TH SarabunPSK" w:hAnsi="TH SarabunPSK" w:cs="TH SarabunPSK"/>
        </w:rPr>
      </w:pPr>
    </w:p>
    <w:p w14:paraId="6039E563" w14:textId="77777777" w:rsidR="008F0AFA" w:rsidRPr="00765915" w:rsidRDefault="008F0AFA">
      <w:pPr>
        <w:spacing w:after="0"/>
        <w:jc w:val="center"/>
        <w:rPr>
          <w:rFonts w:ascii="TH SarabunPSK" w:hAnsi="TH SarabunPSK" w:cs="TH SarabunPSK"/>
        </w:rPr>
      </w:pPr>
    </w:p>
    <w:p w14:paraId="282200BA" w14:textId="77777777" w:rsidR="00503471" w:rsidRPr="00765915" w:rsidRDefault="00503471">
      <w:pPr>
        <w:spacing w:after="0"/>
        <w:jc w:val="center"/>
        <w:rPr>
          <w:rFonts w:ascii="TH SarabunPSK" w:hAnsi="TH SarabunPSK" w:cs="TH SarabunPSK"/>
        </w:rPr>
      </w:pPr>
    </w:p>
    <w:p w14:paraId="3B82996A" w14:textId="77777777" w:rsidR="008F0AFA" w:rsidRPr="00765915" w:rsidRDefault="005B13A3" w:rsidP="00503471">
      <w:pPr>
        <w:spacing w:after="0"/>
        <w:jc w:val="center"/>
        <w:rPr>
          <w:rFonts w:ascii="TH SarabunPSK" w:hAnsi="TH SarabunPSK" w:cs="TH SarabunPSK"/>
        </w:rPr>
      </w:pPr>
      <w:proofErr w:type="spellStart"/>
      <w:r>
        <w:rPr>
          <w:rFonts w:ascii="TH SarabunPSK" w:eastAsia="TH SarabunPSK" w:hAnsi="TH SarabunPSK" w:cs="TH SarabunPSK" w:hint="cs"/>
          <w:b/>
          <w:sz w:val="32"/>
        </w:rPr>
        <w:t>โดย</w:t>
      </w:r>
      <w:proofErr w:type="spellEnd"/>
    </w:p>
    <w:p w14:paraId="1C445A0B" w14:textId="77777777" w:rsidR="008F0AFA" w:rsidRPr="00765915" w:rsidRDefault="005B13A3">
      <w:pPr>
        <w:spacing w:after="0"/>
        <w:jc w:val="center"/>
        <w:rPr>
          <w:rFonts w:ascii="TH SarabunPSK" w:hAnsi="TH SarabunPSK" w:cs="TH SarabunPSK"/>
        </w:rPr>
      </w:pPr>
      <w:proofErr w:type="spellStart"/>
      <w:r>
        <w:rPr>
          <w:rFonts w:ascii="TH SarabunPSK" w:eastAsia="TH SarabunPSK" w:hAnsi="TH SarabunPSK" w:cs="TH SarabunPSK" w:hint="cs"/>
          <w:b/>
          <w:sz w:val="32"/>
        </w:rPr>
        <w:t>นาย</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รพี</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รัตนมนูญพร</w:t>
      </w:r>
      <w:proofErr w:type="spellEnd"/>
    </w:p>
    <w:p w14:paraId="053F0602" w14:textId="77777777" w:rsidR="008F0AFA" w:rsidRPr="00765915" w:rsidRDefault="005B13A3">
      <w:pPr>
        <w:spacing w:after="0"/>
        <w:jc w:val="center"/>
        <w:rPr>
          <w:rFonts w:ascii="TH SarabunPSK" w:hAnsi="TH SarabunPSK" w:cs="TH SarabunPSK"/>
        </w:rPr>
      </w:pPr>
      <w:proofErr w:type="spellStart"/>
      <w:r>
        <w:rPr>
          <w:rFonts w:ascii="TH SarabunPSK" w:eastAsia="TH SarabunPSK" w:hAnsi="TH SarabunPSK" w:cs="TH SarabunPSK" w:hint="cs"/>
          <w:b/>
          <w:sz w:val="32"/>
        </w:rPr>
        <w:t>นางสาว</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รชยา</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เชวงกิจวณิช</w:t>
      </w:r>
      <w:proofErr w:type="spellEnd"/>
    </w:p>
    <w:p w14:paraId="5DD61C11" w14:textId="77777777" w:rsidR="008F0AFA" w:rsidRPr="00765915" w:rsidRDefault="005B13A3">
      <w:pPr>
        <w:spacing w:after="0"/>
        <w:jc w:val="center"/>
        <w:rPr>
          <w:rFonts w:ascii="TH SarabunPSK" w:hAnsi="TH SarabunPSK" w:cs="TH SarabunPSK"/>
        </w:rPr>
      </w:pPr>
      <w:proofErr w:type="spellStart"/>
      <w:r>
        <w:rPr>
          <w:rFonts w:ascii="TH SarabunPSK" w:eastAsia="TH SarabunPSK" w:hAnsi="TH SarabunPSK" w:cs="TH SarabunPSK" w:hint="cs"/>
          <w:b/>
          <w:sz w:val="32"/>
        </w:rPr>
        <w:t>นาย</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ปภาวิชญ์</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แซ่หลิ่ว</w:t>
      </w:r>
      <w:proofErr w:type="spellEnd"/>
    </w:p>
    <w:p w14:paraId="79FFB1DB" w14:textId="77777777" w:rsidR="008F0AFA" w:rsidRPr="00765915" w:rsidRDefault="008F0AFA">
      <w:pPr>
        <w:spacing w:after="0"/>
        <w:jc w:val="center"/>
        <w:rPr>
          <w:rFonts w:ascii="TH SarabunPSK" w:hAnsi="TH SarabunPSK" w:cs="TH SarabunPSK"/>
        </w:rPr>
      </w:pPr>
    </w:p>
    <w:p w14:paraId="61571E29" w14:textId="77777777" w:rsidR="008F0AFA" w:rsidRPr="00765915" w:rsidRDefault="005B13A3">
      <w:pPr>
        <w:spacing w:after="0"/>
        <w:jc w:val="center"/>
        <w:rPr>
          <w:rFonts w:ascii="TH SarabunPSK" w:hAnsi="TH SarabunPSK" w:cs="TH SarabunPSK"/>
        </w:rPr>
      </w:pPr>
      <w:proofErr w:type="spellStart"/>
      <w:r>
        <w:rPr>
          <w:rFonts w:ascii="TH SarabunPSK" w:eastAsia="TH SarabunPSK" w:hAnsi="TH SarabunPSK" w:cs="TH SarabunPSK" w:hint="cs"/>
          <w:b/>
          <w:sz w:val="32"/>
        </w:rPr>
        <w:t>อาจารย์ที่ปรึกษา</w:t>
      </w:r>
      <w:proofErr w:type="spellEnd"/>
    </w:p>
    <w:p w14:paraId="662CF19F" w14:textId="77777777" w:rsidR="008F0AFA" w:rsidRPr="00765915" w:rsidRDefault="005B13A3">
      <w:pPr>
        <w:spacing w:after="0"/>
        <w:jc w:val="center"/>
        <w:rPr>
          <w:rFonts w:ascii="TH SarabunPSK" w:eastAsia="TH SarabunPSK" w:hAnsi="TH SarabunPSK" w:cs="TH SarabunPSK"/>
          <w:b/>
          <w:sz w:val="32"/>
        </w:rPr>
      </w:pPr>
      <w:proofErr w:type="spellStart"/>
      <w:r>
        <w:rPr>
          <w:rFonts w:ascii="TH SarabunPSK" w:eastAsia="TH SarabunPSK" w:hAnsi="TH SarabunPSK" w:cs="TH SarabunPSK" w:hint="cs"/>
          <w:b/>
          <w:sz w:val="32"/>
        </w:rPr>
        <w:t>อาจารย์ธนภูมิ</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เรืองไพศาล</w:t>
      </w:r>
      <w:proofErr w:type="spellEnd"/>
    </w:p>
    <w:p w14:paraId="653E3BB9" w14:textId="77777777" w:rsidR="00503471" w:rsidRPr="00765915" w:rsidRDefault="00503471">
      <w:pPr>
        <w:spacing w:after="0"/>
        <w:jc w:val="center"/>
        <w:rPr>
          <w:rFonts w:ascii="TH SarabunPSK" w:eastAsia="TH SarabunPSK" w:hAnsi="TH SarabunPSK" w:cs="TH SarabunPSK"/>
          <w:b/>
          <w:sz w:val="32"/>
        </w:rPr>
      </w:pPr>
    </w:p>
    <w:p w14:paraId="1F8615AE" w14:textId="77777777" w:rsidR="00503471" w:rsidRPr="00765915" w:rsidRDefault="00503471">
      <w:pPr>
        <w:spacing w:after="0"/>
        <w:jc w:val="center"/>
        <w:rPr>
          <w:rFonts w:ascii="TH SarabunPSK" w:hAnsi="TH SarabunPSK" w:cs="TH SarabunPSK"/>
        </w:rPr>
      </w:pPr>
    </w:p>
    <w:p w14:paraId="75FA7625" w14:textId="77777777" w:rsidR="008F0AFA" w:rsidRPr="00765915" w:rsidRDefault="008F0AFA">
      <w:pPr>
        <w:spacing w:after="0"/>
        <w:jc w:val="center"/>
        <w:rPr>
          <w:rFonts w:ascii="TH SarabunPSK" w:hAnsi="TH SarabunPSK" w:cs="TH SarabunPSK"/>
        </w:rPr>
      </w:pPr>
    </w:p>
    <w:p w14:paraId="249363A7" w14:textId="77777777" w:rsidR="008F0AFA" w:rsidRPr="00765915" w:rsidRDefault="005B13A3" w:rsidP="00E0265B">
      <w:pPr>
        <w:spacing w:after="0"/>
        <w:jc w:val="center"/>
        <w:rPr>
          <w:rFonts w:ascii="TH SarabunPSK" w:hAnsi="TH SarabunPSK" w:cs="TH SarabunPSK"/>
        </w:rPr>
        <w:sectPr w:rsidR="008F0AFA" w:rsidRPr="00765915">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fmt="lowerLetter" w:start="1"/>
          <w:cols w:space="720"/>
        </w:sectPr>
      </w:pPr>
      <w:proofErr w:type="spellStart"/>
      <w:r>
        <w:rPr>
          <w:rFonts w:ascii="TH SarabunPSK" w:eastAsia="TH SarabunPSK" w:hAnsi="TH SarabunPSK" w:cs="TH SarabunPSK" w:hint="cs"/>
          <w:b/>
          <w:sz w:val="32"/>
        </w:rPr>
        <w:t>โรงเรียนสาธิตมหาวิทยาลัยศรีนครินทรวิโรฒ</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ประสานมิตร</w:t>
      </w:r>
      <w:proofErr w:type="spellEnd"/>
      <w:r>
        <w:rPr>
          <w:rFonts w:ascii="TH SarabunPSK" w:eastAsia="TH SarabunPSK" w:hAnsi="TH SarabunPSK" w:cs="TH SarabunPSK" w:hint="cs"/>
          <w:b/>
          <w:sz w:val="32"/>
        </w:rPr>
        <w:t xml:space="preserve"> (</w:t>
      </w:r>
      <w:proofErr w:type="spellStart"/>
      <w:r>
        <w:rPr>
          <w:rFonts w:ascii="TH SarabunPSK" w:eastAsia="TH SarabunPSK" w:hAnsi="TH SarabunPSK" w:cs="TH SarabunPSK" w:hint="cs"/>
          <w:b/>
          <w:sz w:val="32"/>
        </w:rPr>
        <w:t>ฝ่ายมัธยม</w:t>
      </w:r>
      <w:proofErr w:type="spellEnd"/>
      <w:r>
        <w:rPr>
          <w:rFonts w:ascii="TH SarabunPSK" w:eastAsia="TH SarabunPSK" w:hAnsi="TH SarabunPSK" w:cs="TH SarabunPSK" w:hint="cs"/>
          <w:b/>
          <w:sz w:val="32"/>
        </w:rPr>
        <w:t>)</w:t>
      </w:r>
    </w:p>
    <w:p w14:paraId="4562BB09" w14:textId="77777777" w:rsidR="00D82317" w:rsidRPr="00765915" w:rsidRDefault="00D82317" w:rsidP="00D82317">
      <w:pPr>
        <w:rPr>
          <w:rFonts w:ascii="TH SarabunPSK" w:hAnsi="TH SarabunPSK" w:cs="TH SarabunPSK"/>
          <w:sz w:val="32"/>
          <w:szCs w:val="32"/>
        </w:rPr>
      </w:pPr>
      <w:proofErr w:type="spellStart"/>
      <w:r>
        <w:rPr>
          <w:rFonts w:ascii="TH SarabunPSK" w:hAnsi="TH SarabunPSK" w:cs="TH SarabunPSK" w:hint="cs"/>
          <w:b/>
          <w:sz w:val="32"/>
          <w:szCs w:val="32"/>
        </w:rPr>
        <w:lastRenderedPageBreak/>
        <w:t>กิตติกรรมประกาศ</w:t>
      </w:r>
      <w:proofErr w:type="spellEnd"/>
      <w:r>
        <w:rPr>
          <w:rFonts w:ascii="TH SarabunPSK" w:hAnsi="TH SarabunPSK" w:cs="TH SarabunPSK" w:hint="cs"/>
          <w:b/>
          <w:sz w:val="32"/>
          <w:szCs w:val="32"/>
        </w:rPr>
        <w:t xml:space="preserve"> (Acknowledgement)</w:t>
      </w:r>
    </w:p>
    <w:p w14:paraId="77AE190A" w14:textId="77777777" w:rsidR="00D82317" w:rsidRPr="00765915" w:rsidRDefault="00D82317" w:rsidP="00D82317">
      <w:pPr>
        <w:rPr>
          <w:rFonts w:ascii="TH SarabunPSK" w:hAnsi="TH SarabunPSK" w:cs="TH SarabunPSK"/>
          <w:sz w:val="32"/>
          <w:szCs w:val="32"/>
        </w:rPr>
      </w:pPr>
      <w:r>
        <w:rPr>
          <w:rFonts w:ascii="TH SarabunPSK" w:hAnsi="TH SarabunPSK" w:cs="TH SarabunPSK" w:hint="cs"/>
          <w:sz w:val="32"/>
          <w:szCs w:val="32"/>
          <w:cs/>
          <w:lang w:bidi="th-TH"/>
        </w:rPr>
        <w:t>คณะผู้จัดทำโครงการ</w:t>
      </w:r>
      <w:r>
        <w:rPr>
          <w:rFonts w:ascii="TH SarabunPSK" w:hAnsi="TH SarabunPSK" w:cs="TH SarabunPSK" w:hint="cs"/>
          <w:sz w:val="32"/>
          <w:szCs w:val="32"/>
        </w:rPr>
        <w:t xml:space="preserve"> "</w:t>
      </w:r>
      <w:r>
        <w:rPr>
          <w:rFonts w:ascii="TH SarabunPSK" w:hAnsi="TH SarabunPSK" w:cs="TH SarabunPSK" w:hint="cs"/>
          <w:sz w:val="32"/>
          <w:szCs w:val="32"/>
          <w:cs/>
          <w:lang w:bidi="th-TH"/>
        </w:rPr>
        <w:t>ตามรอย" แอปพลิเคชันเพื่อการให้ความรู้ทางประวัติศาสตร์ผ่านเกมแผนที่แบบเปิดโลก</w:t>
      </w:r>
      <w:r>
        <w:rPr>
          <w:rFonts w:ascii="TH SarabunPSK" w:hAnsi="TH SarabunPSK" w:cs="TH SarabunPSK" w:hint="cs"/>
          <w:sz w:val="32"/>
          <w:szCs w:val="32"/>
        </w:rPr>
        <w:t xml:space="preserve"> </w:t>
      </w:r>
      <w:r>
        <w:rPr>
          <w:rFonts w:ascii="TH SarabunPSK" w:hAnsi="TH SarabunPSK" w:cs="TH SarabunPSK" w:hint="cs"/>
          <w:sz w:val="32"/>
          <w:szCs w:val="32"/>
          <w:cs/>
          <w:lang w:bidi="th-TH"/>
        </w:rPr>
        <w:t>ขอกราบขอบพระคุณผู้สนับสนุนที่ทำให้โปรแกรมถูกพัฒนา ขอขอบคุณโครงการแข่งขันพัฒนาโปรแกรมคอมพิวเตอร์แห่งประเทศไทยครั้งที่</w:t>
      </w:r>
      <w:r>
        <w:rPr>
          <w:rFonts w:ascii="TH SarabunPSK" w:hAnsi="TH SarabunPSK" w:cs="TH SarabunPSK" w:hint="cs"/>
          <w:sz w:val="32"/>
          <w:szCs w:val="32"/>
        </w:rPr>
        <w:t xml:space="preserve"> 28 </w:t>
      </w:r>
      <w:r>
        <w:rPr>
          <w:rFonts w:ascii="TH SarabunPSK" w:hAnsi="TH SarabunPSK" w:cs="TH SarabunPSK" w:hint="cs"/>
          <w:sz w:val="32"/>
          <w:szCs w:val="32"/>
          <w:cs/>
          <w:lang w:bidi="th-TH"/>
        </w:rPr>
        <w:t>ที่เปิดโอกาสในการเข้าร่วมการแข่งขันพัฒนาโปรแกรมคอมพิวเตอร์</w:t>
      </w:r>
    </w:p>
    <w:p w14:paraId="6D038D7D" w14:textId="77777777" w:rsidR="00D82317" w:rsidRPr="00765915" w:rsidRDefault="00D82317" w:rsidP="00D82317">
      <w:pPr>
        <w:rPr>
          <w:rFonts w:ascii="TH SarabunPSK" w:hAnsi="TH SarabunPSK" w:cs="TH SarabunPSK"/>
          <w:sz w:val="32"/>
          <w:szCs w:val="32"/>
        </w:rPr>
      </w:pPr>
    </w:p>
    <w:p w14:paraId="3C57F42A" w14:textId="77777777" w:rsidR="00D82317" w:rsidRPr="00765915" w:rsidRDefault="00D82317" w:rsidP="00D82317">
      <w:pPr>
        <w:rPr>
          <w:rFonts w:ascii="TH SarabunPSK" w:hAnsi="TH SarabunPSK" w:cs="TH SarabunPSK"/>
          <w:sz w:val="32"/>
          <w:szCs w:val="32"/>
        </w:rPr>
      </w:pPr>
      <w:r>
        <w:rPr>
          <w:rFonts w:ascii="TH SarabunPSK" w:hAnsi="TH SarabunPSK" w:cs="TH SarabunPSK" w:hint="cs"/>
          <w:sz w:val="32"/>
          <w:szCs w:val="32"/>
          <w:cs/>
          <w:lang w:bidi="th-TH"/>
        </w:rPr>
        <w:t>ขอขอบคุณโรงเรียนสาธิตมหาวิทยาลัยศรีนครินทรวิ</w:t>
      </w:r>
      <w:proofErr w:type="spellStart"/>
      <w:r>
        <w:rPr>
          <w:rFonts w:ascii="TH SarabunPSK" w:hAnsi="TH SarabunPSK" w:cs="TH SarabunPSK" w:hint="cs"/>
          <w:sz w:val="32"/>
          <w:szCs w:val="32"/>
          <w:cs/>
          <w:lang w:bidi="th-TH"/>
        </w:rPr>
        <w:t>โร</w:t>
      </w:r>
      <w:proofErr w:type="spellEnd"/>
      <w:r>
        <w:rPr>
          <w:rFonts w:ascii="TH SarabunPSK" w:hAnsi="TH SarabunPSK" w:cs="TH SarabunPSK" w:hint="cs"/>
          <w:sz w:val="32"/>
          <w:szCs w:val="32"/>
          <w:cs/>
          <w:lang w:bidi="th-TH"/>
        </w:rPr>
        <w:t>ฒ ประสานมิตร (ฝ่ายมัธยม) และอาจารย์ธนภูมิ เรืองไพศาล ที่ให้การสนับสนุนและให้คำปรึกษาเกี่ยวกับการพัฒนาโปรแกรมในการแข่งขัน และเอกสารในการแข่งขันที่ทำให้โครงงานสำเร็จลุล่วง</w:t>
      </w:r>
    </w:p>
    <w:p w14:paraId="153EBD90" w14:textId="77777777" w:rsidR="00D82317" w:rsidRPr="00765915" w:rsidRDefault="00D82317" w:rsidP="00D82317">
      <w:pPr>
        <w:rPr>
          <w:rFonts w:ascii="TH SarabunPSK" w:hAnsi="TH SarabunPSK" w:cs="TH SarabunPSK"/>
          <w:sz w:val="32"/>
          <w:szCs w:val="32"/>
        </w:rPr>
      </w:pPr>
    </w:p>
    <w:p w14:paraId="22FAE9AC" w14:textId="77777777" w:rsidR="00D82317" w:rsidRPr="00765915" w:rsidRDefault="00D82317" w:rsidP="00D82317">
      <w:pPr>
        <w:jc w:val="right"/>
        <w:rPr>
          <w:rFonts w:ascii="TH SarabunPSK" w:hAnsi="TH SarabunPSK" w:cs="TH SarabunPSK"/>
          <w:sz w:val="32"/>
          <w:szCs w:val="32"/>
        </w:rPr>
      </w:pPr>
    </w:p>
    <w:p w14:paraId="0EE33358" w14:textId="77777777" w:rsidR="00D82317" w:rsidRPr="00765915" w:rsidRDefault="00D82317" w:rsidP="00D82317">
      <w:pPr>
        <w:jc w:val="right"/>
        <w:rPr>
          <w:rFonts w:ascii="TH SarabunPSK" w:hAnsi="TH SarabunPSK" w:cs="TH SarabunPSK"/>
          <w:b/>
          <w:sz w:val="32"/>
          <w:szCs w:val="32"/>
        </w:rPr>
      </w:pPr>
      <w:proofErr w:type="spellStart"/>
      <w:r>
        <w:rPr>
          <w:rFonts w:ascii="TH SarabunPSK" w:hAnsi="TH SarabunPSK" w:cs="TH SarabunPSK" w:hint="cs"/>
          <w:b/>
          <w:sz w:val="32"/>
          <w:szCs w:val="32"/>
        </w:rPr>
        <w:t>คณะผู้พัฒนา</w:t>
      </w:r>
      <w:proofErr w:type="spellEnd"/>
    </w:p>
    <w:p w14:paraId="3D3571DD" w14:textId="77777777" w:rsidR="00D82317" w:rsidRPr="00765915" w:rsidRDefault="00D82317" w:rsidP="00D82317">
      <w:pPr>
        <w:jc w:val="right"/>
        <w:rPr>
          <w:rFonts w:ascii="TH SarabunPSK" w:hAnsi="TH SarabunPSK" w:cs="TH SarabunPSK"/>
          <w:sz w:val="32"/>
          <w:szCs w:val="32"/>
        </w:rPr>
      </w:pPr>
      <w:proofErr w:type="spellStart"/>
      <w:r>
        <w:rPr>
          <w:rFonts w:ascii="TH SarabunPSK" w:hAnsi="TH SarabunPSK" w:cs="TH SarabunPSK" w:hint="cs"/>
          <w:sz w:val="32"/>
          <w:szCs w:val="32"/>
        </w:rPr>
        <w:t>นาย</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รพี</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รัตนมนูญพร</w:t>
      </w:r>
      <w:proofErr w:type="spellEnd"/>
      <w:r>
        <w:rPr>
          <w:rFonts w:ascii="TH SarabunPSK" w:hAnsi="TH SarabunPSK" w:cs="TH SarabunPSK" w:hint="cs"/>
          <w:sz w:val="32"/>
          <w:szCs w:val="32"/>
        </w:rPr>
        <w:br/>
      </w:r>
      <w:proofErr w:type="spellStart"/>
      <w:r>
        <w:rPr>
          <w:rFonts w:ascii="TH SarabunPSK" w:hAnsi="TH SarabunPSK" w:cs="TH SarabunPSK" w:hint="cs"/>
          <w:sz w:val="32"/>
          <w:szCs w:val="32"/>
        </w:rPr>
        <w:t>นางสาว</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รชยา</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เชวงกิจวณิช</w:t>
      </w:r>
      <w:proofErr w:type="spellEnd"/>
      <w:r>
        <w:rPr>
          <w:rFonts w:ascii="TH SarabunPSK" w:hAnsi="TH SarabunPSK" w:cs="TH SarabunPSK" w:hint="cs"/>
          <w:sz w:val="32"/>
          <w:szCs w:val="32"/>
        </w:rPr>
        <w:br/>
      </w:r>
      <w:proofErr w:type="spellStart"/>
      <w:r>
        <w:rPr>
          <w:rFonts w:ascii="TH SarabunPSK" w:hAnsi="TH SarabunPSK" w:cs="TH SarabunPSK" w:hint="cs"/>
          <w:sz w:val="32"/>
          <w:szCs w:val="32"/>
        </w:rPr>
        <w:t>นาย</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ปภาวิชญ์</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แซ่หลิ่ว</w:t>
      </w:r>
      <w:proofErr w:type="spellEnd"/>
    </w:p>
    <w:p w14:paraId="465DFC48" w14:textId="77777777" w:rsidR="00B467DE" w:rsidRPr="00765915" w:rsidRDefault="004C7B26" w:rsidP="00D82317">
      <w:pPr>
        <w:rPr>
          <w:rFonts w:ascii="TH SarabunPSK" w:hAnsi="TH SarabunPSK" w:cs="TH SarabunPSK"/>
        </w:rPr>
      </w:pPr>
      <w:r>
        <w:rPr>
          <w:rFonts w:ascii="TH SarabunPSK" w:hAnsi="TH SarabunPSK" w:cs="TH SarabunPSK" w:hint="cs"/>
        </w:rPr>
        <w:br w:type="page"/>
      </w:r>
    </w:p>
    <w:p w14:paraId="1EA43D8F" w14:textId="77777777" w:rsidR="00B467DE" w:rsidRPr="00765915" w:rsidRDefault="004C7B26" w:rsidP="00A10EB8">
      <w:pPr>
        <w:spacing w:before="400"/>
        <w:rPr>
          <w:rFonts w:ascii="TH SarabunPSK" w:hAnsi="TH SarabunPSK" w:cs="TH SarabunPSK"/>
        </w:rPr>
      </w:pPr>
      <w:r>
        <w:rPr>
          <w:rFonts w:ascii="TH SarabunPSK" w:eastAsia="TH SarabunPSK" w:hAnsi="TH SarabunPSK" w:cs="TH SarabunPSK" w:hint="cs"/>
          <w:b/>
          <w:sz w:val="32"/>
          <w:szCs w:val="32"/>
        </w:rPr>
        <w:lastRenderedPageBreak/>
        <w:t>บทคัดย่อ</w:t>
      </w:r>
    </w:p>
    <w:p w14:paraId="1DDA63E7"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โครงงานพัฒนาซอฟต์แวร์ ประเภทโปรแกรมเพื่อการศึกษา "ตามรอย" เป็นเว็บแอปพลิเคชันเพื่อการเรียนรู้ประวัติศาสตร์ไทยผ่านการสำรวจพื้นที่จริงในรูปแบบการนำกลไก แนวคิด และองค์ประกอบของการออกแบบเกม (</w:t>
      </w:r>
      <w:r>
        <w:rPr>
          <w:rFonts w:ascii="TH SarabunPSK" w:eastAsia="TH SarabunPSK" w:hAnsi="TH SarabunPSK" w:cs="TH SarabunPSK" w:hint="cs"/>
          <w:sz w:val="32"/>
          <w:szCs w:val="32"/>
        </w:rPr>
        <w:t xml:space="preserve">Gamification) </w:t>
      </w:r>
      <w:r>
        <w:rPr>
          <w:rFonts w:ascii="TH SarabunPSK" w:eastAsia="TH SarabunPSK" w:hAnsi="TH SarabunPSK" w:cs="TH SarabunPSK" w:hint="cs"/>
          <w:sz w:val="32"/>
          <w:szCs w:val="32"/>
          <w:cs/>
          <w:lang w:bidi="th-TH"/>
        </w:rPr>
        <w:t>โดยมุ่งเน้นการแก้ปัญหาการขาดแรงจูงใจในการเรียนประวัติศาสตร์ของเยาวชนไทย รวมทั้งบุคคลทั่วไป ผ่านกระบวนการเรียนรู้เชิงประสบการณ์ (</w:t>
      </w:r>
      <w:r>
        <w:rPr>
          <w:rFonts w:ascii="TH SarabunPSK" w:eastAsia="TH SarabunPSK" w:hAnsi="TH SarabunPSK" w:cs="TH SarabunPSK" w:hint="cs"/>
          <w:sz w:val="32"/>
          <w:szCs w:val="32"/>
        </w:rPr>
        <w:t xml:space="preserve">Experiential Learning) </w:t>
      </w:r>
      <w:r>
        <w:rPr>
          <w:rFonts w:ascii="TH SarabunPSK" w:eastAsia="TH SarabunPSK" w:hAnsi="TH SarabunPSK" w:cs="TH SarabunPSK" w:hint="cs"/>
          <w:sz w:val="32"/>
          <w:szCs w:val="32"/>
          <w:cs/>
          <w:lang w:bidi="th-TH"/>
        </w:rPr>
        <w:t>ที่เชื่อมโยงสถานที่จริงเข้ากับองค์ความรู้ทางประวัติศาสตร์</w:t>
      </w:r>
    </w:p>
    <w:p w14:paraId="5E375D4C"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เว็บแอปพลิเคชัน "ตามรอย" ออกแบบตามหลักการการเรียนรู้เชิงสถานการณ์ (</w:t>
      </w:r>
      <w:r>
        <w:rPr>
          <w:rFonts w:ascii="TH SarabunPSK" w:eastAsia="TH SarabunPSK" w:hAnsi="TH SarabunPSK" w:cs="TH SarabunPSK" w:hint="cs"/>
          <w:sz w:val="32"/>
          <w:szCs w:val="32"/>
        </w:rPr>
        <w:t xml:space="preserve">Situated Learning) </w:t>
      </w:r>
      <w:r>
        <w:rPr>
          <w:rFonts w:ascii="TH SarabunPSK" w:eastAsia="TH SarabunPSK" w:hAnsi="TH SarabunPSK" w:cs="TH SarabunPSK" w:hint="cs"/>
          <w:sz w:val="32"/>
          <w:szCs w:val="32"/>
          <w:cs/>
          <w:lang w:bidi="th-TH"/>
        </w:rPr>
        <w:t>ซึ่งเชื่อว่าการเรียนรู้จะมีประสิทธิผลสูงสุดเมื่อเกิดขึ้นในบริบทที่แท้จริง ผู้ใช้งานจะเริ่มต้นด้วยแผนที่ประเทศไทยที่ถูกปกคลุมโดยระบบเปิดเผยข้อมูลตามการสำรวจ (</w:t>
      </w:r>
      <w:r>
        <w:rPr>
          <w:rFonts w:ascii="TH SarabunPSK" w:eastAsia="TH SarabunPSK" w:hAnsi="TH SarabunPSK" w:cs="TH SarabunPSK" w:hint="cs"/>
          <w:sz w:val="32"/>
          <w:szCs w:val="32"/>
        </w:rPr>
        <w:t xml:space="preserve">Map Visibility Fog) </w:t>
      </w:r>
      <w:r>
        <w:rPr>
          <w:rFonts w:ascii="TH SarabunPSK" w:eastAsia="TH SarabunPSK" w:hAnsi="TH SarabunPSK" w:cs="TH SarabunPSK" w:hint="cs"/>
          <w:sz w:val="32"/>
          <w:szCs w:val="32"/>
          <w:cs/>
          <w:lang w:bidi="th-TH"/>
        </w:rPr>
        <w:t>ซึ่งจะจางหายไปเมื่อผู้ใช้เดินทางไปยังพื้นที่จริงและผ่านการทดสอบความรู้ทางประวัติศาสตร์ที่เชื่อมโยงกับพื้นที่นั้นๆ กระบวนการนี้ส่งเสริมการเรียนรู้เชิงรุก (</w:t>
      </w:r>
      <w:r>
        <w:rPr>
          <w:rFonts w:ascii="TH SarabunPSK" w:eastAsia="TH SarabunPSK" w:hAnsi="TH SarabunPSK" w:cs="TH SarabunPSK" w:hint="cs"/>
          <w:sz w:val="32"/>
          <w:szCs w:val="32"/>
        </w:rPr>
        <w:t xml:space="preserve">Active Learning) </w:t>
      </w:r>
      <w:r>
        <w:rPr>
          <w:rFonts w:ascii="TH SarabunPSK" w:eastAsia="TH SarabunPSK" w:hAnsi="TH SarabunPSK" w:cs="TH SarabunPSK" w:hint="cs"/>
          <w:sz w:val="32"/>
          <w:szCs w:val="32"/>
          <w:cs/>
          <w:lang w:bidi="th-TH"/>
        </w:rPr>
        <w:t>เนื่องจากผู้เรียนต้องมีส่วนร่วมทั้งทางกายภาพ (การเดินทาง) และทางปัญญา (การตอบคำถามเนื้อหาประวัติศาสตร์) นอกจากระบบเดี่ยว (</w:t>
      </w:r>
      <w:r>
        <w:rPr>
          <w:rFonts w:ascii="TH SarabunPSK" w:eastAsia="TH SarabunPSK" w:hAnsi="TH SarabunPSK" w:cs="TH SarabunPSK" w:hint="cs"/>
          <w:sz w:val="32"/>
          <w:szCs w:val="32"/>
        </w:rPr>
        <w:t xml:space="preserve">Solo) </w:t>
      </w:r>
      <w:r>
        <w:rPr>
          <w:rFonts w:ascii="TH SarabunPSK" w:eastAsia="TH SarabunPSK" w:hAnsi="TH SarabunPSK" w:cs="TH SarabunPSK" w:hint="cs"/>
          <w:sz w:val="32"/>
          <w:szCs w:val="32"/>
          <w:cs/>
          <w:lang w:bidi="th-TH"/>
        </w:rPr>
        <w:t>แล้ว รุ่นปัจจุบันยังขยายเป็นระบบกลุ่ม (</w:t>
      </w:r>
      <w:r>
        <w:rPr>
          <w:rFonts w:ascii="TH SarabunPSK" w:eastAsia="TH SarabunPSK" w:hAnsi="TH SarabunPSK" w:cs="TH SarabunPSK" w:hint="cs"/>
          <w:sz w:val="32"/>
          <w:szCs w:val="32"/>
        </w:rPr>
        <w:t xml:space="preserve">Co-op) </w:t>
      </w:r>
      <w:r>
        <w:rPr>
          <w:rFonts w:ascii="TH SarabunPSK" w:eastAsia="TH SarabunPSK" w:hAnsi="TH SarabunPSK" w:cs="TH SarabunPSK" w:hint="cs"/>
          <w:sz w:val="32"/>
          <w:szCs w:val="32"/>
          <w:cs/>
          <w:lang w:bidi="th-TH"/>
        </w:rPr>
        <w:t>ที่ผู้เล่นสามารถรวมกลุ่ม (</w:t>
      </w:r>
      <w:r>
        <w:rPr>
          <w:rFonts w:ascii="TH SarabunPSK" w:eastAsia="TH SarabunPSK" w:hAnsi="TH SarabunPSK" w:cs="TH SarabunPSK" w:hint="cs"/>
          <w:sz w:val="32"/>
          <w:szCs w:val="32"/>
        </w:rPr>
        <w:t xml:space="preserve">Guild) </w:t>
      </w:r>
      <w:r>
        <w:rPr>
          <w:rFonts w:ascii="TH SarabunPSK" w:eastAsia="TH SarabunPSK" w:hAnsi="TH SarabunPSK" w:cs="TH SarabunPSK" w:hint="cs"/>
          <w:sz w:val="32"/>
          <w:szCs w:val="32"/>
          <w:cs/>
          <w:lang w:bidi="th-TH"/>
        </w:rPr>
        <w:t>ทำภารกิจร่วมกัน และเข้าร่วมการต่อสู้แบบกลุ่มพร้อมกัน (</w:t>
      </w:r>
      <w:r>
        <w:rPr>
          <w:rFonts w:ascii="TH SarabunPSK" w:eastAsia="TH SarabunPSK" w:hAnsi="TH SarabunPSK" w:cs="TH SarabunPSK" w:hint="cs"/>
          <w:sz w:val="32"/>
          <w:szCs w:val="32"/>
        </w:rPr>
        <w:t xml:space="preserve">Raid) </w:t>
      </w:r>
      <w:r>
        <w:rPr>
          <w:rFonts w:ascii="TH SarabunPSK" w:eastAsia="TH SarabunPSK" w:hAnsi="TH SarabunPSK" w:cs="TH SarabunPSK" w:hint="cs"/>
          <w:sz w:val="32"/>
          <w:szCs w:val="32"/>
          <w:cs/>
          <w:lang w:bidi="th-TH"/>
        </w:rPr>
        <w:t>เพื่อสร้างการเรียนรู้เชิงสังคมเพิ่มเติม</w:t>
      </w:r>
    </w:p>
    <w:p w14:paraId="0D031849" w14:textId="77777777" w:rsidR="00B467DE" w:rsidRPr="00765915" w:rsidRDefault="00191769" w:rsidP="00191769">
      <w:pPr>
        <w:jc w:val="thaiDistribute"/>
        <w:rPr>
          <w:rFonts w:ascii="TH SarabunPSK" w:hAnsi="TH SarabunPSK" w:cs="TH SarabunPSK"/>
        </w:rPr>
      </w:pPr>
      <w:r>
        <w:rPr>
          <w:rFonts w:ascii="TH SarabunPSK" w:eastAsia="TH SarabunPSK" w:hAnsi="TH SarabunPSK" w:cs="TH SarabunPSK" w:hint="cs"/>
          <w:b/>
          <w:bCs/>
          <w:sz w:val="32"/>
          <w:szCs w:val="32"/>
          <w:cs/>
          <w:lang w:bidi="th-TH"/>
        </w:rPr>
        <w:t>คำสำคัญ:</w:t>
      </w:r>
      <w:r>
        <w:rPr>
          <w:rFonts w:ascii="TH SarabunPSK" w:eastAsia="TH SarabunPSK" w:hAnsi="TH SarabunPSK" w:cs="TH SarabunPSK" w:hint="cs"/>
          <w:sz w:val="32"/>
          <w:szCs w:val="32"/>
          <w:cs/>
          <w:lang w:bidi="th-TH"/>
        </w:rPr>
        <w:t xml:space="preserve"> การเรียนรู้ประวัติศาสตร์</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การใช้กลไกเกมในการเรียนรู้</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การเรียนรู้ตามบริบท</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การเรียนรู้เชิงรุก</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แผนที่เชิงโต้ตอบ</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ระบบเปิดเผยข้อมูลตามการสำรวจ</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ประวัติศาสตร์ไทย</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บุคคลสำคัญทางประวัติศาสตร์</w:t>
      </w:r>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ระบบกลุ่มผู้เล่น</w:t>
      </w:r>
      <w:r>
        <w:rPr>
          <w:rFonts w:ascii="TH SarabunPSK" w:hAnsi="TH SarabunPSK" w:cs="TH SarabunPSK" w:hint="cs"/>
        </w:rPr>
        <w:br w:type="page"/>
      </w:r>
    </w:p>
    <w:p w14:paraId="4AC75CAB" w14:textId="77777777" w:rsidR="00B467DE" w:rsidRPr="00765915" w:rsidRDefault="004C7B26" w:rsidP="00A10EB8">
      <w:pPr>
        <w:spacing w:before="400"/>
        <w:rPr>
          <w:rFonts w:ascii="TH SarabunPSK" w:hAnsi="TH SarabunPSK" w:cs="TH SarabunPSK"/>
        </w:rPr>
      </w:pPr>
      <w:r>
        <w:rPr>
          <w:rFonts w:ascii="TH SarabunPSK" w:eastAsia="TH SarabunPSK" w:hAnsi="TH SarabunPSK" w:cs="TH SarabunPSK" w:hint="cs"/>
          <w:b/>
          <w:sz w:val="32"/>
          <w:szCs w:val="32"/>
        </w:rPr>
        <w:lastRenderedPageBreak/>
        <w:t>Abstract</w:t>
      </w:r>
    </w:p>
    <w:p w14:paraId="5D3AF625"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rPr>
        <w:t>"Tamroi" (</w:t>
      </w:r>
      <w:r>
        <w:rPr>
          <w:rFonts w:ascii="TH SarabunPSK" w:eastAsia="TH SarabunPSK" w:hAnsi="TH SarabunPSK" w:cs="TH SarabunPSK" w:hint="cs"/>
          <w:sz w:val="32"/>
          <w:szCs w:val="32"/>
          <w:cs/>
          <w:lang w:bidi="th-TH"/>
        </w:rPr>
        <w:t>ตามรอย</w:t>
      </w:r>
      <w:r>
        <w:rPr>
          <w:rFonts w:ascii="TH SarabunPSK" w:eastAsia="TH SarabunPSK" w:hAnsi="TH SarabunPSK" w:cs="TH SarabunPSK" w:hint="cs"/>
          <w:sz w:val="32"/>
          <w:szCs w:val="32"/>
        </w:rPr>
        <w:t>, meaning "Trace the Footsteps") is an educational software development project in the form of a web application designed to support Thai history learning through real-world location exploration, applying the mechanisms, concepts, and design elements of game-based learning (Gamification). The project focuses on addressing the lack of motivation in studying Thai history among youth and the general public through Experiential Learning processes that connect real-world locations with historical knowledge.</w:t>
      </w:r>
    </w:p>
    <w:p w14:paraId="3A01C41B"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rPr>
        <w:t>The "Tamroi" web application is designed based on the principles of Situated Learning, which holds that learning is most effective when it occurs in authentic contexts. Users begin with a map of Thailand covered by a Map Visibility Fog system, which gradually clears as users physically travel to real locations and complete history knowledge assessments tied to those areas. This process promotes Active Learning, as learners must engage both physically (through travel) and cognitively (through answering historical content questions). Beyond the solo experience, the current version also adds a Co-op layer — guilds, collaborative missions and synchronous Raid encounters — that extends the learning experience into a social, group-based activity.</w:t>
      </w:r>
    </w:p>
    <w:p w14:paraId="70CD1167" w14:textId="77777777" w:rsidR="00B467DE" w:rsidRPr="00765915" w:rsidRDefault="00191769" w:rsidP="00191769">
      <w:pPr>
        <w:jc w:val="thaiDistribute"/>
        <w:rPr>
          <w:rFonts w:ascii="TH SarabunPSK" w:hAnsi="TH SarabunPSK" w:cs="TH SarabunPSK"/>
        </w:rPr>
      </w:pPr>
      <w:r>
        <w:rPr>
          <w:rFonts w:ascii="TH SarabunPSK" w:eastAsia="TH SarabunPSK" w:hAnsi="TH SarabunPSK" w:cs="TH SarabunPSK" w:hint="cs"/>
          <w:b/>
          <w:bCs/>
          <w:sz w:val="32"/>
          <w:szCs w:val="32"/>
        </w:rPr>
        <w:t>Keywords:</w:t>
      </w:r>
      <w:r>
        <w:rPr>
          <w:rFonts w:ascii="TH SarabunPSK" w:eastAsia="TH SarabunPSK" w:hAnsi="TH SarabunPSK" w:cs="TH SarabunPSK" w:hint="cs"/>
          <w:sz w:val="32"/>
          <w:szCs w:val="32"/>
        </w:rPr>
        <w:t xml:space="preserve"> Thai History Learning, Game-Based Learning Mechanisms, Situated Learning, Active Learning, Interactive Map, Map Visibility Fog System, Thai History, Historical Figures, Guild System</w:t>
      </w:r>
      <w:r>
        <w:rPr>
          <w:rFonts w:ascii="TH SarabunPSK" w:hAnsi="TH SarabunPSK" w:cs="TH SarabunPSK" w:hint="cs"/>
        </w:rPr>
        <w:br w:type="page"/>
      </w:r>
    </w:p>
    <w:p w14:paraId="06219535" w14:textId="77777777" w:rsidR="00B467DE" w:rsidRPr="00765915" w:rsidRDefault="00A10EB8" w:rsidP="00A10EB8">
      <w:pPr>
        <w:spacing w:before="400"/>
        <w:rPr>
          <w:rFonts w:ascii="TH SarabunPSK" w:hAnsi="TH SarabunPSK" w:cs="TH SarabunPSK"/>
        </w:rPr>
      </w:pPr>
      <w:r>
        <w:rPr>
          <w:rFonts w:ascii="TH SarabunPSK" w:eastAsia="TH SarabunPSK" w:hAnsi="TH SarabunPSK" w:cs="TH SarabunPSK" w:hint="cs"/>
          <w:bCs/>
          <w:sz w:val="32"/>
          <w:szCs w:val="32"/>
          <w:cs/>
          <w:lang w:bidi="th-TH"/>
        </w:rPr>
        <w:lastRenderedPageBreak/>
        <w:t>บทนำ</w:t>
      </w:r>
      <w:r>
        <w:rPr>
          <w:rFonts w:ascii="TH SarabunPSK" w:eastAsia="TH SarabunPSK" w:hAnsi="TH SarabunPSK" w:cs="TH SarabunPSK" w:hint="cs"/>
          <w:b/>
          <w:sz w:val="32"/>
          <w:szCs w:val="32"/>
          <w:cs/>
          <w:lang w:bidi="th-TH"/>
        </w:rPr>
        <w:t xml:space="preserve"> </w:t>
      </w:r>
      <w:r>
        <w:rPr>
          <w:rFonts w:ascii="TH SarabunPSK" w:eastAsia="TH SarabunPSK" w:hAnsi="TH SarabunPSK" w:cs="TH SarabunPSK" w:hint="cs"/>
          <w:bCs/>
          <w:sz w:val="32"/>
          <w:szCs w:val="32"/>
          <w:cs/>
          <w:lang w:bidi="th-TH"/>
        </w:rPr>
        <w:t>(</w:t>
      </w:r>
      <w:proofErr w:type="spellStart"/>
      <w:r>
        <w:rPr>
          <w:rFonts w:ascii="TH SarabunPSK" w:eastAsia="TH SarabunPSK" w:hAnsi="TH SarabunPSK" w:cs="TH SarabunPSK" w:hint="cs"/>
          <w:b/>
          <w:sz w:val="32"/>
          <w:szCs w:val="32"/>
        </w:rPr>
        <w:t>ความสำคัญและความเป็นมาของโครงการ</w:t>
      </w:r>
      <w:proofErr w:type="spellEnd"/>
      <w:r>
        <w:rPr>
          <w:rFonts w:ascii="TH SarabunPSK" w:eastAsia="TH SarabunPSK" w:hAnsi="TH SarabunPSK" w:cs="TH SarabunPSK" w:hint="cs"/>
          <w:b/>
          <w:sz w:val="32"/>
          <w:szCs w:val="32"/>
        </w:rPr>
        <w:t>)</w:t>
      </w:r>
    </w:p>
    <w:p w14:paraId="5165BE3C"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 xml:space="preserve">จากผลการทดสอบ </w:t>
      </w:r>
      <w:r>
        <w:rPr>
          <w:rFonts w:ascii="TH SarabunPSK" w:eastAsia="TH SarabunPSK" w:hAnsi="TH SarabunPSK" w:cs="TH SarabunPSK" w:hint="cs"/>
          <w:sz w:val="32"/>
          <w:szCs w:val="32"/>
        </w:rPr>
        <w:t xml:space="preserve">O-NET </w:t>
      </w:r>
      <w:r>
        <w:rPr>
          <w:rFonts w:ascii="TH SarabunPSK" w:eastAsia="TH SarabunPSK" w:hAnsi="TH SarabunPSK" w:cs="TH SarabunPSK" w:hint="cs"/>
          <w:sz w:val="32"/>
          <w:szCs w:val="32"/>
          <w:cs/>
          <w:lang w:bidi="th-TH"/>
        </w:rPr>
        <w:t>ชั้นมัธยมศึกษาปีที่ 6 ประจำปีการศึกษา 2566 ของสถาบันทดสอบทางการศึกษาแห่งชาติ (</w:t>
      </w:r>
      <w:proofErr w:type="spellStart"/>
      <w:r>
        <w:rPr>
          <w:rFonts w:ascii="TH SarabunPSK" w:eastAsia="TH SarabunPSK" w:hAnsi="TH SarabunPSK" w:cs="TH SarabunPSK" w:hint="cs"/>
          <w:sz w:val="32"/>
          <w:szCs w:val="32"/>
          <w:cs/>
          <w:lang w:bidi="th-TH"/>
        </w:rPr>
        <w:t>สท</w:t>
      </w:r>
      <w:proofErr w:type="spellEnd"/>
      <w:r>
        <w:rPr>
          <w:rFonts w:ascii="TH SarabunPSK" w:eastAsia="TH SarabunPSK" w:hAnsi="TH SarabunPSK" w:cs="TH SarabunPSK" w:hint="cs"/>
          <w:sz w:val="32"/>
          <w:szCs w:val="32"/>
          <w:cs/>
          <w:lang w:bidi="th-TH"/>
        </w:rPr>
        <w:t>ศ.) พบว่าสาระที่ 4: ประวัติศาสตร์ มีค่าเฉลี่ยระดับชาติต่ำที่สุดในกลุ่มสาระสังคมศึกษา ศาสนา และวัฒนธรรม อยู่ในช่วงร้อยละ 23 ถึง 24 เท่านั้น [1] สาเหตุหลักมาจาก 3 ด้าน ได้แก่ (1) ด้านรูปแบบการสอนที่ยังเน้นการท่องจำชื่อบุคคล วันที่ และเหตุการณ์จากตำราเรียน โดยขาดการเชื่อมโยงกับสถานที่และบริบทจริง [1] (2) ด้านแรงจูงใจ ที่เนื้อหาเชิงนามธรรมไม่มีความเกี่ยวข้องกับประสบการณ์ตรงของผู้เรียน ส่งผลให้ขาดแรงจูงใจภายใน (</w:t>
      </w:r>
      <w:r>
        <w:rPr>
          <w:rFonts w:ascii="TH SarabunPSK" w:eastAsia="TH SarabunPSK" w:hAnsi="TH SarabunPSK" w:cs="TH SarabunPSK" w:hint="cs"/>
          <w:sz w:val="32"/>
          <w:szCs w:val="32"/>
        </w:rPr>
        <w:t xml:space="preserve">Intrinsic Motivation) </w:t>
      </w:r>
      <w:r>
        <w:rPr>
          <w:rFonts w:ascii="TH SarabunPSK" w:eastAsia="TH SarabunPSK" w:hAnsi="TH SarabunPSK" w:cs="TH SarabunPSK" w:hint="cs"/>
          <w:sz w:val="32"/>
          <w:szCs w:val="32"/>
          <w:cs/>
          <w:lang w:bidi="th-TH"/>
        </w:rPr>
        <w:t>ในการศึกษาเพิ่มเติมนอกห้องเรียน [2][3] และ (3) ด้านการวัดผลที่เน้นความจำระยะสั้นเพื่อการสอบ ทำให้ไม่เกิดการคงอยู่ของความรู้ (</w:t>
      </w:r>
      <w:r>
        <w:rPr>
          <w:rFonts w:ascii="TH SarabunPSK" w:eastAsia="TH SarabunPSK" w:hAnsi="TH SarabunPSK" w:cs="TH SarabunPSK" w:hint="cs"/>
          <w:sz w:val="32"/>
          <w:szCs w:val="32"/>
        </w:rPr>
        <w:t xml:space="preserve">Knowledge Retention) </w:t>
      </w:r>
      <w:r>
        <w:rPr>
          <w:rFonts w:ascii="TH SarabunPSK" w:eastAsia="TH SarabunPSK" w:hAnsi="TH SarabunPSK" w:cs="TH SarabunPSK" w:hint="cs"/>
          <w:sz w:val="32"/>
          <w:szCs w:val="32"/>
          <w:cs/>
          <w:lang w:bidi="th-TH"/>
        </w:rPr>
        <w:t>ในระยะยาว [4]</w:t>
      </w:r>
    </w:p>
    <w:p w14:paraId="473FF58A"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 xml:space="preserve">ในทางทฤษฎีการศึกษา </w:t>
      </w:r>
      <w:r>
        <w:rPr>
          <w:rFonts w:ascii="TH SarabunPSK" w:eastAsia="TH SarabunPSK" w:hAnsi="TH SarabunPSK" w:cs="TH SarabunPSK" w:hint="cs"/>
          <w:sz w:val="32"/>
          <w:szCs w:val="32"/>
        </w:rPr>
        <w:t>Lave &amp; Wenger (</w:t>
      </w:r>
      <w:r>
        <w:rPr>
          <w:rFonts w:ascii="TH SarabunPSK" w:eastAsia="TH SarabunPSK" w:hAnsi="TH SarabunPSK" w:cs="TH SarabunPSK" w:hint="cs"/>
          <w:sz w:val="32"/>
          <w:szCs w:val="32"/>
          <w:cs/>
          <w:lang w:bidi="th-TH"/>
        </w:rPr>
        <w:t xml:space="preserve">1991) [5] เสนอกรอบแนวคิด </w:t>
      </w:r>
      <w:r>
        <w:rPr>
          <w:rFonts w:ascii="TH SarabunPSK" w:eastAsia="TH SarabunPSK" w:hAnsi="TH SarabunPSK" w:cs="TH SarabunPSK" w:hint="cs"/>
          <w:sz w:val="32"/>
          <w:szCs w:val="32"/>
        </w:rPr>
        <w:t xml:space="preserve">Situated Learning </w:t>
      </w:r>
      <w:r>
        <w:rPr>
          <w:rFonts w:ascii="TH SarabunPSK" w:eastAsia="TH SarabunPSK" w:hAnsi="TH SarabunPSK" w:cs="TH SarabunPSK" w:hint="cs"/>
          <w:sz w:val="32"/>
          <w:szCs w:val="32"/>
          <w:cs/>
          <w:lang w:bidi="th-TH"/>
        </w:rPr>
        <w:t>ว่าการเรียนรู้ที่มีความหมายและยั่งยืนต้องเกิดขึ้น "ในบริบท" ที่ความรู้นั้นถูกนำไปใช้จริง ควบคู่กับวงจรการเรียนรู้ผ่านประสบการณ์ (</w:t>
      </w:r>
      <w:r>
        <w:rPr>
          <w:rFonts w:ascii="TH SarabunPSK" w:eastAsia="TH SarabunPSK" w:hAnsi="TH SarabunPSK" w:cs="TH SarabunPSK" w:hint="cs"/>
          <w:sz w:val="32"/>
          <w:szCs w:val="32"/>
        </w:rPr>
        <w:t xml:space="preserve">Experiential Learning Cycle)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rPr>
        <w:t>Kolb (</w:t>
      </w:r>
      <w:r>
        <w:rPr>
          <w:rFonts w:ascii="TH SarabunPSK" w:eastAsia="TH SarabunPSK" w:hAnsi="TH SarabunPSK" w:cs="TH SarabunPSK" w:hint="cs"/>
          <w:sz w:val="32"/>
          <w:szCs w:val="32"/>
          <w:cs/>
          <w:lang w:bidi="th-TH"/>
        </w:rPr>
        <w:t xml:space="preserve">1984) [6] ที่อธิบายกระบวนการ "ประสบการณ์ตรง สังเกตและสะท้อน สร้างความเข้าใจ และลงมือปฏิบัติ" นอกจากนี้ </w:t>
      </w:r>
      <w:proofErr w:type="spellStart"/>
      <w:r>
        <w:rPr>
          <w:rFonts w:ascii="TH SarabunPSK" w:eastAsia="TH SarabunPSK" w:hAnsi="TH SarabunPSK" w:cs="TH SarabunPSK" w:hint="cs"/>
          <w:sz w:val="32"/>
          <w:szCs w:val="32"/>
        </w:rPr>
        <w:t>Deterding</w:t>
      </w:r>
      <w:proofErr w:type="spellEnd"/>
      <w:r>
        <w:rPr>
          <w:rFonts w:ascii="TH SarabunPSK" w:eastAsia="TH SarabunPSK" w:hAnsi="TH SarabunPSK" w:cs="TH SarabunPSK" w:hint="cs"/>
          <w:sz w:val="32"/>
          <w:szCs w:val="32"/>
        </w:rPr>
        <w:t xml:space="preserve"> et al. (</w:t>
      </w:r>
      <w:r>
        <w:rPr>
          <w:rFonts w:ascii="TH SarabunPSK" w:eastAsia="TH SarabunPSK" w:hAnsi="TH SarabunPSK" w:cs="TH SarabunPSK" w:hint="cs"/>
          <w:sz w:val="32"/>
          <w:szCs w:val="32"/>
          <w:cs/>
          <w:lang w:bidi="th-TH"/>
        </w:rPr>
        <w:t xml:space="preserve">2011) [7] ชี้ว่ากลไก </w:t>
      </w:r>
      <w:r>
        <w:rPr>
          <w:rFonts w:ascii="TH SarabunPSK" w:eastAsia="TH SarabunPSK" w:hAnsi="TH SarabunPSK" w:cs="TH SarabunPSK" w:hint="cs"/>
          <w:sz w:val="32"/>
          <w:szCs w:val="32"/>
        </w:rPr>
        <w:t xml:space="preserve">Gamification </w:t>
      </w:r>
      <w:r>
        <w:rPr>
          <w:rFonts w:ascii="TH SarabunPSK" w:eastAsia="TH SarabunPSK" w:hAnsi="TH SarabunPSK" w:cs="TH SarabunPSK" w:hint="cs"/>
          <w:sz w:val="32"/>
          <w:szCs w:val="32"/>
          <w:cs/>
          <w:lang w:bidi="th-TH"/>
        </w:rPr>
        <w:t>สามารถเพิ่มระดับการมีส่วนร่วมและแรงจูงใจในการเรียนรู้ได้อย่างมีนัยสำคัญ โดยเฉพาะในกลุ่มเยาวชนที่คุ้นเคยกับสื่อดิจิทัล</w:t>
      </w:r>
    </w:p>
    <w:p w14:paraId="7BBB7EA1" w14:textId="77777777" w:rsidR="00191769" w:rsidRPr="00765915" w:rsidRDefault="00191769" w:rsidP="00191769">
      <w:pPr>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จากสถานการณ์และหลักการข้างต้น คณะผู้พัฒนาจึงออกแบบ "ตามรอย" ในฐานะเครื่องมือทางการศึกษา (</w:t>
      </w:r>
      <w:r>
        <w:rPr>
          <w:rFonts w:ascii="TH SarabunPSK" w:eastAsia="TH SarabunPSK" w:hAnsi="TH SarabunPSK" w:cs="TH SarabunPSK" w:hint="cs"/>
          <w:sz w:val="32"/>
          <w:szCs w:val="32"/>
        </w:rPr>
        <w:t xml:space="preserve">Educational Tool) </w:t>
      </w:r>
      <w:r>
        <w:rPr>
          <w:rFonts w:ascii="TH SarabunPSK" w:eastAsia="TH SarabunPSK" w:hAnsi="TH SarabunPSK" w:cs="TH SarabunPSK" w:hint="cs"/>
          <w:sz w:val="32"/>
          <w:szCs w:val="32"/>
          <w:cs/>
          <w:lang w:bidi="th-TH"/>
        </w:rPr>
        <w:t>ที่ใช้เทคโนโลยีเว็บและระบบภูมิสารสนเทศ (</w:t>
      </w:r>
      <w:r>
        <w:rPr>
          <w:rFonts w:ascii="TH SarabunPSK" w:eastAsia="TH SarabunPSK" w:hAnsi="TH SarabunPSK" w:cs="TH SarabunPSK" w:hint="cs"/>
          <w:sz w:val="32"/>
          <w:szCs w:val="32"/>
        </w:rPr>
        <w:t xml:space="preserve">Geospatial Technology) </w:t>
      </w:r>
      <w:r>
        <w:rPr>
          <w:rFonts w:ascii="TH SarabunPSK" w:eastAsia="TH SarabunPSK" w:hAnsi="TH SarabunPSK" w:cs="TH SarabunPSK" w:hint="cs"/>
          <w:sz w:val="32"/>
          <w:szCs w:val="32"/>
          <w:cs/>
          <w:lang w:bidi="th-TH"/>
        </w:rPr>
        <w:t>เพื่อสร้างประสบการณ์การเรียนประวัติศาสตร์ไทยในพื้นที่จริง (</w:t>
      </w:r>
      <w:r>
        <w:rPr>
          <w:rFonts w:ascii="TH SarabunPSK" w:eastAsia="TH SarabunPSK" w:hAnsi="TH SarabunPSK" w:cs="TH SarabunPSK" w:hint="cs"/>
          <w:sz w:val="32"/>
          <w:szCs w:val="32"/>
        </w:rPr>
        <w:t xml:space="preserve">Situated) </w:t>
      </w:r>
      <w:r>
        <w:rPr>
          <w:rFonts w:ascii="TH SarabunPSK" w:eastAsia="TH SarabunPSK" w:hAnsi="TH SarabunPSK" w:cs="TH SarabunPSK" w:hint="cs"/>
          <w:sz w:val="32"/>
          <w:szCs w:val="32"/>
          <w:cs/>
          <w:lang w:bidi="th-TH"/>
        </w:rPr>
        <w:t>และแบบเชิงรุก (</w:t>
      </w:r>
      <w:r>
        <w:rPr>
          <w:rFonts w:ascii="TH SarabunPSK" w:eastAsia="TH SarabunPSK" w:hAnsi="TH SarabunPSK" w:cs="TH SarabunPSK" w:hint="cs"/>
          <w:sz w:val="32"/>
          <w:szCs w:val="32"/>
        </w:rPr>
        <w:t xml:space="preserve">Active) </w:t>
      </w:r>
      <w:r>
        <w:rPr>
          <w:rFonts w:ascii="TH SarabunPSK" w:eastAsia="TH SarabunPSK" w:hAnsi="TH SarabunPSK" w:cs="TH SarabunPSK" w:hint="cs"/>
          <w:sz w:val="32"/>
          <w:szCs w:val="32"/>
          <w:cs/>
          <w:lang w:bidi="th-TH"/>
        </w:rPr>
        <w:t>โดยผู้เรียนจะ "ตามรอย" บุคคลสำคัญในประวัติศาสตร์ไทยผ่านการเดินทางไปยังพื้นที่จริง ทั้งนี้โครงการยังสอดคล้องกับเป้าหมายการพัฒนาที่ยั่งยืน (</w:t>
      </w:r>
      <w:r>
        <w:rPr>
          <w:rFonts w:ascii="TH SarabunPSK" w:eastAsia="TH SarabunPSK" w:hAnsi="TH SarabunPSK" w:cs="TH SarabunPSK" w:hint="cs"/>
          <w:sz w:val="32"/>
          <w:szCs w:val="32"/>
        </w:rPr>
        <w:t xml:space="preserve">SDGs) </w:t>
      </w:r>
      <w:r>
        <w:rPr>
          <w:rFonts w:ascii="TH SarabunPSK" w:eastAsia="TH SarabunPSK" w:hAnsi="TH SarabunPSK" w:cs="TH SarabunPSK" w:hint="cs"/>
          <w:sz w:val="32"/>
          <w:szCs w:val="32"/>
          <w:cs/>
          <w:lang w:bidi="th-TH"/>
        </w:rPr>
        <w:t xml:space="preserve">ขององค์การสหประชาชาติ โดยเฉพาะ </w:t>
      </w:r>
      <w:r>
        <w:rPr>
          <w:rFonts w:ascii="TH SarabunPSK" w:eastAsia="TH SarabunPSK" w:hAnsi="TH SarabunPSK" w:cs="TH SarabunPSK" w:hint="cs"/>
          <w:sz w:val="32"/>
          <w:szCs w:val="32"/>
        </w:rPr>
        <w:t xml:space="preserve">SDG </w:t>
      </w:r>
      <w:r>
        <w:rPr>
          <w:rFonts w:ascii="TH SarabunPSK" w:eastAsia="TH SarabunPSK" w:hAnsi="TH SarabunPSK" w:cs="TH SarabunPSK" w:hint="cs"/>
          <w:sz w:val="32"/>
          <w:szCs w:val="32"/>
          <w:cs/>
          <w:lang w:bidi="th-TH"/>
        </w:rPr>
        <w:t>4 (</w:t>
      </w:r>
      <w:r>
        <w:rPr>
          <w:rFonts w:ascii="TH SarabunPSK" w:eastAsia="TH SarabunPSK" w:hAnsi="TH SarabunPSK" w:cs="TH SarabunPSK" w:hint="cs"/>
          <w:sz w:val="32"/>
          <w:szCs w:val="32"/>
        </w:rPr>
        <w:t xml:space="preserve">Quality Education) </w:t>
      </w:r>
      <w:r>
        <w:rPr>
          <w:rFonts w:ascii="TH SarabunPSK" w:eastAsia="TH SarabunPSK" w:hAnsi="TH SarabunPSK" w:cs="TH SarabunPSK" w:hint="cs"/>
          <w:sz w:val="32"/>
          <w:szCs w:val="32"/>
          <w:cs/>
          <w:lang w:bidi="th-TH"/>
        </w:rPr>
        <w:t xml:space="preserve">เป้าหมายย่อย 4.7 ด้านการเรียนรู้มรดกทางวัฒนธรรม และ </w:t>
      </w:r>
      <w:r>
        <w:rPr>
          <w:rFonts w:ascii="TH SarabunPSK" w:eastAsia="TH SarabunPSK" w:hAnsi="TH SarabunPSK" w:cs="TH SarabunPSK" w:hint="cs"/>
          <w:sz w:val="32"/>
          <w:szCs w:val="32"/>
        </w:rPr>
        <w:t xml:space="preserve">SDG </w:t>
      </w:r>
      <w:r>
        <w:rPr>
          <w:rFonts w:ascii="TH SarabunPSK" w:eastAsia="TH SarabunPSK" w:hAnsi="TH SarabunPSK" w:cs="TH SarabunPSK" w:hint="cs"/>
          <w:sz w:val="32"/>
          <w:szCs w:val="32"/>
          <w:cs/>
          <w:lang w:bidi="th-TH"/>
        </w:rPr>
        <w:t>11 (</w:t>
      </w:r>
      <w:r>
        <w:rPr>
          <w:rFonts w:ascii="TH SarabunPSK" w:eastAsia="TH SarabunPSK" w:hAnsi="TH SarabunPSK" w:cs="TH SarabunPSK" w:hint="cs"/>
          <w:sz w:val="32"/>
          <w:szCs w:val="32"/>
        </w:rPr>
        <w:t xml:space="preserve">Sustainable Cities and Communities) </w:t>
      </w:r>
      <w:r>
        <w:rPr>
          <w:rFonts w:ascii="TH SarabunPSK" w:eastAsia="TH SarabunPSK" w:hAnsi="TH SarabunPSK" w:cs="TH SarabunPSK" w:hint="cs"/>
          <w:sz w:val="32"/>
          <w:szCs w:val="32"/>
          <w:cs/>
          <w:lang w:bidi="th-TH"/>
        </w:rPr>
        <w:t>เป้าหมายย่อย 11.4 ด้านการอนุรักษ์มรดกทางประวัติศาสตร์และวัฒนธรรม</w:t>
      </w:r>
    </w:p>
    <w:p w14:paraId="62F5DBF9" w14:textId="77777777" w:rsidR="00B467DE" w:rsidRPr="00765915" w:rsidRDefault="00191769" w:rsidP="00191769">
      <w:pPr>
        <w:jc w:val="thaiDistribute"/>
        <w:rPr>
          <w:rFonts w:ascii="TH SarabunPSK" w:hAnsi="TH SarabunPSK" w:cs="TH SarabunPSK"/>
        </w:rPr>
      </w:pPr>
      <w:r>
        <w:rPr>
          <w:rFonts w:ascii="TH SarabunPSK" w:eastAsia="TH SarabunPSK" w:hAnsi="TH SarabunPSK" w:cs="TH SarabunPSK" w:hint="cs"/>
          <w:sz w:val="32"/>
          <w:szCs w:val="32"/>
          <w:cs/>
          <w:lang w:bidi="th-TH"/>
        </w:rPr>
        <w:t>เอกสารฉบับนี้เป็นรายงานฉบับปรับโครงสร้างใหม่ (</w:t>
      </w:r>
      <w:r>
        <w:rPr>
          <w:rFonts w:ascii="TH SarabunPSK" w:eastAsia="TH SarabunPSK" w:hAnsi="TH SarabunPSK" w:cs="TH SarabunPSK" w:hint="cs"/>
          <w:sz w:val="32"/>
          <w:szCs w:val="32"/>
        </w:rPr>
        <w:t xml:space="preserve">restructured) </w:t>
      </w:r>
      <w:r>
        <w:rPr>
          <w:rFonts w:ascii="TH SarabunPSK" w:eastAsia="TH SarabunPSK" w:hAnsi="TH SarabunPSK" w:cs="TH SarabunPSK" w:hint="cs"/>
          <w:sz w:val="32"/>
          <w:szCs w:val="32"/>
          <w:cs/>
          <w:lang w:bidi="th-TH"/>
        </w:rPr>
        <w:t xml:space="preserve">ของรายงานฉบับสมบูรณ์ "ตามรอย" </w:t>
      </w:r>
      <w:r>
        <w:rPr>
          <w:rFonts w:ascii="TH SarabunPSK" w:eastAsia="TH SarabunPSK" w:hAnsi="TH SarabunPSK" w:cs="TH SarabunPSK" w:hint="cs"/>
          <w:sz w:val="32"/>
          <w:szCs w:val="32"/>
        </w:rPr>
        <w:t>v</w:t>
      </w:r>
      <w:r>
        <w:rPr>
          <w:rFonts w:ascii="TH SarabunPSK" w:eastAsia="TH SarabunPSK" w:hAnsi="TH SarabunPSK" w:cs="TH SarabunPSK" w:hint="cs"/>
          <w:sz w:val="32"/>
          <w:szCs w:val="32"/>
          <w:cs/>
          <w:lang w:bidi="th-TH"/>
        </w:rPr>
        <w:t>23 โดยจัดเรียงเนื้อหาใหม่ตามลำดับหัวข้อมาตรฐานสำหรับการนำเสนอผลงาน และปรับปรุงเนื้อหาให้ครอบคลุมฟีเจอร์ระบบกลุ่มผู้เล่น (</w:t>
      </w:r>
      <w:r>
        <w:rPr>
          <w:rFonts w:ascii="TH SarabunPSK" w:eastAsia="TH SarabunPSK" w:hAnsi="TH SarabunPSK" w:cs="TH SarabunPSK" w:hint="cs"/>
          <w:sz w:val="32"/>
          <w:szCs w:val="32"/>
        </w:rPr>
        <w:t xml:space="preserve">Co-op) </w:t>
      </w:r>
      <w:r>
        <w:rPr>
          <w:rFonts w:ascii="TH SarabunPSK" w:eastAsia="TH SarabunPSK" w:hAnsi="TH SarabunPSK" w:cs="TH SarabunPSK" w:hint="cs"/>
          <w:sz w:val="32"/>
          <w:szCs w:val="32"/>
          <w:cs/>
          <w:lang w:bidi="th-TH"/>
        </w:rPr>
        <w:t xml:space="preserve">ที่ได้พัฒนาเพิ่มเติมภายหลังฉบับ </w:t>
      </w:r>
      <w:r>
        <w:rPr>
          <w:rFonts w:ascii="TH SarabunPSK" w:eastAsia="TH SarabunPSK" w:hAnsi="TH SarabunPSK" w:cs="TH SarabunPSK" w:hint="cs"/>
          <w:sz w:val="32"/>
          <w:szCs w:val="32"/>
        </w:rPr>
        <w:t>v</w:t>
      </w:r>
      <w:r>
        <w:rPr>
          <w:rFonts w:ascii="TH SarabunPSK" w:eastAsia="TH SarabunPSK" w:hAnsi="TH SarabunPSK" w:cs="TH SarabunPSK" w:hint="cs"/>
          <w:sz w:val="32"/>
          <w:szCs w:val="32"/>
          <w:cs/>
          <w:lang w:bidi="th-TH"/>
        </w:rPr>
        <w:t>23 ได้แก่ ระบบ</w:t>
      </w:r>
      <w:proofErr w:type="spellStart"/>
      <w:r>
        <w:rPr>
          <w:rFonts w:ascii="TH SarabunPSK" w:eastAsia="TH SarabunPSK" w:hAnsi="TH SarabunPSK" w:cs="TH SarabunPSK" w:hint="cs"/>
          <w:sz w:val="32"/>
          <w:szCs w:val="32"/>
          <w:cs/>
          <w:lang w:bidi="th-TH"/>
        </w:rPr>
        <w:t>กิ</w:t>
      </w:r>
      <w:proofErr w:type="spellEnd"/>
      <w:r>
        <w:rPr>
          <w:rFonts w:ascii="TH SarabunPSK" w:eastAsia="TH SarabunPSK" w:hAnsi="TH SarabunPSK" w:cs="TH SarabunPSK" w:hint="cs"/>
          <w:sz w:val="32"/>
          <w:szCs w:val="32"/>
          <w:cs/>
          <w:lang w:bidi="th-TH"/>
        </w:rPr>
        <w:t>ลด์ (</w:t>
      </w:r>
      <w:r>
        <w:rPr>
          <w:rFonts w:ascii="TH SarabunPSK" w:eastAsia="TH SarabunPSK" w:hAnsi="TH SarabunPSK" w:cs="TH SarabunPSK" w:hint="cs"/>
          <w:sz w:val="32"/>
          <w:szCs w:val="32"/>
        </w:rPr>
        <w:t xml:space="preserve">Guild) </w:t>
      </w:r>
      <w:r>
        <w:rPr>
          <w:rFonts w:ascii="TH SarabunPSK" w:eastAsia="TH SarabunPSK" w:hAnsi="TH SarabunPSK" w:cs="TH SarabunPSK" w:hint="cs"/>
          <w:sz w:val="32"/>
          <w:szCs w:val="32"/>
          <w:cs/>
          <w:lang w:bidi="th-TH"/>
        </w:rPr>
        <w:t>ภารกิจร่วม (</w:t>
      </w:r>
      <w:r>
        <w:rPr>
          <w:rFonts w:ascii="TH SarabunPSK" w:eastAsia="TH SarabunPSK" w:hAnsi="TH SarabunPSK" w:cs="TH SarabunPSK" w:hint="cs"/>
          <w:sz w:val="32"/>
          <w:szCs w:val="32"/>
        </w:rPr>
        <w:t xml:space="preserve">Collaborative Missions) </w:t>
      </w:r>
      <w:r>
        <w:rPr>
          <w:rFonts w:ascii="TH SarabunPSK" w:eastAsia="TH SarabunPSK" w:hAnsi="TH SarabunPSK" w:cs="TH SarabunPSK" w:hint="cs"/>
          <w:sz w:val="32"/>
          <w:szCs w:val="32"/>
          <w:cs/>
          <w:lang w:bidi="th-TH"/>
        </w:rPr>
        <w:t>การต่อสู้กลุ่มแบบเรียลไทม์ (</w:t>
      </w:r>
      <w:r>
        <w:rPr>
          <w:rFonts w:ascii="TH SarabunPSK" w:eastAsia="TH SarabunPSK" w:hAnsi="TH SarabunPSK" w:cs="TH SarabunPSK" w:hint="cs"/>
          <w:sz w:val="32"/>
          <w:szCs w:val="32"/>
        </w:rPr>
        <w:t xml:space="preserve">Raid) </w:t>
      </w:r>
      <w:r>
        <w:rPr>
          <w:rFonts w:ascii="TH SarabunPSK" w:eastAsia="TH SarabunPSK" w:hAnsi="TH SarabunPSK" w:cs="TH SarabunPSK" w:hint="cs"/>
          <w:sz w:val="32"/>
          <w:szCs w:val="32"/>
          <w:cs/>
          <w:lang w:bidi="th-TH"/>
        </w:rPr>
        <w:t>กระทู้สนทนา (</w:t>
      </w:r>
      <w:r>
        <w:rPr>
          <w:rFonts w:ascii="TH SarabunPSK" w:eastAsia="TH SarabunPSK" w:hAnsi="TH SarabunPSK" w:cs="TH SarabunPSK" w:hint="cs"/>
          <w:sz w:val="32"/>
          <w:szCs w:val="32"/>
        </w:rPr>
        <w:t xml:space="preserve">Discussion) </w:t>
      </w:r>
      <w:r>
        <w:rPr>
          <w:rFonts w:ascii="TH SarabunPSK" w:eastAsia="TH SarabunPSK" w:hAnsi="TH SarabunPSK" w:cs="TH SarabunPSK" w:hint="cs"/>
          <w:sz w:val="32"/>
          <w:szCs w:val="32"/>
          <w:cs/>
          <w:lang w:bidi="th-TH"/>
        </w:rPr>
        <w:t>และฟอร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ชุมชน (</w:t>
      </w:r>
      <w:r>
        <w:rPr>
          <w:rFonts w:ascii="TH SarabunPSK" w:eastAsia="TH SarabunPSK" w:hAnsi="TH SarabunPSK" w:cs="TH SarabunPSK" w:hint="cs"/>
          <w:sz w:val="32"/>
          <w:szCs w:val="32"/>
        </w:rPr>
        <w:t>Community Forum)</w:t>
      </w:r>
      <w:r>
        <w:rPr>
          <w:rFonts w:ascii="TH SarabunPSK" w:hAnsi="TH SarabunPSK" w:cs="TH SarabunPSK" w:hint="cs"/>
        </w:rPr>
        <w:br w:type="page"/>
      </w:r>
    </w:p>
    <w:p w14:paraId="0D04D878" w14:textId="77777777" w:rsidR="00B467DE" w:rsidRPr="00765915" w:rsidRDefault="004C7B26">
      <w:pPr>
        <w:spacing w:before="400"/>
        <w:rPr>
          <w:rFonts w:ascii="TH SarabunPSK" w:hAnsi="TH SarabunPSK" w:cs="TH SarabunPSK"/>
        </w:rPr>
      </w:pPr>
      <w:proofErr w:type="spellStart"/>
      <w:r>
        <w:rPr>
          <w:rFonts w:ascii="TH SarabunPSK" w:eastAsia="TH SarabunPSK" w:hAnsi="TH SarabunPSK" w:cs="TH SarabunPSK" w:hint="cs"/>
          <w:b/>
          <w:sz w:val="32"/>
          <w:szCs w:val="32"/>
        </w:rPr>
        <w:lastRenderedPageBreak/>
        <w:t>สารบัญ</w:t>
      </w:r>
      <w:proofErr w:type="spellEnd"/>
    </w:p>
    <w:p w14:paraId="0DF1347C" w14:textId="77777777" w:rsidR="00B467DE" w:rsidRPr="00765915" w:rsidRDefault="00B467DE">
      <w:pPr>
        <w:spacing w:before="40" w:after="40"/>
        <w:rPr>
          <w:rFonts w:ascii="TH SarabunPSK" w:hAnsi="TH SarabunPSK" w:cs="TH SarabunPSK"/>
        </w:rPr>
      </w:pPr>
    </w:p>
    <w:p w14:paraId="7977380F"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กิตติกรรมประกาศ</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rPr>
        <w:tab/>
        <w:t>ก</w:t>
      </w:r>
    </w:p>
    <w:p w14:paraId="6DAE8E6F" w14:textId="77777777" w:rsidR="00B467DE" w:rsidRPr="00765915" w:rsidRDefault="004C7B26">
      <w:pPr>
        <w:tabs>
          <w:tab w:val="right" w:leader="dot" w:pos="8640"/>
        </w:tabs>
        <w:spacing w:before="60" w:after="60"/>
        <w:ind w:left="360"/>
        <w:rPr>
          <w:rFonts w:ascii="TH SarabunPSK" w:hAnsi="TH SarabunPSK" w:cs="TH SarabunPSK"/>
        </w:rPr>
      </w:pPr>
      <w:r>
        <w:rPr>
          <w:rFonts w:ascii="TH SarabunPSK" w:eastAsia="TH SarabunPSK" w:hAnsi="TH SarabunPSK" w:cs="TH SarabunPSK" w:hint="cs"/>
          <w:sz w:val="32"/>
          <w:szCs w:val="32"/>
        </w:rPr>
        <w:t>บทคัดย่อ</w:t>
      </w:r>
      <w:r>
        <w:rPr>
          <w:rFonts w:ascii="TH SarabunPSK" w:eastAsia="TH SarabunPSK" w:hAnsi="TH SarabunPSK" w:cs="TH SarabunPSK" w:hint="cs"/>
          <w:sz w:val="32"/>
          <w:szCs w:val="32"/>
        </w:rPr>
        <w:tab/>
        <w:t>ข</w:t>
      </w:r>
    </w:p>
    <w:p w14:paraId="5C9B233F" w14:textId="77777777" w:rsidR="00B467DE" w:rsidRPr="00765915" w:rsidRDefault="004C7B26">
      <w:pPr>
        <w:tabs>
          <w:tab w:val="right" w:leader="dot" w:pos="8640"/>
        </w:tabs>
        <w:spacing w:before="60" w:after="60"/>
        <w:ind w:left="360"/>
        <w:rPr>
          <w:rFonts w:ascii="TH SarabunPSK" w:hAnsi="TH SarabunPSK" w:cs="TH SarabunPSK"/>
        </w:rPr>
      </w:pPr>
      <w:r>
        <w:rPr>
          <w:rFonts w:ascii="TH SarabunPSK" w:eastAsia="TH SarabunPSK" w:hAnsi="TH SarabunPSK" w:cs="TH SarabunPSK" w:hint="cs"/>
          <w:sz w:val="32"/>
          <w:szCs w:val="32"/>
        </w:rPr>
        <w:t>Abstract</w:t>
      </w:r>
      <w:r>
        <w:rPr>
          <w:rFonts w:ascii="TH SarabunPSK" w:eastAsia="TH SarabunPSK" w:hAnsi="TH SarabunPSK" w:cs="TH SarabunPSK" w:hint="cs"/>
          <w:sz w:val="32"/>
          <w:szCs w:val="32"/>
        </w:rPr>
        <w:tab/>
        <w:t>ค</w:t>
      </w:r>
    </w:p>
    <w:p w14:paraId="46A40985"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บทนำ</w:t>
      </w:r>
      <w:proofErr w:type="spellEnd"/>
      <w:r>
        <w:rPr>
          <w:rFonts w:ascii="TH SarabunPSK" w:eastAsia="TH SarabunPSK" w:hAnsi="TH SarabunPSK" w:cs="TH SarabunPSK" w:hint="cs"/>
          <w:sz w:val="32"/>
          <w:szCs w:val="32"/>
        </w:rPr>
        <w:tab/>
        <w:t>ง</w:t>
      </w:r>
    </w:p>
    <w:p w14:paraId="1E0E00CB"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สารบัญ</w:t>
      </w:r>
      <w:proofErr w:type="spellEnd"/>
      <w:r>
        <w:rPr>
          <w:rFonts w:ascii="TH SarabunPSK" w:eastAsia="TH SarabunPSK" w:hAnsi="TH SarabunPSK" w:cs="TH SarabunPSK" w:hint="cs"/>
          <w:sz w:val="32"/>
          <w:szCs w:val="32"/>
        </w:rPr>
        <w:tab/>
        <w:t>จ</w:t>
      </w:r>
    </w:p>
    <w:p w14:paraId="1A413E8B" w14:textId="77777777" w:rsidR="00B467DE" w:rsidRPr="00765915" w:rsidRDefault="00E95ED7">
      <w:pPr>
        <w:tabs>
          <w:tab w:val="right" w:leader="dot" w:pos="8640"/>
        </w:tabs>
        <w:spacing w:before="60" w:after="60"/>
        <w:ind w:left="360"/>
        <w:rPr>
          <w:rFonts w:ascii="TH SarabunPSK" w:eastAsia="TH SarabunPSK" w:hAnsi="TH SarabunPSK" w:cs="TH SarabunPSK"/>
          <w:sz w:val="32"/>
          <w:szCs w:val="32"/>
        </w:rPr>
      </w:pPr>
      <w:proofErr w:type="spellStart"/>
      <w:r>
        <w:rPr>
          <w:rFonts w:ascii="TH SarabunPSK" w:eastAsia="TH SarabunPSK" w:hAnsi="TH SarabunPSK" w:cs="TH SarabunPSK" w:hint="cs"/>
          <w:sz w:val="32"/>
          <w:szCs w:val="32"/>
          <w:cs/>
          <w:lang w:bidi="th-TH"/>
        </w:rPr>
        <w:t>1. วัตถุประสงค์ เป้าหมาย ขอบเขต และลักษณะการทำงานของระบบ</w:t>
        <w:tab/>
        <w:t>1</w:t>
      </w:r>
      <w:r>
        <w:rPr>
          <w:rFonts w:ascii="TH SarabunPSK" w:eastAsia="TH SarabunPSK" w:hAnsi="TH SarabunPSK" w:cs="TH SarabunPSK" w:hint="cs"/>
          <w:sz w:val="32"/>
          <w:szCs w:val="32"/>
        </w:rPr>
      </w:r>
      <w:proofErr w:type="spellEnd"/>
      <w:r>
        <w:rPr>
          <w:rFonts w:ascii="TH SarabunPSK" w:eastAsia="TH SarabunPSK" w:hAnsi="TH SarabunPSK" w:cs="TH SarabunPSK" w:hint="cs"/>
          <w:sz w:val="32"/>
          <w:szCs w:val="32"/>
        </w:rPr>
      </w:r>
      <w:r>
        <w:rPr>
          <w:rFonts w:ascii="TH SarabunPSK" w:eastAsia="TH SarabunPSK" w:hAnsi="TH SarabunPSK" w:cs="TH SarabunPSK" w:hint="cs"/>
          <w:sz w:val="32"/>
          <w:szCs w:val="32"/>
        </w:rPr>
      </w:r>
    </w:p>
    <w:p w14:paraId="54092952" w14:textId="77777777" w:rsidR="00DE470D" w:rsidRPr="00765915" w:rsidRDefault="00DE470D" w:rsidP="00DE470D">
      <w:pPr>
        <w:tabs>
          <w:tab w:val="right" w:leader="dot" w:pos="8640"/>
        </w:tabs>
        <w:spacing w:before="60" w:after="60"/>
        <w:ind w:left="360"/>
        <w:rPr>
          <w:rFonts w:ascii="TH SarabunPSK" w:eastAsia="TH SarabunPSK" w:hAnsi="TH SarabunPSK" w:cs="TH SarabunPSK"/>
          <w:sz w:val="32"/>
          <w:szCs w:val="32"/>
        </w:rPr>
      </w:pPr>
      <w:r>
        <w:rPr>
          <w:rFonts w:ascii="TH SarabunPSK" w:eastAsia="TH SarabunPSK" w:hAnsi="TH SarabunPSK" w:cs="TH SarabunPSK" w:hint="cs"/>
          <w:b/>
          <w:sz w:val="32"/>
          <w:szCs w:val="32"/>
          <w:cs/>
          <w:lang w:bidi="th-TH"/>
        </w:rPr>
        <w:t>2. ทฤษฎีที่เกี่ยวข้อง (Related Theories)</w:t>
        <w:tab/>
        <w:t>6</w:t>
      </w:r>
      <w:r>
        <w:rPr>
          <w:rFonts w:ascii="TH SarabunPSK" w:eastAsia="TH SarabunPSK" w:hAnsi="TH SarabunPSK" w:cs="TH SarabunPSK" w:hint="cs"/>
          <w:sz w:val="32"/>
          <w:szCs w:val="32"/>
        </w:rPr>
      </w:r>
      <w:r>
        <w:rPr>
          <w:rFonts w:ascii="TH SarabunPSK" w:eastAsia="TH SarabunPSK" w:hAnsi="TH SarabunPSK" w:cs="TH SarabunPSK" w:hint="cs"/>
          <w:sz w:val="32"/>
          <w:szCs w:val="32"/>
        </w:rPr>
      </w:r>
    </w:p>
    <w:p w14:paraId="7E830BEC" w14:textId="77777777" w:rsidR="00DE470D" w:rsidRPr="00765915" w:rsidRDefault="00DE470D" w:rsidP="00DE470D">
      <w:pPr>
        <w:tabs>
          <w:tab w:val="right" w:leader="dot" w:pos="8640"/>
        </w:tabs>
        <w:spacing w:before="60" w:after="60"/>
        <w:ind w:left="360"/>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3. ระบบเรื่องราวเชิงลึก (Lore System)</w:t>
        <w:tab/>
        <w:t>9</w:t>
      </w:r>
      <w:r>
        <w:rPr>
          <w:rFonts w:ascii="TH SarabunPSK" w:eastAsia="TH SarabunPSK" w:hAnsi="TH SarabunPSK" w:cs="TH SarabunPSK" w:hint="cs"/>
          <w:sz w:val="32"/>
          <w:szCs w:val="32"/>
        </w:rPr>
      </w:r>
      <w:r>
        <w:rPr>
          <w:rFonts w:ascii="TH SarabunPSK" w:eastAsia="TH SarabunPSK" w:hAnsi="TH SarabunPSK" w:cs="TH SarabunPSK" w:hint="cs"/>
          <w:sz w:val="32"/>
          <w:szCs w:val="32"/>
        </w:rPr>
      </w:r>
    </w:p>
    <w:p w14:paraId="046D5479" w14:textId="77777777" w:rsidR="00DE470D" w:rsidRPr="00765915" w:rsidRDefault="00DE470D" w:rsidP="00DE470D">
      <w:pPr>
        <w:tabs>
          <w:tab w:val="right" w:leader="dot" w:pos="8640"/>
        </w:tabs>
        <w:spacing w:before="60" w:after="60"/>
        <w:ind w:left="360"/>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4. ระบบแรงจูงใจ (Motivation System)</w:t>
        <w:tab/>
        <w:t>11</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rPr>
      </w:r>
    </w:p>
    <w:p w14:paraId="714E639F"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5. เนื้อเรื่องย่อ (Story Board)</w:t>
        <w:tab/>
        <w:t>14</w:t>
      </w:r>
      <w:proofErr w:type="spellEnd"/>
      <w:r>
        <w:rPr>
          <w:rFonts w:ascii="TH SarabunPSK" w:eastAsia="TH SarabunPSK" w:hAnsi="TH SarabunPSK" w:cs="TH SarabunPSK" w:hint="cs"/>
          <w:sz w:val="32"/>
          <w:szCs w:val="32"/>
        </w:rPr>
      </w:r>
    </w:p>
    <w:p w14:paraId="6750B768"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6. ระบบสำรวจภาคสนาม (Field Exploration System)</w:t>
        <w:tab/>
        <w:t>15</w:t>
      </w:r>
      <w:proofErr w:type="spellEnd"/>
      <w:r>
        <w:rPr>
          <w:rFonts w:ascii="TH SarabunPSK" w:eastAsia="TH SarabunPSK" w:hAnsi="TH SarabunPSK" w:cs="TH SarabunPSK" w:hint="cs"/>
          <w:sz w:val="32"/>
          <w:szCs w:val="32"/>
        </w:rPr>
      </w:r>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1E98F94F"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7. ระบบการจับและวงจรการเรียนรู้ (Capture Loop)</w:t>
        <w:tab/>
        <w:t>17</w:t>
      </w:r>
      <w:proofErr w:type="spellEnd"/>
      <w:r>
        <w:rPr>
          <w:rFonts w:ascii="TH SarabunPSK" w:eastAsia="TH SarabunPSK" w:hAnsi="TH SarabunPSK" w:cs="TH SarabunPSK" w:hint="cs"/>
          <w:sz w:val="32"/>
          <w:szCs w:val="32"/>
        </w:rPr>
      </w:r>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6DA10E15"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8. เทคโนโลยีหลักที่ใช้ในการพัฒนา (Tech Stack)</w:t>
        <w:tab/>
        <w:t>19</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56A63948"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9. รายละเอียดโปรแกรมที่ได้พัฒนาในเชิงเทคนิค (Software Specifications)</w:t>
        <w:tab/>
        <w:t>22</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41F07086" w14:textId="77777777" w:rsidR="00B467DE" w:rsidRPr="00765915" w:rsidRDefault="004C7B26">
      <w:pPr>
        <w:tabs>
          <w:tab w:val="right" w:leader="dot" w:pos="8640"/>
        </w:tabs>
        <w:spacing w:before="60" w:after="60"/>
        <w:ind w:left="360"/>
        <w:rPr>
          <w:rFonts w:ascii="TH SarabunPSK" w:eastAsia="TH SarabunPSK" w:hAnsi="TH SarabunPSK" w:cs="TH SarabunPSK"/>
          <w:sz w:val="32"/>
          <w:szCs w:val="32"/>
        </w:rPr>
      </w:pPr>
      <w:proofErr w:type="spellStart"/>
      <w:r>
        <w:rPr>
          <w:rFonts w:ascii="TH SarabunPSK" w:eastAsia="TH SarabunPSK" w:hAnsi="TH SarabunPSK" w:cs="TH SarabunPSK" w:hint="cs"/>
          <w:sz w:val="32"/>
          <w:szCs w:val="32"/>
        </w:rPr>
        <w:t>10. ลิงก์ซอร์สโค้ด (Source Code Link)</w:t>
        <w:tab/>
        <w:t>27</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401997B3" w14:textId="77777777" w:rsidR="00F47140" w:rsidRPr="00765915" w:rsidRDefault="00F47140" w:rsidP="00F47140">
      <w:pPr>
        <w:tabs>
          <w:tab w:val="right" w:leader="dot" w:pos="8640"/>
        </w:tabs>
        <w:spacing w:before="60" w:after="60"/>
        <w:ind w:left="360"/>
        <w:rPr>
          <w:rFonts w:ascii="TH SarabunPSK" w:hAnsi="TH SarabunPSK" w:cs="TH SarabunPSK"/>
        </w:rPr>
      </w:pPr>
      <w:r>
        <w:rPr>
          <w:rFonts w:ascii="TH SarabunPSK" w:eastAsia="TH SarabunPSK" w:hAnsi="TH SarabunPSK" w:cs="TH SarabunPSK" w:hint="cs"/>
          <w:sz w:val="32"/>
          <w:szCs w:val="32"/>
          <w:cs/>
          <w:lang w:bidi="th-TH"/>
        </w:rPr>
        <w:t>11. โครงร่างของโปรแกรมพอสังเขป (Flowchart Diagrams)</w:t>
        <w:tab/>
        <w:t>28</w:t>
      </w:r>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30DD91C2"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12. ภาพแบบจำลองหน้าจอและฟังก์ชันการทำงาน (UI Example)</w:t>
        <w:tab/>
        <w:t>33</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3F2D9040" w14:textId="77777777" w:rsidR="00B467DE" w:rsidRPr="00765915" w:rsidRDefault="004C7B26">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13. ข้อจำกัดของโปรแกรมที่พัฒนา (Software Limitation)</w:t>
        <w:tab/>
        <w:t>42</w:t>
      </w:r>
      <w:proofErr w:type="spellEnd"/>
      <w:r>
        <w:rPr>
          <w:rFonts w:ascii="TH SarabunPSK" w:eastAsia="TH SarabunPSK" w:hAnsi="TH SarabunPSK" w:cs="TH SarabunPSK" w:hint="cs"/>
          <w:sz w:val="32"/>
          <w:szCs w:val="32"/>
        </w:rPr>
      </w:r>
      <w:proofErr w:type="spellStart"/>
      <w:r>
        <w:rPr>
          <w:rFonts w:ascii="TH SarabunPSK" w:eastAsia="TH SarabunPSK" w:hAnsi="TH SarabunPSK" w:cs="TH SarabunPSK" w:hint="cs"/>
          <w:sz w:val="32"/>
          <w:szCs w:val="32"/>
        </w:rPr>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5203B9BF" w14:textId="77777777" w:rsidR="00B467DE" w:rsidRPr="00765915" w:rsidRDefault="002712F5">
      <w:pPr>
        <w:tabs>
          <w:tab w:val="right" w:leader="dot" w:pos="8640"/>
        </w:tabs>
        <w:spacing w:before="60" w:after="60"/>
        <w:ind w:left="360"/>
        <w:rPr>
          <w:rFonts w:ascii="TH SarabunPSK" w:hAnsi="TH SarabunPSK" w:cs="TH SarabunPSK"/>
        </w:rPr>
      </w:pPr>
      <w:r>
        <w:rPr>
          <w:rFonts w:ascii="TH SarabunPSK" w:eastAsia="TH SarabunPSK" w:hAnsi="TH SarabunPSK" w:cs="TH SarabunPSK" w:hint="cs"/>
          <w:sz w:val="32"/>
          <w:szCs w:val="32"/>
          <w:cs/>
          <w:lang w:bidi="th-TH"/>
        </w:rPr>
        <w:t>14. คุณลักษณะของอุปกรณ์ที่รองรับการใช้งาน (Specification)</w:t>
        <w:tab/>
        <w:t>45</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sectPr w:rsidR="00B467DE" w:rsidRPr="00765915" w:rsidSect="00AF5F44">
          <w:headerReference w:type="default" r:id="rId17"/>
          <w:pgSz w:w="11906" w:h="16838"/>
          <w:pgMar w:top="1440" w:right="1440" w:bottom="1440" w:left="1440" w:header="720" w:footer="720" w:gutter="0"/>
          <w:pgNumType w:fmt="thaiLetters" w:start="1"/>
          <w:cols w:space="720"/>
          <w:docGrid w:linePitch="299"/>
        </w:sectPr>
      </w:pPr>
      <w:proofErr w:type="spellStart"/>
      <w:r>
        <w:rPr>
          <w:rFonts w:ascii="TH SarabunPSK" w:eastAsia="TH SarabunPSK" w:hAnsi="TH SarabunPSK" w:cs="TH SarabunPSK" w:hint="cs"/>
          <w:sz w:val="32"/>
          <w:szCs w:val="32"/>
        </w:rPr>
        <w:t>15. กลุ่มผู้ใช้โปรแกรม (User Audience)</w:t>
        <w:tab/>
        <w:t>46</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16. ผลการทดสอบกับผู้ใช้งานจริง (Post-Platform Testing Result)</w:t>
        <w:tab/>
        <w:t>48</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17. ปัญหาและอุปสรรค (Problems)</w:t>
        <w:tab/>
        <w:t>51</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18. แนวทางในการพัฒนาต่อในอนาคต (Development in Next Phase)</w:t>
        <w:tab/>
        <w:t>53</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19. สรุปและข้อเสนอแนะ (Summary and Suggestion)</w:t>
        <w:tab/>
        <w:t>56</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20. ผลกระทบที่คาดว่าจะได้รับต่อสังคม (Expected Impact on Society)</w:t>
        <w:tab/>
        <w:t>58</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21. บรรณานุกรม (References)</w:t>
        <w:tab/>
        <w:t>60</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pPr>
      <w:proofErr w:type="spellStart"/>
      <w:r>
        <w:rPr>
          <w:rFonts w:ascii="TH SarabunPSK" w:eastAsia="TH SarabunPSK" w:hAnsi="TH SarabunPSK" w:cs="TH SarabunPSK" w:hint="cs"/>
          <w:sz w:val="32"/>
          <w:szCs w:val="32"/>
        </w:rPr>
        <w:t>22. ประวัติและช่องทางติดต่อผู้พัฒนา (Developer Contact and Bio)</w:t>
        <w:tab/>
        <w:t>63</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73F9ADB3" w14:textId="77777777" w:rsidR="00B467DE" w:rsidRPr="00765915" w:rsidRDefault="004C7B26" w:rsidP="004F3CD8">
      <w:pPr>
        <w:tabs>
          <w:tab w:val="right" w:leader="dot" w:pos="8640"/>
        </w:tabs>
        <w:spacing w:before="60" w:after="60"/>
        <w:ind w:left="360"/>
        <w:rPr>
          <w:rFonts w:ascii="TH SarabunPSK" w:hAnsi="TH SarabunPSK" w:cs="TH SarabunPSK"/>
        </w:rPr>
        <w:sectPr w:rsidR="00B467DE" w:rsidRPr="00765915" w:rsidSect="00AF5F44">
          <w:headerReference w:type="default" r:id="rId17"/>
          <w:pgSz w:w="11906" w:h="16838"/>
          <w:pgMar w:top="1440" w:right="1440" w:bottom="1440" w:left="1440" w:header="720" w:footer="720" w:gutter="0"/>
          <w:pgNumType w:fmt="thaiLetters" w:start="1"/>
          <w:cols w:space="720"/>
          <w:docGrid w:linePitch="299"/>
        </w:sectPr>
      </w:pPr>
      <w:proofErr w:type="spellStart"/>
      <w:r>
        <w:rPr>
          <w:rFonts w:ascii="TH SarabunPSK" w:eastAsia="TH SarabunPSK" w:hAnsi="TH SarabunPSK" w:cs="TH SarabunPSK" w:hint="cs"/>
          <w:sz w:val="32"/>
          <w:szCs w:val="32"/>
        </w:rPr>
        <w:t>ภาคผนวก (Appendix)</w:t>
        <w:tab/>
        <w:t>65</w:t>
      </w:r>
      <w:proofErr w:type="spellEnd"/>
      <w:r>
        <w:rPr>
          <w:rFonts w:ascii="TH SarabunPSK" w:eastAsia="TH SarabunPSK" w:hAnsi="TH SarabunPSK" w:cs="TH SarabunPSK" w:hint="cs"/>
          <w:sz w:val="32"/>
          <w:szCs w:val="32"/>
        </w:rPr>
      </w:r>
      <w:r w:rsidR="00B85544">
        <w:rPr>
          <w:rFonts w:ascii="TH SarabunPSK" w:eastAsia="TH SarabunPSK" w:hAnsi="TH SarabunPSK" w:cs="TH SarabunPSK"/>
          <w:sz w:val="32"/>
          <w:szCs w:val="32"/>
        </w:rPr>
      </w:r>
      <w:r>
        <w:rPr>
          <w:rFonts w:ascii="TH SarabunPSK" w:eastAsia="TH SarabunPSK" w:hAnsi="TH SarabunPSK" w:cs="TH SarabunPSK" w:hint="cs"/>
          <w:sz w:val="32"/>
          <w:szCs w:val="32"/>
        </w:rPr>
      </w:r>
    </w:p>
    <w:p w14:paraId="4C8999A6" w14:textId="77777777" w:rsidR="00AD7E5D" w:rsidRPr="00765915" w:rsidRDefault="00994DB6" w:rsidP="00C34250">
      <w:pPr>
        <w:spacing w:before="400"/>
        <w:rPr>
          <w:rFonts w:ascii="TH SarabunPSK" w:eastAsia="TH SarabunPSK" w:hAnsi="TH SarabunPSK" w:cs="TH SarabunPSK"/>
          <w:bCs/>
          <w:sz w:val="32"/>
          <w:szCs w:val="32"/>
        </w:rPr>
      </w:pPr>
      <w:r>
        <w:rPr>
          <w:rFonts w:ascii="TH SarabunPSK" w:eastAsia="TH SarabunPSK" w:hAnsi="TH SarabunPSK" w:cs="TH SarabunPSK" w:hint="cs"/>
          <w:b/>
          <w:sz w:val="32"/>
          <w:szCs w:val="32"/>
        </w:rPr>
        <w:lastRenderedPageBreak/>
        <w:t xml:space="preserve">1. </w:t>
      </w:r>
      <w:r>
        <w:rPr>
          <w:rFonts w:ascii="TH SarabunPSK" w:eastAsia="TH SarabunPSK" w:hAnsi="TH SarabunPSK" w:cs="TH SarabunPSK" w:hint="cs"/>
          <w:bCs/>
          <w:sz w:val="32"/>
          <w:szCs w:val="32"/>
          <w:cs/>
          <w:lang w:bidi="th-TH"/>
        </w:rPr>
        <w:t>วัตถุประสงค์</w:t>
      </w:r>
      <w:r>
        <w:rPr>
          <w:rFonts w:ascii="TH SarabunPSK" w:eastAsia="TH SarabunPSK" w:hAnsi="TH SarabunPSK" w:cs="TH SarabunPSK" w:hint="cs"/>
          <w:bCs/>
          <w:sz w:val="32"/>
          <w:szCs w:val="32"/>
        </w:rPr>
        <w:t xml:space="preserve"> </w:t>
      </w:r>
      <w:r>
        <w:rPr>
          <w:rFonts w:ascii="TH SarabunPSK" w:eastAsia="TH SarabunPSK" w:hAnsi="TH SarabunPSK" w:cs="TH SarabunPSK" w:hint="cs"/>
          <w:bCs/>
          <w:sz w:val="32"/>
          <w:szCs w:val="32"/>
          <w:cs/>
          <w:lang w:bidi="th-TH"/>
        </w:rPr>
        <w:t>เป้าหมาย ขอบเขต และลักษณะการทำงานของระบบ</w:t>
      </w:r>
    </w:p>
    <w:p w14:paraId="55D84541" w14:textId="77777777" w:rsidR="00B467DE" w:rsidRPr="00765915" w:rsidRDefault="00994DB6" w:rsidP="00C34250">
      <w:pPr>
        <w:spacing w:before="400"/>
        <w:rPr>
          <w:rFonts w:ascii="TH SarabunPSK" w:hAnsi="TH SarabunPSK" w:cs="TH SarabunPSK"/>
        </w:rPr>
      </w:pPr>
      <w:r>
        <w:rPr>
          <w:rFonts w:ascii="TH SarabunPSK" w:eastAsia="TH SarabunPSK" w:hAnsi="TH SarabunPSK" w:cs="TH SarabunPSK" w:hint="cs"/>
          <w:b/>
          <w:sz w:val="32"/>
          <w:szCs w:val="32"/>
        </w:rPr>
        <w:t xml:space="preserve">1.1 </w:t>
      </w:r>
      <w:proofErr w:type="spellStart"/>
      <w:r>
        <w:rPr>
          <w:rFonts w:ascii="TH SarabunPSK" w:eastAsia="TH SarabunPSK" w:hAnsi="TH SarabunPSK" w:cs="TH SarabunPSK" w:hint="cs"/>
          <w:b/>
          <w:sz w:val="32"/>
          <w:szCs w:val="32"/>
        </w:rPr>
        <w:t>วัตถุประสงค์ของโครงงาน</w:t>
      </w:r>
      <w:proofErr w:type="spellEnd"/>
      <w:r>
        <w:rPr>
          <w:rFonts w:ascii="TH SarabunPSK" w:eastAsia="TH SarabunPSK" w:hAnsi="TH SarabunPSK" w:cs="TH SarabunPSK" w:hint="cs"/>
          <w:b/>
          <w:sz w:val="32"/>
          <w:szCs w:val="32"/>
        </w:rPr>
        <w:t xml:space="preserve"> (Purpose)</w:t>
      </w:r>
    </w:p>
    <w:p w14:paraId="64E5A12F" w14:textId="77777777" w:rsidR="00191769" w:rsidRPr="00765915" w:rsidRDefault="00191769" w:rsidP="005A7833">
      <w:pPr>
        <w:pStyle w:val="ListParagraph"/>
        <w:numPr>
          <w:ilvl w:val="0"/>
          <w:numId w:val="7"/>
        </w:numPr>
        <w:spacing w:before="260" w:after="1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เพื่อพัฒนาเว็บแอปพลิเคชันเพื่อการเรียนรู้ประวัติศาสตร์ไทยที่ประยุกต์ใช้การนำกลไกและองค์ประกอบของการออกแบบเกมมาใช้ในบริบทการเรียนรู้ (</w:t>
      </w:r>
      <w:r>
        <w:rPr>
          <w:rFonts w:ascii="TH SarabunPSK" w:eastAsia="TH SarabunPSK" w:hAnsi="TH SarabunPSK" w:cs="TH SarabunPSK" w:hint="cs"/>
          <w:sz w:val="32"/>
          <w:szCs w:val="32"/>
        </w:rPr>
        <w:t xml:space="preserve">Gamification) </w:t>
      </w:r>
      <w:r>
        <w:rPr>
          <w:rFonts w:ascii="TH SarabunPSK" w:eastAsia="TH SarabunPSK" w:hAnsi="TH SarabunPSK" w:cs="TH SarabunPSK" w:hint="cs"/>
          <w:sz w:val="32"/>
          <w:szCs w:val="32"/>
          <w:cs/>
          <w:lang w:bidi="th-TH"/>
        </w:rPr>
        <w:t>และเทคโนโลยีระบุตำแหน่งเชิงภูมิศาสตร์ (</w:t>
      </w:r>
      <w:r>
        <w:rPr>
          <w:rFonts w:ascii="TH SarabunPSK" w:eastAsia="TH SarabunPSK" w:hAnsi="TH SarabunPSK" w:cs="TH SarabunPSK" w:hint="cs"/>
          <w:sz w:val="32"/>
          <w:szCs w:val="32"/>
        </w:rPr>
        <w:t xml:space="preserve">Geolocation) </w:t>
      </w:r>
      <w:r>
        <w:rPr>
          <w:rFonts w:ascii="TH SarabunPSK" w:eastAsia="TH SarabunPSK" w:hAnsi="TH SarabunPSK" w:cs="TH SarabunPSK" w:hint="cs"/>
          <w:sz w:val="32"/>
          <w:szCs w:val="32"/>
          <w:cs/>
          <w:lang w:bidi="th-TH"/>
        </w:rPr>
        <w:t>ในการสร้างประสบการณ์การเรียนรู้แบบโต้ตอบ</w:t>
      </w:r>
    </w:p>
    <w:p w14:paraId="5865685B" w14:textId="77777777" w:rsidR="00191769" w:rsidRPr="00765915" w:rsidRDefault="00191769" w:rsidP="005A7833">
      <w:pPr>
        <w:pStyle w:val="ListParagraph"/>
        <w:numPr>
          <w:ilvl w:val="0"/>
          <w:numId w:val="7"/>
        </w:numPr>
        <w:spacing w:before="260" w:after="1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เพื่อส่งเสริมการเรียนรู้ประวัติศาสตร์ไทยผ่านกระบวนการเรียนรู้เชิงประสบการณ์ (</w:t>
      </w:r>
      <w:r>
        <w:rPr>
          <w:rFonts w:ascii="TH SarabunPSK" w:eastAsia="TH SarabunPSK" w:hAnsi="TH SarabunPSK" w:cs="TH SarabunPSK" w:hint="cs"/>
          <w:sz w:val="32"/>
          <w:szCs w:val="32"/>
        </w:rPr>
        <w:t xml:space="preserve">Experiential Learning) </w:t>
      </w:r>
      <w:r>
        <w:rPr>
          <w:rFonts w:ascii="TH SarabunPSK" w:eastAsia="TH SarabunPSK" w:hAnsi="TH SarabunPSK" w:cs="TH SarabunPSK" w:hint="cs"/>
          <w:sz w:val="32"/>
          <w:szCs w:val="32"/>
          <w:cs/>
          <w:lang w:bidi="th-TH"/>
        </w:rPr>
        <w:t>และการเรียนรู้เชิงสถานการณ์ (</w:t>
      </w:r>
      <w:r>
        <w:rPr>
          <w:rFonts w:ascii="TH SarabunPSK" w:eastAsia="TH SarabunPSK" w:hAnsi="TH SarabunPSK" w:cs="TH SarabunPSK" w:hint="cs"/>
          <w:sz w:val="32"/>
          <w:szCs w:val="32"/>
        </w:rPr>
        <w:t xml:space="preserve">Situated Learning) </w:t>
      </w:r>
      <w:r>
        <w:rPr>
          <w:rFonts w:ascii="TH SarabunPSK" w:eastAsia="TH SarabunPSK" w:hAnsi="TH SarabunPSK" w:cs="TH SarabunPSK" w:hint="cs"/>
          <w:sz w:val="32"/>
          <w:szCs w:val="32"/>
          <w:cs/>
          <w:lang w:bidi="th-TH"/>
        </w:rPr>
        <w:t>โดยเชื่อมโยงองค์ความรู้กับสถานที่ทางประวัติศาสตร์จริง ซึ่งวัดผลได้จากแบบทดสอบก่อนและหลังใช้งาน (</w:t>
      </w:r>
      <w:r>
        <w:rPr>
          <w:rFonts w:ascii="TH SarabunPSK" w:eastAsia="TH SarabunPSK" w:hAnsi="TH SarabunPSK" w:cs="TH SarabunPSK" w:hint="cs"/>
          <w:sz w:val="32"/>
          <w:szCs w:val="32"/>
        </w:rPr>
        <w:t>Pre/Post-test)</w:t>
      </w:r>
    </w:p>
    <w:p w14:paraId="4561548F" w14:textId="77777777" w:rsidR="00191769" w:rsidRPr="00765915" w:rsidRDefault="00191769" w:rsidP="005A7833">
      <w:pPr>
        <w:pStyle w:val="ListParagraph"/>
        <w:numPr>
          <w:ilvl w:val="0"/>
          <w:numId w:val="7"/>
        </w:numPr>
        <w:spacing w:before="260" w:after="1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เพื่อเพิ่มแรงจูงใจและการมีส่วนร่วม (</w:t>
      </w:r>
      <w:r>
        <w:rPr>
          <w:rFonts w:ascii="TH SarabunPSK" w:eastAsia="TH SarabunPSK" w:hAnsi="TH SarabunPSK" w:cs="TH SarabunPSK" w:hint="cs"/>
          <w:sz w:val="32"/>
          <w:szCs w:val="32"/>
        </w:rPr>
        <w:t xml:space="preserve">Engagement) </w:t>
      </w:r>
      <w:r>
        <w:rPr>
          <w:rFonts w:ascii="TH SarabunPSK" w:eastAsia="TH SarabunPSK" w:hAnsi="TH SarabunPSK" w:cs="TH SarabunPSK" w:hint="cs"/>
          <w:sz w:val="32"/>
          <w:szCs w:val="32"/>
          <w:cs/>
          <w:lang w:bidi="th-TH"/>
        </w:rPr>
        <w:t xml:space="preserve">ของผู้เรียนในการศึกษาประวัติศาสตร์ไทย ผ่านกลไกการสำรวจ การทำภารกิจ และการสะสมองค์ความรู้ในรูปแบบเกม โดยประเมินจากแบบสอบถาม </w:t>
      </w:r>
      <w:r>
        <w:rPr>
          <w:rFonts w:ascii="TH SarabunPSK" w:eastAsia="TH SarabunPSK" w:hAnsi="TH SarabunPSK" w:cs="TH SarabunPSK" w:hint="cs"/>
          <w:sz w:val="32"/>
          <w:szCs w:val="32"/>
        </w:rPr>
        <w:t>Intrinsic Motivation Inventory (IMI) [</w:t>
      </w:r>
      <w:r>
        <w:rPr>
          <w:rFonts w:ascii="TH SarabunPSK" w:eastAsia="TH SarabunPSK" w:hAnsi="TH SarabunPSK" w:cs="TH SarabunPSK" w:hint="cs"/>
          <w:sz w:val="32"/>
          <w:szCs w:val="32"/>
          <w:cs/>
          <w:lang w:bidi="th-TH"/>
        </w:rPr>
        <w:t>3] และข้อมูลพฤติกรรมการใช้งานจริงในระบบ</w:t>
      </w:r>
    </w:p>
    <w:p w14:paraId="41F5C233" w14:textId="77777777" w:rsidR="00191769" w:rsidRPr="00765915" w:rsidRDefault="00191769" w:rsidP="005A7833">
      <w:pPr>
        <w:pStyle w:val="ListParagraph"/>
        <w:numPr>
          <w:ilvl w:val="0"/>
          <w:numId w:val="7"/>
        </w:numPr>
        <w:spacing w:before="260" w:after="1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เพื่อสร้างสื่อการเรียนรู้ดิจิทัลที่สามารถใช้เป็นแหล่งเรียนรู้นอกห้องเรียนสำหรับนักเรียน ครู และบุคคลทั่วไปในการศึกษาประวัติศาสตร์ไทยอย่างสร้างสรรค์ โดยเนื้อหาสอดคล้องกับหลักสูตรแกนกลางฯ สาระที่ 4 ประวัติศาสตร์ [8]</w:t>
      </w:r>
    </w:p>
    <w:p w14:paraId="0C27E69D" w14:textId="77777777" w:rsidR="00191769" w:rsidRPr="00765915" w:rsidRDefault="00191769" w:rsidP="005A7833">
      <w:pPr>
        <w:pStyle w:val="ListParagraph"/>
        <w:numPr>
          <w:ilvl w:val="0"/>
          <w:numId w:val="7"/>
        </w:numPr>
        <w:spacing w:before="260" w:after="1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เพื่อพัฒนาระบบการเรียนรู้แบบกลุ่ม (</w:t>
      </w:r>
      <w:r>
        <w:rPr>
          <w:rFonts w:ascii="TH SarabunPSK" w:eastAsia="TH SarabunPSK" w:hAnsi="TH SarabunPSK" w:cs="TH SarabunPSK" w:hint="cs"/>
          <w:sz w:val="32"/>
          <w:szCs w:val="32"/>
        </w:rPr>
        <w:t xml:space="preserve">Co-op Learning) </w:t>
      </w:r>
      <w:r>
        <w:rPr>
          <w:rFonts w:ascii="TH SarabunPSK" w:eastAsia="TH SarabunPSK" w:hAnsi="TH SarabunPSK" w:cs="TH SarabunPSK" w:hint="cs"/>
          <w:sz w:val="32"/>
          <w:szCs w:val="32"/>
          <w:cs/>
          <w:lang w:bidi="th-TH"/>
        </w:rPr>
        <w:t>ผ่านกลไก</w:t>
      </w:r>
      <w:proofErr w:type="spellStart"/>
      <w:r>
        <w:rPr>
          <w:rFonts w:ascii="TH SarabunPSK" w:eastAsia="TH SarabunPSK" w:hAnsi="TH SarabunPSK" w:cs="TH SarabunPSK" w:hint="cs"/>
          <w:sz w:val="32"/>
          <w:szCs w:val="32"/>
          <w:cs/>
          <w:lang w:bidi="th-TH"/>
        </w:rPr>
        <w:t>กิ</w:t>
      </w:r>
      <w:proofErr w:type="spellEnd"/>
      <w:r>
        <w:rPr>
          <w:rFonts w:ascii="TH SarabunPSK" w:eastAsia="TH SarabunPSK" w:hAnsi="TH SarabunPSK" w:cs="TH SarabunPSK" w:hint="cs"/>
          <w:sz w:val="32"/>
          <w:szCs w:val="32"/>
          <w:cs/>
          <w:lang w:bidi="th-TH"/>
        </w:rPr>
        <w:t>ลด์ ภารกิจร่วม และการต่อสู้กลุ่มแบบเรียลไทม์ อันเป็นการต่อยอดการเรียนรู้เชิงสถานการณ์ให้เกิดปฏิสัมพันธ์ทางสังคมระหว่างผู้เรียนเพิ่มเติมจากการเรียนรู้แบบเดี่ยว</w:t>
      </w:r>
    </w:p>
    <w:p w14:paraId="71C6BE78" w14:textId="77777777" w:rsidR="00191769" w:rsidRPr="00765915" w:rsidRDefault="00191769" w:rsidP="00191769">
      <w:pPr>
        <w:spacing w:before="260" w:after="120"/>
        <w:jc w:val="thaiDistribute"/>
        <w:rPr>
          <w:rFonts w:ascii="TH SarabunPSK" w:eastAsia="TH SarabunPSK" w:hAnsi="TH SarabunPSK" w:cs="TH SarabunPSK"/>
          <w:sz w:val="32"/>
          <w:szCs w:val="32"/>
          <w:lang w:bidi="th-TH"/>
        </w:rPr>
      </w:pPr>
    </w:p>
    <w:p w14:paraId="7085EC97" w14:textId="77777777" w:rsidR="00191769" w:rsidRPr="00765915" w:rsidRDefault="00191769" w:rsidP="00191769">
      <w:pPr>
        <w:spacing w:before="260" w:after="120"/>
        <w:jc w:val="thaiDistribute"/>
        <w:rPr>
          <w:rFonts w:ascii="TH SarabunPSK" w:eastAsia="TH SarabunPSK" w:hAnsi="TH SarabunPSK" w:cs="TH SarabunPSK"/>
          <w:sz w:val="32"/>
          <w:szCs w:val="32"/>
          <w:lang w:bidi="th-TH"/>
        </w:rPr>
      </w:pPr>
    </w:p>
    <w:p w14:paraId="5CD24561" w14:textId="77777777" w:rsidR="00191769" w:rsidRPr="00765915" w:rsidRDefault="00191769" w:rsidP="00191769">
      <w:pPr>
        <w:spacing w:before="260" w:after="120"/>
        <w:jc w:val="thaiDistribute"/>
        <w:rPr>
          <w:rFonts w:ascii="TH SarabunPSK" w:eastAsia="TH SarabunPSK" w:hAnsi="TH SarabunPSK" w:cs="TH SarabunPSK"/>
          <w:sz w:val="32"/>
          <w:szCs w:val="32"/>
          <w:lang w:bidi="th-TH"/>
        </w:rPr>
      </w:pPr>
    </w:p>
    <w:p w14:paraId="09BC8311" w14:textId="77777777" w:rsidR="00191769" w:rsidRPr="00765915" w:rsidRDefault="00191769" w:rsidP="00191769">
      <w:pPr>
        <w:spacing w:before="260" w:after="120"/>
        <w:jc w:val="thaiDistribute"/>
        <w:rPr>
          <w:rFonts w:ascii="TH SarabunPSK" w:eastAsia="TH SarabunPSK" w:hAnsi="TH SarabunPSK" w:cs="TH SarabunPSK"/>
          <w:sz w:val="32"/>
          <w:szCs w:val="32"/>
          <w:lang w:bidi="th-TH"/>
        </w:rPr>
      </w:pPr>
    </w:p>
    <w:p w14:paraId="1FFCDB13" w14:textId="77777777" w:rsidR="00191769" w:rsidRPr="00765915" w:rsidRDefault="00191769" w:rsidP="00191769">
      <w:pPr>
        <w:spacing w:before="260" w:after="120"/>
        <w:jc w:val="thaiDistribute"/>
        <w:rPr>
          <w:rFonts w:ascii="TH SarabunPSK" w:eastAsia="TH SarabunPSK" w:hAnsi="TH SarabunPSK" w:cs="TH SarabunPSK"/>
          <w:sz w:val="32"/>
          <w:szCs w:val="32"/>
          <w:lang w:bidi="th-TH"/>
        </w:rPr>
      </w:pPr>
    </w:p>
    <w:p w14:paraId="426D2EB6" w14:textId="77777777" w:rsidR="00336053" w:rsidRPr="00765915" w:rsidRDefault="00994DB6" w:rsidP="00191769">
      <w:pPr>
        <w:spacing w:before="260" w:after="120"/>
        <w:rPr>
          <w:rFonts w:ascii="TH SarabunPSK" w:eastAsia="TH SarabunPSK" w:hAnsi="TH SarabunPSK" w:cs="TH SarabunPSK"/>
          <w:bCs/>
          <w:sz w:val="32"/>
          <w:szCs w:val="32"/>
          <w:lang w:bidi="th-TH"/>
        </w:rPr>
      </w:pPr>
      <w:r>
        <w:rPr>
          <w:rFonts w:ascii="TH SarabunPSK" w:eastAsia="TH SarabunPSK" w:hAnsi="TH SarabunPSK" w:cs="TH SarabunPSK" w:hint="cs"/>
          <w:b/>
          <w:sz w:val="32"/>
          <w:szCs w:val="32"/>
        </w:rPr>
        <w:lastRenderedPageBreak/>
        <w:t xml:space="preserve">1.2 </w:t>
      </w:r>
      <w:bookmarkStart w:id="1" w:name="_Hlk230600720"/>
      <w:r>
        <w:rPr>
          <w:rFonts w:ascii="TH SarabunPSK" w:eastAsia="TH SarabunPSK" w:hAnsi="TH SarabunPSK" w:cs="TH SarabunPSK" w:hint="cs"/>
          <w:bCs/>
          <w:sz w:val="32"/>
          <w:szCs w:val="32"/>
          <w:cs/>
          <w:lang w:bidi="th-TH"/>
        </w:rPr>
        <w:t>เป้าหมาย ขอบเขต และลักษณะการทำงานของระบบ</w:t>
      </w:r>
      <w:bookmarkEnd w:id="1"/>
      <w:r>
        <w:rPr>
          <w:rFonts w:ascii="TH SarabunPSK" w:eastAsia="TH SarabunPSK" w:hAnsi="TH SarabunPSK" w:cs="TH SarabunPSK" w:hint="cs"/>
          <w:bCs/>
          <w:sz w:val="32"/>
          <w:szCs w:val="32"/>
          <w:lang w:bidi="th-TH"/>
        </w:rPr>
        <w:t xml:space="preserve"> </w:t>
      </w:r>
      <w:r>
        <w:rPr>
          <w:rFonts w:ascii="TH SarabunPSK" w:eastAsia="TH SarabunPSK" w:hAnsi="TH SarabunPSK" w:cs="TH SarabunPSK" w:hint="cs"/>
          <w:b/>
          <w:bCs/>
          <w:sz w:val="32"/>
          <w:szCs w:val="32"/>
          <w:lang w:bidi="th-TH"/>
        </w:rPr>
        <w:t>(Target and Range of Covering)</w:t>
      </w:r>
    </w:p>
    <w:p w14:paraId="71A5C88B" w14:textId="77777777" w:rsidR="00B467DE" w:rsidRPr="00765915" w:rsidRDefault="00336053" w:rsidP="00E84478">
      <w:pPr>
        <w:spacing w:before="260" w:after="120"/>
        <w:rPr>
          <w:rFonts w:ascii="TH SarabunPSK" w:eastAsia="TH SarabunPSK" w:hAnsi="TH SarabunPSK" w:cs="TH SarabunPSK"/>
          <w:bCs/>
          <w:sz w:val="32"/>
          <w:szCs w:val="32"/>
          <w:lang w:bidi="th-TH"/>
        </w:rPr>
      </w:pPr>
      <w:r>
        <w:rPr>
          <w:rFonts w:ascii="TH SarabunPSK" w:eastAsia="TH SarabunPSK" w:hAnsi="TH SarabunPSK" w:cs="TH SarabunPSK" w:hint="cs"/>
          <w:b/>
          <w:sz w:val="32"/>
          <w:szCs w:val="32"/>
          <w:lang w:bidi="th-TH"/>
        </w:rPr>
        <w:t>1.2.1</w:t>
      </w:r>
      <w:r>
        <w:rPr>
          <w:rFonts w:ascii="TH SarabunPSK" w:eastAsia="TH SarabunPSK" w:hAnsi="TH SarabunPSK" w:cs="TH SarabunPSK" w:hint="cs"/>
          <w:bCs/>
          <w:sz w:val="32"/>
          <w:szCs w:val="32"/>
          <w:lang w:bidi="th-TH"/>
        </w:rPr>
        <w:t xml:space="preserve"> </w:t>
      </w:r>
      <w:bookmarkStart w:id="2" w:name="_Hlk230600756"/>
      <w:r>
        <w:rPr>
          <w:rFonts w:ascii="TH SarabunPSK" w:eastAsia="TH SarabunPSK" w:hAnsi="TH SarabunPSK" w:cs="TH SarabunPSK" w:hint="cs"/>
          <w:bCs/>
          <w:sz w:val="32"/>
          <w:szCs w:val="32"/>
          <w:cs/>
          <w:lang w:bidi="th-TH"/>
        </w:rPr>
        <w:t>เป้าหมายและขอบเขตของโครงการ</w:t>
      </w:r>
      <w:bookmarkEnd w:id="2"/>
      <w:r>
        <w:rPr>
          <w:rFonts w:ascii="TH SarabunPSK" w:eastAsia="TH SarabunPSK" w:hAnsi="TH SarabunPSK" w:cs="TH SarabunPSK" w:hint="cs"/>
          <w:bCs/>
          <w:sz w:val="32"/>
          <w:szCs w:val="32"/>
          <w:lang w:bidi="th-TH"/>
        </w:rPr>
        <w:t xml:space="preserve"> </w:t>
      </w:r>
      <w:r>
        <w:rPr>
          <w:rFonts w:ascii="TH SarabunPSK" w:eastAsia="TH SarabunPSK" w:hAnsi="TH SarabunPSK" w:cs="TH SarabunPSK" w:hint="cs"/>
          <w:bCs/>
          <w:sz w:val="32"/>
          <w:szCs w:val="32"/>
          <w:lang w:bidi="th-TH"/>
        </w:rPr>
        <w:br/>
      </w:r>
      <w:proofErr w:type="spellStart"/>
      <w:r>
        <w:rPr>
          <w:rFonts w:ascii="TH SarabunPSK" w:eastAsia="TH SarabunPSK" w:hAnsi="TH SarabunPSK" w:cs="TH SarabunPSK" w:hint="cs"/>
          <w:sz w:val="32"/>
          <w:szCs w:val="32"/>
        </w:rPr>
        <w:t>เว็บแอปพลิเคชัน</w:t>
      </w:r>
      <w:proofErr w:type="spellEnd"/>
      <w:r>
        <w:rPr>
          <w:rFonts w:ascii="TH SarabunPSK" w:eastAsia="TH SarabunPSK" w:hAnsi="TH SarabunPSK" w:cs="TH SarabunPSK" w:hint="cs"/>
          <w:sz w:val="32"/>
          <w:szCs w:val="32"/>
        </w:rPr>
        <w:t xml:space="preserve"> "</w:t>
      </w:r>
      <w:proofErr w:type="spellStart"/>
      <w:r>
        <w:rPr>
          <w:rFonts w:ascii="TH SarabunPSK" w:eastAsia="TH SarabunPSK" w:hAnsi="TH SarabunPSK" w:cs="TH SarabunPSK" w:hint="cs"/>
          <w:sz w:val="32"/>
          <w:szCs w:val="32"/>
        </w:rPr>
        <w:t>ตามรอย</w:t>
      </w:r>
      <w:proofErr w:type="spellEnd"/>
      <w:r>
        <w:rPr>
          <w:rFonts w:ascii="TH SarabunPSK" w:eastAsia="TH SarabunPSK" w:hAnsi="TH SarabunPSK" w:cs="TH SarabunPSK" w:hint="cs"/>
          <w:sz w:val="32"/>
          <w:szCs w:val="32"/>
        </w:rPr>
        <w:t xml:space="preserve">" </w:t>
      </w:r>
      <w:proofErr w:type="spellStart"/>
      <w:r>
        <w:rPr>
          <w:rFonts w:ascii="TH SarabunPSK" w:eastAsia="TH SarabunPSK" w:hAnsi="TH SarabunPSK" w:cs="TH SarabunPSK" w:hint="cs"/>
          <w:sz w:val="32"/>
          <w:szCs w:val="32"/>
        </w:rPr>
        <w:t>แบ่งการทำงานออกเป็น</w:t>
      </w:r>
      <w:proofErr w:type="spellEnd"/>
      <w:r>
        <w:rPr>
          <w:rFonts w:ascii="TH SarabunPSK" w:eastAsia="TH SarabunPSK" w:hAnsi="TH SarabunPSK" w:cs="TH SarabunPSK" w:hint="cs"/>
          <w:sz w:val="32"/>
          <w:szCs w:val="32"/>
        </w:rPr>
        <w:t xml:space="preserve"> </w:t>
      </w:r>
      <w:proofErr w:type="gramStart"/>
      <w:r>
        <w:rPr>
          <w:rFonts w:ascii="TH SarabunPSK" w:eastAsia="TH SarabunPSK" w:hAnsi="TH SarabunPSK" w:cs="TH SarabunPSK" w:hint="cs"/>
          <w:sz w:val="32"/>
          <w:szCs w:val="32"/>
        </w:rPr>
        <w:t xml:space="preserve">3  </w:t>
      </w:r>
      <w:proofErr w:type="spellStart"/>
      <w:r>
        <w:rPr>
          <w:rFonts w:ascii="TH SarabunPSK" w:eastAsia="TH SarabunPSK" w:hAnsi="TH SarabunPSK" w:cs="TH SarabunPSK" w:hint="cs"/>
          <w:sz w:val="32"/>
          <w:szCs w:val="32"/>
        </w:rPr>
        <w:t>ส่วนหลัก</w:t>
      </w:r>
      <w:proofErr w:type="spellEnd"/>
      <w:proofErr w:type="gramEnd"/>
      <w:r>
        <w:rPr>
          <w:rFonts w:ascii="TH SarabunPSK" w:eastAsia="TH SarabunPSK" w:hAnsi="TH SarabunPSK" w:cs="TH SarabunPSK" w:hint="cs"/>
          <w:sz w:val="32"/>
          <w:szCs w:val="32"/>
        </w:rPr>
        <w:t xml:space="preserve"> </w:t>
      </w:r>
      <w:proofErr w:type="spellStart"/>
      <w:r>
        <w:rPr>
          <w:rFonts w:ascii="TH SarabunPSK" w:eastAsia="TH SarabunPSK" w:hAnsi="TH SarabunPSK" w:cs="TH SarabunPSK" w:hint="cs"/>
          <w:sz w:val="32"/>
          <w:szCs w:val="32"/>
        </w:rPr>
        <w:t>ดังนี้</w:t>
      </w:r>
      <w:proofErr w:type="spellEnd"/>
    </w:p>
    <w:p w14:paraId="000B60D4" w14:textId="77777777" w:rsidR="00191769" w:rsidRPr="00765915" w:rsidRDefault="00191769" w:rsidP="005A7833">
      <w:pPr>
        <w:pStyle w:val="ListParagraph"/>
        <w:numPr>
          <w:ilvl w:val="0"/>
          <w:numId w:val="8"/>
        </w:numPr>
        <w:spacing w:before="260" w:after="1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ส่วนที่ 1 ระบบแผนที่และการสำรวจภาคสนาม (</w:t>
      </w:r>
      <w:r>
        <w:rPr>
          <w:rFonts w:ascii="TH SarabunPSK" w:eastAsia="TH SarabunPSK" w:hAnsi="TH SarabunPSK" w:cs="TH SarabunPSK" w:hint="cs"/>
          <w:sz w:val="32"/>
          <w:szCs w:val="32"/>
        </w:rPr>
        <w:t xml:space="preserve">Field Exploration System) </w:t>
      </w:r>
      <w:r>
        <w:rPr>
          <w:rFonts w:ascii="TH SarabunPSK" w:eastAsia="TH SarabunPSK" w:hAnsi="TH SarabunPSK" w:cs="TH SarabunPSK" w:hint="cs"/>
          <w:sz w:val="32"/>
          <w:szCs w:val="32"/>
          <w:cs/>
          <w:lang w:bidi="th-TH"/>
        </w:rPr>
        <w:t>ทำหน้าที่กระตุ้นให้ผู้ใช้เดินทางไปยังสถานที่จริง ใช้แนวคิดระบบเปิดเผยข้อมูลตามการสำรวจ (</w:t>
      </w:r>
      <w:r>
        <w:rPr>
          <w:rFonts w:ascii="TH SarabunPSK" w:eastAsia="TH SarabunPSK" w:hAnsi="TH SarabunPSK" w:cs="TH SarabunPSK" w:hint="cs"/>
          <w:sz w:val="32"/>
          <w:szCs w:val="32"/>
        </w:rPr>
        <w:t xml:space="preserve">Map Visibility Fog) </w:t>
      </w:r>
      <w:r>
        <w:rPr>
          <w:rFonts w:ascii="TH SarabunPSK" w:eastAsia="TH SarabunPSK" w:hAnsi="TH SarabunPSK" w:cs="TH SarabunPSK" w:hint="cs"/>
          <w:sz w:val="32"/>
          <w:szCs w:val="32"/>
          <w:cs/>
          <w:lang w:bidi="th-TH"/>
        </w:rPr>
        <w:t>เพื่อให้ผู้เรียนค่อย ๆ สำรวจและ</w:t>
      </w:r>
      <w:proofErr w:type="spellStart"/>
      <w:r>
        <w:rPr>
          <w:rFonts w:ascii="TH SarabunPSK" w:eastAsia="TH SarabunPSK" w:hAnsi="TH SarabunPSK" w:cs="TH SarabunPSK" w:hint="cs"/>
          <w:sz w:val="32"/>
          <w:szCs w:val="32"/>
          <w:cs/>
          <w:lang w:bidi="th-TH"/>
        </w:rPr>
        <w:t>ปล</w:t>
      </w:r>
      <w:proofErr w:type="spellEnd"/>
      <w:r>
        <w:rPr>
          <w:rFonts w:ascii="TH SarabunPSK" w:eastAsia="TH SarabunPSK" w:hAnsi="TH SarabunPSK" w:cs="TH SarabunPSK" w:hint="cs"/>
          <w:sz w:val="32"/>
          <w:szCs w:val="32"/>
          <w:cs/>
          <w:lang w:bidi="th-TH"/>
        </w:rPr>
        <w:t>ดล็อกข้อมูลทางประวัติศาสตร์บนแผนที่เชิงโต้ตอบ (</w:t>
      </w:r>
      <w:r>
        <w:rPr>
          <w:rFonts w:ascii="TH SarabunPSK" w:eastAsia="TH SarabunPSK" w:hAnsi="TH SarabunPSK" w:cs="TH SarabunPSK" w:hint="cs"/>
          <w:sz w:val="32"/>
          <w:szCs w:val="32"/>
        </w:rPr>
        <w:t xml:space="preserve">Interactive Map) </w:t>
      </w:r>
      <w:r>
        <w:rPr>
          <w:rFonts w:ascii="TH SarabunPSK" w:eastAsia="TH SarabunPSK" w:hAnsi="TH SarabunPSK" w:cs="TH SarabunPSK" w:hint="cs"/>
          <w:sz w:val="32"/>
          <w:szCs w:val="32"/>
          <w:cs/>
          <w:lang w:bidi="th-TH"/>
        </w:rPr>
        <w:t>เพื่อสร้างแรงจูงใจในการสำรวจและค้นพบพื้นที่ใหม่ทั่วประเทศไทย</w:t>
      </w:r>
    </w:p>
    <w:p w14:paraId="4F8E60E2" w14:textId="77777777" w:rsidR="00191769" w:rsidRPr="00765915" w:rsidRDefault="00191769" w:rsidP="005A7833">
      <w:pPr>
        <w:pStyle w:val="ListParagraph"/>
        <w:numPr>
          <w:ilvl w:val="0"/>
          <w:numId w:val="8"/>
        </w:numPr>
        <w:spacing w:before="260" w:after="1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ส่วนที่ 2 ระบบเนื้อหาประวัติศาสตร์และการประเมินผลการเรียนรู้ (</w:t>
      </w:r>
      <w:r>
        <w:rPr>
          <w:rFonts w:ascii="TH SarabunPSK" w:eastAsia="TH SarabunPSK" w:hAnsi="TH SarabunPSK" w:cs="TH SarabunPSK" w:hint="cs"/>
          <w:sz w:val="32"/>
          <w:szCs w:val="32"/>
        </w:rPr>
        <w:t xml:space="preserve">Historical Content and Learning Assessment) </w:t>
      </w:r>
      <w:r>
        <w:rPr>
          <w:rFonts w:ascii="TH SarabunPSK" w:eastAsia="TH SarabunPSK" w:hAnsi="TH SarabunPSK" w:cs="TH SarabunPSK" w:hint="cs"/>
          <w:sz w:val="32"/>
          <w:szCs w:val="32"/>
          <w:cs/>
          <w:lang w:bidi="th-TH"/>
        </w:rPr>
        <w:t>ประกอบด้วยแบบทดสอบ (</w:t>
      </w:r>
      <w:r>
        <w:rPr>
          <w:rFonts w:ascii="TH SarabunPSK" w:eastAsia="TH SarabunPSK" w:hAnsi="TH SarabunPSK" w:cs="TH SarabunPSK" w:hint="cs"/>
          <w:sz w:val="32"/>
          <w:szCs w:val="32"/>
        </w:rPr>
        <w:t xml:space="preserve">Quiz) </w:t>
      </w:r>
      <w:r>
        <w:rPr>
          <w:rFonts w:ascii="TH SarabunPSK" w:eastAsia="TH SarabunPSK" w:hAnsi="TH SarabunPSK" w:cs="TH SarabunPSK" w:hint="cs"/>
          <w:sz w:val="32"/>
          <w:szCs w:val="32"/>
          <w:cs/>
          <w:lang w:bidi="th-TH"/>
        </w:rPr>
        <w:t>สำหรับทดสอบความรู้ตามเรื่องราวเชิงลึกที่มีการนำเสนอตลอดการเดินทางของผู้เล่น คลังข้อมูล (</w:t>
      </w:r>
      <w:r>
        <w:rPr>
          <w:rFonts w:ascii="TH SarabunPSK" w:eastAsia="TH SarabunPSK" w:hAnsi="TH SarabunPSK" w:cs="TH SarabunPSK" w:hint="cs"/>
          <w:sz w:val="32"/>
          <w:szCs w:val="32"/>
        </w:rPr>
        <w:t xml:space="preserve">Archive) </w:t>
      </w:r>
      <w:r>
        <w:rPr>
          <w:rFonts w:ascii="TH SarabunPSK" w:eastAsia="TH SarabunPSK" w:hAnsi="TH SarabunPSK" w:cs="TH SarabunPSK" w:hint="cs"/>
          <w:sz w:val="32"/>
          <w:szCs w:val="32"/>
          <w:cs/>
          <w:lang w:bidi="th-TH"/>
        </w:rPr>
        <w:t>สำหรับเก็บบุคคลสำคัญที่สะสมได้ และแผงแสดงความก้าวหน้า (</w:t>
      </w:r>
      <w:r>
        <w:rPr>
          <w:rFonts w:ascii="TH SarabunPSK" w:eastAsia="TH SarabunPSK" w:hAnsi="TH SarabunPSK" w:cs="TH SarabunPSK" w:hint="cs"/>
          <w:sz w:val="32"/>
          <w:szCs w:val="32"/>
        </w:rPr>
        <w:t xml:space="preserve">Profile Dashboard) </w:t>
      </w:r>
      <w:r>
        <w:rPr>
          <w:rFonts w:ascii="TH SarabunPSK" w:eastAsia="TH SarabunPSK" w:hAnsi="TH SarabunPSK" w:cs="TH SarabunPSK" w:hint="cs"/>
          <w:sz w:val="32"/>
          <w:szCs w:val="32"/>
          <w:cs/>
          <w:lang w:bidi="th-TH"/>
        </w:rPr>
        <w:t>สำหรับติดตามพัฒนาการของผู้เรียน</w:t>
      </w:r>
    </w:p>
    <w:p w14:paraId="24279CF7" w14:textId="77777777" w:rsidR="00191769" w:rsidRPr="00765915" w:rsidRDefault="00191769" w:rsidP="005A7833">
      <w:pPr>
        <w:pStyle w:val="ListParagraph"/>
        <w:numPr>
          <w:ilvl w:val="0"/>
          <w:numId w:val="8"/>
        </w:numPr>
        <w:spacing w:before="260" w:after="1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ส่วนที่ 3 ระบบกลุ่มผู้เล่น (</w:t>
      </w:r>
      <w:r>
        <w:rPr>
          <w:rFonts w:ascii="TH SarabunPSK" w:eastAsia="TH SarabunPSK" w:hAnsi="TH SarabunPSK" w:cs="TH SarabunPSK" w:hint="cs"/>
          <w:sz w:val="32"/>
          <w:szCs w:val="32"/>
        </w:rPr>
        <w:t xml:space="preserve">Co-op System) </w:t>
      </w:r>
      <w:r>
        <w:rPr>
          <w:rFonts w:ascii="TH SarabunPSK" w:eastAsia="TH SarabunPSK" w:hAnsi="TH SarabunPSK" w:cs="TH SarabunPSK" w:hint="cs"/>
          <w:sz w:val="32"/>
          <w:szCs w:val="32"/>
          <w:cs/>
          <w:lang w:bidi="th-TH"/>
        </w:rPr>
        <w:t>ประกอบด้วยระบบ</w:t>
      </w:r>
      <w:proofErr w:type="spellStart"/>
      <w:r>
        <w:rPr>
          <w:rFonts w:ascii="TH SarabunPSK" w:eastAsia="TH SarabunPSK" w:hAnsi="TH SarabunPSK" w:cs="TH SarabunPSK" w:hint="cs"/>
          <w:sz w:val="32"/>
          <w:szCs w:val="32"/>
          <w:cs/>
          <w:lang w:bidi="th-TH"/>
        </w:rPr>
        <w:t>กิ</w:t>
      </w:r>
      <w:proofErr w:type="spellEnd"/>
      <w:r>
        <w:rPr>
          <w:rFonts w:ascii="TH SarabunPSK" w:eastAsia="TH SarabunPSK" w:hAnsi="TH SarabunPSK" w:cs="TH SarabunPSK" w:hint="cs"/>
          <w:sz w:val="32"/>
          <w:szCs w:val="32"/>
          <w:cs/>
          <w:lang w:bidi="th-TH"/>
        </w:rPr>
        <w:t>ลด์ (</w:t>
      </w:r>
      <w:r>
        <w:rPr>
          <w:rFonts w:ascii="TH SarabunPSK" w:eastAsia="TH SarabunPSK" w:hAnsi="TH SarabunPSK" w:cs="TH SarabunPSK" w:hint="cs"/>
          <w:sz w:val="32"/>
          <w:szCs w:val="32"/>
        </w:rPr>
        <w:t xml:space="preserve">Guild) </w:t>
      </w:r>
      <w:r>
        <w:rPr>
          <w:rFonts w:ascii="TH SarabunPSK" w:eastAsia="TH SarabunPSK" w:hAnsi="TH SarabunPSK" w:cs="TH SarabunPSK" w:hint="cs"/>
          <w:sz w:val="32"/>
          <w:szCs w:val="32"/>
          <w:cs/>
          <w:lang w:bidi="th-TH"/>
        </w:rPr>
        <w:t>แผนที่สำรวจร่วมของกลุ่ม ภารกิจร่วม (</w:t>
      </w:r>
      <w:r>
        <w:rPr>
          <w:rFonts w:ascii="TH SarabunPSK" w:eastAsia="TH SarabunPSK" w:hAnsi="TH SarabunPSK" w:cs="TH SarabunPSK" w:hint="cs"/>
          <w:sz w:val="32"/>
          <w:szCs w:val="32"/>
        </w:rPr>
        <w:t xml:space="preserve">Collaborative Missions) </w:t>
      </w:r>
      <w:r>
        <w:rPr>
          <w:rFonts w:ascii="TH SarabunPSK" w:eastAsia="TH SarabunPSK" w:hAnsi="TH SarabunPSK" w:cs="TH SarabunPSK" w:hint="cs"/>
          <w:sz w:val="32"/>
          <w:szCs w:val="32"/>
          <w:cs/>
          <w:lang w:bidi="th-TH"/>
        </w:rPr>
        <w:t>การต่อสู้กลุ่มแบบเรียลไทม์ (</w:t>
      </w:r>
      <w:r>
        <w:rPr>
          <w:rFonts w:ascii="TH SarabunPSK" w:eastAsia="TH SarabunPSK" w:hAnsi="TH SarabunPSK" w:cs="TH SarabunPSK" w:hint="cs"/>
          <w:sz w:val="32"/>
          <w:szCs w:val="32"/>
        </w:rPr>
        <w:t xml:space="preserve">Raid Encounters) </w:t>
      </w:r>
      <w:r>
        <w:rPr>
          <w:rFonts w:ascii="TH SarabunPSK" w:eastAsia="TH SarabunPSK" w:hAnsi="TH SarabunPSK" w:cs="TH SarabunPSK" w:hint="cs"/>
          <w:sz w:val="32"/>
          <w:szCs w:val="32"/>
          <w:cs/>
          <w:lang w:bidi="th-TH"/>
        </w:rPr>
        <w:t>กระทู้สนทนาต่อบุคคลสำคัญ (</w:t>
      </w:r>
      <w:r>
        <w:rPr>
          <w:rFonts w:ascii="TH SarabunPSK" w:eastAsia="TH SarabunPSK" w:hAnsi="TH SarabunPSK" w:cs="TH SarabunPSK" w:hint="cs"/>
          <w:sz w:val="32"/>
          <w:szCs w:val="32"/>
        </w:rPr>
        <w:t xml:space="preserve">Discussion Threads) </w:t>
      </w:r>
      <w:r>
        <w:rPr>
          <w:rFonts w:ascii="TH SarabunPSK" w:eastAsia="TH SarabunPSK" w:hAnsi="TH SarabunPSK" w:cs="TH SarabunPSK" w:hint="cs"/>
          <w:sz w:val="32"/>
          <w:szCs w:val="32"/>
          <w:cs/>
          <w:lang w:bidi="th-TH"/>
        </w:rPr>
        <w:t>และฟอร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ชุมชน (</w:t>
      </w:r>
      <w:r>
        <w:rPr>
          <w:rFonts w:ascii="TH SarabunPSK" w:eastAsia="TH SarabunPSK" w:hAnsi="TH SarabunPSK" w:cs="TH SarabunPSK" w:hint="cs"/>
          <w:sz w:val="32"/>
          <w:szCs w:val="32"/>
        </w:rPr>
        <w:t xml:space="preserve">Community Forum) </w:t>
      </w:r>
      <w:r>
        <w:rPr>
          <w:rFonts w:ascii="TH SarabunPSK" w:eastAsia="TH SarabunPSK" w:hAnsi="TH SarabunPSK" w:cs="TH SarabunPSK" w:hint="cs"/>
          <w:sz w:val="32"/>
          <w:szCs w:val="32"/>
          <w:cs/>
          <w:lang w:bidi="th-TH"/>
        </w:rPr>
        <w:t>เพื่อขยายการเรียนรู้เชิงสถานการณ์จากระดับบุคคลสู่ระดับกลุ่ม</w:t>
      </w:r>
    </w:p>
    <w:p w14:paraId="1EBD6F32" w14:textId="77777777" w:rsidR="00191769" w:rsidRPr="00765915" w:rsidRDefault="00191769" w:rsidP="0022459A">
      <w:pPr>
        <w:spacing w:before="260" w:after="12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ขอบเขตของพื้นที่และเนื้อหา</w:t>
      </w:r>
    </w:p>
    <w:p w14:paraId="645FA53B" w14:textId="77777777" w:rsidR="00191769" w:rsidRPr="00765915" w:rsidRDefault="00191769" w:rsidP="0022459A">
      <w:pPr>
        <w:spacing w:before="260" w:after="12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ระบบครอบคลุมพื้นที่ประเทศไทยทั้ง 77 จังหวัดในเชิงแผนที่ (ใช้ข้อมูลขอบเขตพื้นที่ </w:t>
      </w:r>
      <w:proofErr w:type="spellStart"/>
      <w:r>
        <w:rPr>
          <w:rFonts w:ascii="TH SarabunPSK" w:eastAsia="TH SarabunPSK" w:hAnsi="TH SarabunPSK" w:cs="TH SarabunPSK" w:hint="cs"/>
          <w:sz w:val="32"/>
          <w:szCs w:val="32"/>
          <w:cs/>
          <w:lang w:bidi="th-TH"/>
        </w:rPr>
        <w:t>GeoJSON</w:t>
      </w:r>
      <w:proofErr w:type="spellEnd"/>
      <w:r>
        <w:rPr>
          <w:rFonts w:ascii="TH SarabunPSK" w:eastAsia="TH SarabunPSK" w:hAnsi="TH SarabunPSK" w:cs="TH SarabunPSK" w:hint="cs"/>
          <w:sz w:val="32"/>
          <w:szCs w:val="32"/>
          <w:cs/>
          <w:lang w:bidi="th-TH"/>
        </w:rPr>
        <w:t>) แต่ในรุ่นปัจจุบันฐานข้อมูลบุคคลสำคัญและเรื่องราวเชิงลึกครอบคลุมพื้นที่นำร่อง 14 เขต ได้แก่ กรุงเทพมหานคร (12 เขต) อยุธยา (1 เขต) และนนทบุรี (1 เขต) โดยมีบุคคลสำคัญ 72 คน จุดเรื่องราวเชิงลึก (</w:t>
      </w:r>
      <w:proofErr w:type="spellStart"/>
      <w:r>
        <w:rPr>
          <w:rFonts w:ascii="TH SarabunPSK" w:eastAsia="TH SarabunPSK" w:hAnsi="TH SarabunPSK" w:cs="TH SarabunPSK" w:hint="cs"/>
          <w:sz w:val="32"/>
          <w:szCs w:val="32"/>
          <w:cs/>
          <w:lang w:bidi="th-TH"/>
        </w:rPr>
        <w:t>Lore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Nodes</w:t>
      </w:r>
      <w:proofErr w:type="spellEnd"/>
      <w:r>
        <w:rPr>
          <w:rFonts w:ascii="TH SarabunPSK" w:eastAsia="TH SarabunPSK" w:hAnsi="TH SarabunPSK" w:cs="TH SarabunPSK" w:hint="cs"/>
          <w:sz w:val="32"/>
          <w:szCs w:val="32"/>
          <w:cs/>
          <w:lang w:bidi="th-TH"/>
        </w:rPr>
        <w:t>) 23 จุด จุดสนับสนุน (</w:t>
      </w:r>
      <w:proofErr w:type="spellStart"/>
      <w:r>
        <w:rPr>
          <w:rFonts w:ascii="TH SarabunPSK" w:eastAsia="TH SarabunPSK" w:hAnsi="TH SarabunPSK" w:cs="TH SarabunPSK" w:hint="cs"/>
          <w:sz w:val="32"/>
          <w:szCs w:val="32"/>
          <w:cs/>
          <w:lang w:bidi="th-TH"/>
        </w:rPr>
        <w:t>Support</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Nodes</w:t>
      </w:r>
      <w:proofErr w:type="spellEnd"/>
      <w:r>
        <w:rPr>
          <w:rFonts w:ascii="TH SarabunPSK" w:eastAsia="TH SarabunPSK" w:hAnsi="TH SarabunPSK" w:cs="TH SarabunPSK" w:hint="cs"/>
          <w:sz w:val="32"/>
          <w:szCs w:val="32"/>
          <w:cs/>
          <w:lang w:bidi="th-TH"/>
        </w:rPr>
        <w:t>) 51 จุด และคำถามแบบทดสอบ 171 ข้อ และจะขยายฐานข้อมูลให้ครบทั้ง 77 จังหวัดในระยะถัดไป</w:t>
      </w:r>
    </w:p>
    <w:p w14:paraId="4452C0FE" w14:textId="77777777" w:rsidR="00191769" w:rsidRPr="00765915" w:rsidRDefault="00191769" w:rsidP="00191769">
      <w:pPr>
        <w:spacing w:before="260" w:after="120"/>
        <w:jc w:val="thaiDistribute"/>
        <w:rPr>
          <w:rFonts w:ascii="TH SarabunPSK" w:eastAsia="TH SarabunPSK" w:hAnsi="TH SarabunPSK" w:cs="TH SarabunPSK"/>
          <w:sz w:val="32"/>
          <w:szCs w:val="32"/>
          <w:lang w:bidi="th-TH"/>
        </w:rPr>
      </w:pPr>
    </w:p>
    <w:p w14:paraId="35C2B414" w14:textId="77777777" w:rsidR="00191769" w:rsidRPr="00765915" w:rsidRDefault="00191769" w:rsidP="00191769">
      <w:pPr>
        <w:spacing w:before="260" w:after="120"/>
        <w:jc w:val="thaiDistribute"/>
        <w:rPr>
          <w:rFonts w:ascii="TH SarabunPSK" w:eastAsia="TH SarabunPSK" w:hAnsi="TH SarabunPSK" w:cs="TH SarabunPSK"/>
          <w:b/>
          <w:bCs/>
          <w:sz w:val="32"/>
          <w:szCs w:val="32"/>
          <w:lang w:bidi="th-TH"/>
        </w:rPr>
      </w:pPr>
    </w:p>
    <w:p w14:paraId="09833B03" w14:textId="77777777" w:rsidR="0022459A" w:rsidRPr="00765915" w:rsidRDefault="0022459A" w:rsidP="00191769">
      <w:pPr>
        <w:spacing w:before="260" w:after="120"/>
        <w:jc w:val="thaiDistribute"/>
        <w:rPr>
          <w:rFonts w:ascii="TH SarabunPSK" w:eastAsia="TH SarabunPSK" w:hAnsi="TH SarabunPSK" w:cs="TH SarabunPSK"/>
          <w:b/>
          <w:bCs/>
          <w:sz w:val="32"/>
          <w:szCs w:val="32"/>
          <w:lang w:bidi="th-TH"/>
        </w:rPr>
      </w:pPr>
    </w:p>
    <w:p w14:paraId="0A7B8A1B" w14:textId="77777777" w:rsidR="00336053" w:rsidRPr="00765915" w:rsidRDefault="00336053" w:rsidP="00336053">
      <w:pPr>
        <w:spacing w:before="260" w:after="120"/>
        <w:rPr>
          <w:rFonts w:ascii="TH SarabunPSK" w:eastAsia="TH SarabunPSK" w:hAnsi="TH SarabunPSK" w:cs="TH SarabunPSK"/>
          <w:sz w:val="32"/>
          <w:szCs w:val="32"/>
          <w:lang w:bidi="th-TH"/>
        </w:rPr>
      </w:pPr>
      <w:r>
        <w:rPr>
          <w:rFonts w:ascii="TH SarabunPSK" w:eastAsia="TH SarabunPSK" w:hAnsi="TH SarabunPSK" w:cs="TH SarabunPSK" w:hint="cs"/>
          <w:b/>
          <w:bCs/>
          <w:sz w:val="32"/>
          <w:szCs w:val="32"/>
          <w:lang w:bidi="th-TH"/>
        </w:rPr>
        <w:lastRenderedPageBreak/>
        <w:t xml:space="preserve">1.2.2 </w:t>
      </w:r>
      <w:bookmarkStart w:id="3" w:name="_Hlk230600781"/>
      <w:r>
        <w:rPr>
          <w:rFonts w:ascii="TH SarabunPSK" w:eastAsia="TH SarabunPSK" w:hAnsi="TH SarabunPSK" w:cs="TH SarabunPSK" w:hint="cs"/>
          <w:b/>
          <w:bCs/>
          <w:sz w:val="32"/>
          <w:szCs w:val="32"/>
          <w:cs/>
          <w:lang w:bidi="th-TH"/>
        </w:rPr>
        <w:t>ลักษณะการทำงานของระบบ (</w:t>
      </w:r>
      <w:r>
        <w:rPr>
          <w:rFonts w:ascii="TH SarabunPSK" w:eastAsia="TH SarabunPSK" w:hAnsi="TH SarabunPSK" w:cs="TH SarabunPSK" w:hint="cs"/>
          <w:b/>
          <w:bCs/>
          <w:sz w:val="32"/>
          <w:szCs w:val="32"/>
          <w:lang w:bidi="th-TH"/>
        </w:rPr>
        <w:t>System Workflow)</w:t>
      </w:r>
      <w:bookmarkEnd w:id="3"/>
      <w:r>
        <w:rPr>
          <w:rFonts w:ascii="TH SarabunPSK" w:eastAsia="TH SarabunPSK" w:hAnsi="TH SarabunPSK" w:cs="TH SarabunPSK" w:hint="cs"/>
          <w:sz w:val="32"/>
          <w:szCs w:val="32"/>
          <w:lang w:bidi="th-TH"/>
        </w:rPr>
        <w:br/>
      </w:r>
      <w:r>
        <w:rPr>
          <w:rFonts w:ascii="TH SarabunPSK" w:eastAsia="TH SarabunPSK" w:hAnsi="TH SarabunPSK" w:cs="TH SarabunPSK" w:hint="cs"/>
          <w:sz w:val="32"/>
          <w:szCs w:val="32"/>
          <w:cs/>
          <w:lang w:bidi="th-TH"/>
        </w:rPr>
        <w:t>ผู้ใช้สามารถเริ่มต้นเดินทางไปยังเขตใดก็ได้ทั่วประเทศไทย โดยดำเนินตามลำดับขั้นตอนต่อไปนี้</w:t>
      </w:r>
    </w:p>
    <w:p w14:paraId="406DE123" w14:textId="77777777" w:rsidR="00191769" w:rsidRPr="00765915" w:rsidRDefault="0022459A" w:rsidP="0022459A">
      <w:pPr>
        <w:spacing w:before="40" w:after="4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 xml:space="preserve">1.2.2.1 </w:t>
      </w:r>
      <w:r>
        <w:rPr>
          <w:rFonts w:ascii="TH SarabunPSK" w:eastAsia="TH SarabunPSK" w:hAnsi="TH SarabunPSK" w:cs="TH SarabunPSK" w:hint="cs"/>
          <w:b/>
          <w:bCs/>
          <w:sz w:val="32"/>
          <w:szCs w:val="32"/>
          <w:cs/>
          <w:lang w:bidi="th-TH"/>
        </w:rPr>
        <w:t>วงจรการเล่นเดี่ยว (</w:t>
      </w:r>
      <w:r>
        <w:rPr>
          <w:rFonts w:ascii="TH SarabunPSK" w:eastAsia="TH SarabunPSK" w:hAnsi="TH SarabunPSK" w:cs="TH SarabunPSK" w:hint="cs"/>
          <w:b/>
          <w:bCs/>
          <w:sz w:val="32"/>
          <w:szCs w:val="32"/>
          <w:lang w:bidi="th-TH"/>
        </w:rPr>
        <w:t>Core Solo Loop)</w:t>
      </w:r>
    </w:p>
    <w:p w14:paraId="5262BF73" w14:textId="77777777" w:rsidR="00191769" w:rsidRPr="00765915" w:rsidRDefault="00191769" w:rsidP="0022459A">
      <w:p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ผู้ใช้สามารถเริ่มต้นเดินทางไปยังเขตใดก็ได้ทั่วประเทศไทย โดยดำเนินตามลำดับขั้นตอนต่อไปนี้</w:t>
      </w:r>
    </w:p>
    <w:p w14:paraId="31578069" w14:textId="77777777" w:rsidR="00191769" w:rsidRPr="00765915" w:rsidRDefault="00191769" w:rsidP="005A7833">
      <w:pPr>
        <w:pStyle w:val="ListParagraph"/>
        <w:numPr>
          <w:ilvl w:val="0"/>
          <w:numId w:val="9"/>
        </w:numPr>
        <w:spacing w:before="40" w:after="40"/>
        <w:ind w:left="108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เข้าสู่ระบบและตั้งค่าเริ่มต้น: ผู้ใช้เข้าสู่ระบบด้วยบัญชีกูเก</w:t>
      </w:r>
      <w:proofErr w:type="spellStart"/>
      <w:r>
        <w:rPr>
          <w:rFonts w:ascii="TH SarabunPSK" w:eastAsia="TH SarabunPSK" w:hAnsi="TH SarabunPSK" w:cs="TH SarabunPSK" w:hint="cs"/>
          <w:sz w:val="32"/>
          <w:szCs w:val="32"/>
          <w:cs/>
          <w:lang w:bidi="th-TH"/>
        </w:rPr>
        <w:t>ิล</w:t>
      </w:r>
      <w:proofErr w:type="spellEnd"/>
      <w:r>
        <w:rPr>
          <w:rFonts w:ascii="TH SarabunPSK" w:eastAsia="TH SarabunPSK" w:hAnsi="TH SarabunPSK" w:cs="TH SarabunPSK" w:hint="cs"/>
          <w:sz w:val="32"/>
          <w:szCs w:val="32"/>
          <w:cs/>
          <w:lang w:bidi="th-TH"/>
        </w:rPr>
        <w:t>หรืออีเมล/รหัสผ่าน จากนั้นให้สิทธิ์เข้าถึงตำแหน่ง (</w:t>
      </w:r>
      <w:r>
        <w:rPr>
          <w:rFonts w:ascii="TH SarabunPSK" w:eastAsia="TH SarabunPSK" w:hAnsi="TH SarabunPSK" w:cs="TH SarabunPSK" w:hint="cs"/>
          <w:sz w:val="32"/>
          <w:szCs w:val="32"/>
          <w:lang w:bidi="th-TH"/>
        </w:rPr>
        <w:t xml:space="preserve">Location Permission) </w:t>
      </w:r>
      <w:r>
        <w:rPr>
          <w:rFonts w:ascii="TH SarabunPSK" w:eastAsia="TH SarabunPSK" w:hAnsi="TH SarabunPSK" w:cs="TH SarabunPSK" w:hint="cs"/>
          <w:sz w:val="32"/>
          <w:szCs w:val="32"/>
          <w:cs/>
          <w:lang w:bidi="th-TH"/>
        </w:rPr>
        <w:t>และเลือกเขตบ้านเกิด (</w:t>
      </w:r>
      <w:r>
        <w:rPr>
          <w:rFonts w:ascii="TH SarabunPSK" w:eastAsia="TH SarabunPSK" w:hAnsi="TH SarabunPSK" w:cs="TH SarabunPSK" w:hint="cs"/>
          <w:sz w:val="32"/>
          <w:szCs w:val="32"/>
          <w:lang w:bidi="th-TH"/>
        </w:rPr>
        <w:t xml:space="preserve">Home District) </w:t>
      </w:r>
      <w:r>
        <w:rPr>
          <w:rFonts w:ascii="TH SarabunPSK" w:eastAsia="TH SarabunPSK" w:hAnsi="TH SarabunPSK" w:cs="TH SarabunPSK" w:hint="cs"/>
          <w:sz w:val="32"/>
          <w:szCs w:val="32"/>
          <w:cs/>
          <w:lang w:bidi="th-TH"/>
        </w:rPr>
        <w:t>ซึ่งจะถูกเปิดเผยออกจากหมอก (</w:t>
      </w:r>
      <w:r>
        <w:rPr>
          <w:rFonts w:ascii="TH SarabunPSK" w:eastAsia="TH SarabunPSK" w:hAnsi="TH SarabunPSK" w:cs="TH SarabunPSK" w:hint="cs"/>
          <w:sz w:val="32"/>
          <w:szCs w:val="32"/>
          <w:lang w:bidi="th-TH"/>
        </w:rPr>
        <w:t xml:space="preserve">Fog) </w:t>
      </w:r>
      <w:r>
        <w:rPr>
          <w:rFonts w:ascii="TH SarabunPSK" w:eastAsia="TH SarabunPSK" w:hAnsi="TH SarabunPSK" w:cs="TH SarabunPSK" w:hint="cs"/>
          <w:sz w:val="32"/>
          <w:szCs w:val="32"/>
          <w:cs/>
          <w:lang w:bidi="th-TH"/>
        </w:rPr>
        <w:t>ทันทีพร้อมได้รับคะแนนต้อนรับ 50 คะแนน</w:t>
      </w:r>
    </w:p>
    <w:p w14:paraId="04E609A0" w14:textId="77777777" w:rsidR="00191769" w:rsidRPr="00765915" w:rsidRDefault="00191769" w:rsidP="005A7833">
      <w:pPr>
        <w:pStyle w:val="ListParagraph"/>
        <w:numPr>
          <w:ilvl w:val="0"/>
          <w:numId w:val="9"/>
        </w:numPr>
        <w:spacing w:before="40" w:after="40"/>
        <w:ind w:left="108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เดินทางไปยังจุดสังเกตการณ์ (</w:t>
      </w:r>
      <w:r>
        <w:rPr>
          <w:rFonts w:ascii="TH SarabunPSK" w:eastAsia="TH SarabunPSK" w:hAnsi="TH SarabunPSK" w:cs="TH SarabunPSK" w:hint="cs"/>
          <w:sz w:val="32"/>
          <w:szCs w:val="32"/>
          <w:lang w:bidi="th-TH"/>
        </w:rPr>
        <w:t xml:space="preserve">Watchtower) </w:t>
      </w:r>
      <w:r>
        <w:rPr>
          <w:rFonts w:ascii="TH SarabunPSK" w:eastAsia="TH SarabunPSK" w:hAnsi="TH SarabunPSK" w:cs="TH SarabunPSK" w:hint="cs"/>
          <w:sz w:val="32"/>
          <w:szCs w:val="32"/>
          <w:cs/>
          <w:lang w:bidi="th-TH"/>
        </w:rPr>
        <w:t>ในพื้นที่: จุดสังเกตการณ์หมายถึงสถานที่สำคัญหลักในแต่ละเขตที่ระบบกำหนดไว้ เช่น วัด อนุสาวรีย์ หรือสถานที่ประวัติศาสตร์ เมื่อผู้ใช้เดินทางเข้าใกล้ในระยะประมาณ 500 เมตรและทำการเช็คอิน ระบบจะเปิดเผยพื้นที่ขนาดประมาณ 1 ตารางกิโลเมตรออกจากระบบเปิดเผยข้อมูลตามการสำรวจ (</w:t>
      </w:r>
      <w:r>
        <w:rPr>
          <w:rFonts w:ascii="TH SarabunPSK" w:eastAsia="TH SarabunPSK" w:hAnsi="TH SarabunPSK" w:cs="TH SarabunPSK" w:hint="cs"/>
          <w:sz w:val="32"/>
          <w:szCs w:val="32"/>
          <w:lang w:bidi="th-TH"/>
        </w:rPr>
        <w:t xml:space="preserve">Map Visibility Fog) </w:t>
      </w:r>
      <w:r>
        <w:rPr>
          <w:rFonts w:ascii="TH SarabunPSK" w:eastAsia="TH SarabunPSK" w:hAnsi="TH SarabunPSK" w:cs="TH SarabunPSK" w:hint="cs"/>
          <w:sz w:val="32"/>
          <w:szCs w:val="32"/>
          <w:cs/>
          <w:lang w:bidi="th-TH"/>
        </w:rPr>
        <w:t>โดยไม่เปิดเผยทั้งจังหวัดในคราวเดียว แต่เปิดทีละพื้นที่ย่อยเพื่อกระตุ้นให้เกิดการสำรวจอย่างต่อเนื่อง พร้อมเผยให้เห็นบุคคลในตำนาน (</w:t>
      </w:r>
      <w:r>
        <w:rPr>
          <w:rFonts w:ascii="TH SarabunPSK" w:eastAsia="TH SarabunPSK" w:hAnsi="TH SarabunPSK" w:cs="TH SarabunPSK" w:hint="cs"/>
          <w:sz w:val="32"/>
          <w:szCs w:val="32"/>
          <w:lang w:bidi="th-TH"/>
        </w:rPr>
        <w:t xml:space="preserve">Legendary Figure) </w:t>
      </w:r>
      <w:r>
        <w:rPr>
          <w:rFonts w:ascii="TH SarabunPSK" w:eastAsia="TH SarabunPSK" w:hAnsi="TH SarabunPSK" w:cs="TH SarabunPSK" w:hint="cs"/>
          <w:sz w:val="32"/>
          <w:szCs w:val="32"/>
          <w:cs/>
          <w:lang w:bidi="th-TH"/>
        </w:rPr>
        <w:t>ในสถานะถูกล็อกไว้ (</w:t>
      </w:r>
      <w:r>
        <w:rPr>
          <w:rFonts w:ascii="TH SarabunPSK" w:eastAsia="TH SarabunPSK" w:hAnsi="TH SarabunPSK" w:cs="TH SarabunPSK" w:hint="cs"/>
          <w:sz w:val="32"/>
          <w:szCs w:val="32"/>
          <w:lang w:bidi="th-TH"/>
        </w:rPr>
        <w:t>Phase-Locked)</w:t>
      </w:r>
    </w:p>
    <w:p w14:paraId="080BEB90" w14:textId="77777777" w:rsidR="00191769" w:rsidRPr="00765915" w:rsidRDefault="00191769" w:rsidP="005A7833">
      <w:pPr>
        <w:pStyle w:val="ListParagraph"/>
        <w:numPr>
          <w:ilvl w:val="0"/>
          <w:numId w:val="9"/>
        </w:numPr>
        <w:spacing w:before="40" w:after="40"/>
        <w:ind w:left="108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เยี่ยมชมจุดสนับสนุน (</w:t>
      </w:r>
      <w:r>
        <w:rPr>
          <w:rFonts w:ascii="TH SarabunPSK" w:eastAsia="TH SarabunPSK" w:hAnsi="TH SarabunPSK" w:cs="TH SarabunPSK" w:hint="cs"/>
          <w:sz w:val="32"/>
          <w:szCs w:val="32"/>
          <w:lang w:bidi="th-TH"/>
        </w:rPr>
        <w:t xml:space="preserve">Support Nodes) </w:t>
      </w:r>
      <w:r>
        <w:rPr>
          <w:rFonts w:ascii="TH SarabunPSK" w:eastAsia="TH SarabunPSK" w:hAnsi="TH SarabunPSK" w:cs="TH SarabunPSK" w:hint="cs"/>
          <w:sz w:val="32"/>
          <w:szCs w:val="32"/>
          <w:cs/>
          <w:lang w:bidi="th-TH"/>
        </w:rPr>
        <w:t xml:space="preserve">เพื่อปลดล็อคบุคคลตำนาน: จุดสนับสนุนหมายถึงสถานที่ย่อยในพื้นที่ เช่น ร้านกาแฟท้องถิ่น ร้าน </w:t>
      </w:r>
      <w:r>
        <w:rPr>
          <w:rFonts w:ascii="TH SarabunPSK" w:eastAsia="TH SarabunPSK" w:hAnsi="TH SarabunPSK" w:cs="TH SarabunPSK" w:hint="cs"/>
          <w:sz w:val="32"/>
          <w:szCs w:val="32"/>
          <w:lang w:bidi="th-TH"/>
        </w:rPr>
        <w:t xml:space="preserve">OTOP </w:t>
      </w:r>
      <w:r>
        <w:rPr>
          <w:rFonts w:ascii="TH SarabunPSK" w:eastAsia="TH SarabunPSK" w:hAnsi="TH SarabunPSK" w:cs="TH SarabunPSK" w:hint="cs"/>
          <w:sz w:val="32"/>
          <w:szCs w:val="32"/>
          <w:cs/>
          <w:lang w:bidi="th-TH"/>
        </w:rPr>
        <w:t xml:space="preserve">หรือสถานที่ทางประวัติศาสตร์รอง ซึ่งผู้ใช้ต้องเยี่ยมชมเพื่อสะสมบริบทก่อนพบบุคคลสำคัญระดับ </w:t>
      </w:r>
      <w:r>
        <w:rPr>
          <w:rFonts w:ascii="TH SarabunPSK" w:eastAsia="TH SarabunPSK" w:hAnsi="TH SarabunPSK" w:cs="TH SarabunPSK" w:hint="cs"/>
          <w:sz w:val="32"/>
          <w:szCs w:val="32"/>
          <w:lang w:bidi="th-TH"/>
        </w:rPr>
        <w:t xml:space="preserve">S/A </w:t>
      </w:r>
      <w:r>
        <w:rPr>
          <w:rFonts w:ascii="TH SarabunPSK" w:eastAsia="TH SarabunPSK" w:hAnsi="TH SarabunPSK" w:cs="TH SarabunPSK" w:hint="cs"/>
          <w:sz w:val="32"/>
          <w:szCs w:val="32"/>
          <w:cs/>
          <w:lang w:bidi="th-TH"/>
        </w:rPr>
        <w:t xml:space="preserve">บุคคลระดับ </w:t>
      </w:r>
      <w:r>
        <w:rPr>
          <w:rFonts w:ascii="TH SarabunPSK" w:eastAsia="TH SarabunPSK" w:hAnsi="TH SarabunPSK" w:cs="TH SarabunPSK" w:hint="cs"/>
          <w:sz w:val="32"/>
          <w:szCs w:val="32"/>
          <w:lang w:bidi="th-TH"/>
        </w:rPr>
        <w:t xml:space="preserve">C </w:t>
      </w:r>
      <w:r>
        <w:rPr>
          <w:rFonts w:ascii="TH SarabunPSK" w:eastAsia="TH SarabunPSK" w:hAnsi="TH SarabunPSK" w:cs="TH SarabunPSK" w:hint="cs"/>
          <w:sz w:val="32"/>
          <w:szCs w:val="32"/>
          <w:cs/>
          <w:lang w:bidi="th-TH"/>
        </w:rPr>
        <w:t xml:space="preserve">จับได้ทันที บุคคลระดับ </w:t>
      </w:r>
      <w:r>
        <w:rPr>
          <w:rFonts w:ascii="TH SarabunPSK" w:eastAsia="TH SarabunPSK" w:hAnsi="TH SarabunPSK" w:cs="TH SarabunPSK" w:hint="cs"/>
          <w:sz w:val="32"/>
          <w:szCs w:val="32"/>
          <w:lang w:bidi="th-TH"/>
        </w:rPr>
        <w:t xml:space="preserve">B </w:t>
      </w:r>
      <w:r>
        <w:rPr>
          <w:rFonts w:ascii="TH SarabunPSK" w:eastAsia="TH SarabunPSK" w:hAnsi="TH SarabunPSK" w:cs="TH SarabunPSK" w:hint="cs"/>
          <w:sz w:val="32"/>
          <w:szCs w:val="32"/>
          <w:cs/>
          <w:lang w:bidi="th-TH"/>
        </w:rPr>
        <w:t xml:space="preserve">ต้องผ่านแบบทดสอบ 1 ข้อ ส่วนบุคคลระดับ </w:t>
      </w:r>
      <w:r>
        <w:rPr>
          <w:rFonts w:ascii="TH SarabunPSK" w:eastAsia="TH SarabunPSK" w:hAnsi="TH SarabunPSK" w:cs="TH SarabunPSK" w:hint="cs"/>
          <w:sz w:val="32"/>
          <w:szCs w:val="32"/>
          <w:lang w:bidi="th-TH"/>
        </w:rPr>
        <w:t xml:space="preserve">S/A </w:t>
      </w:r>
      <w:r>
        <w:rPr>
          <w:rFonts w:ascii="TH SarabunPSK" w:eastAsia="TH SarabunPSK" w:hAnsi="TH SarabunPSK" w:cs="TH SarabunPSK" w:hint="cs"/>
          <w:sz w:val="32"/>
          <w:szCs w:val="32"/>
          <w:cs/>
          <w:lang w:bidi="th-TH"/>
        </w:rPr>
        <w:t>ต้องเยี่ยมชมจุดสนับสนุนครบก่อนจึงจะทำแบบทดสอบ 3 ข้อได้</w:t>
      </w:r>
    </w:p>
    <w:p w14:paraId="4C589BC6" w14:textId="77777777" w:rsidR="00191769" w:rsidRPr="00765915" w:rsidRDefault="00191769" w:rsidP="005A7833">
      <w:pPr>
        <w:pStyle w:val="ListParagraph"/>
        <w:numPr>
          <w:ilvl w:val="0"/>
          <w:numId w:val="9"/>
        </w:numPr>
        <w:spacing w:before="40" w:after="40"/>
        <w:ind w:left="108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สะสมคะแนนและปลดล็อคเรื่องราวเชิงลึก (</w:t>
      </w:r>
      <w:r>
        <w:rPr>
          <w:rFonts w:ascii="TH SarabunPSK" w:eastAsia="TH SarabunPSK" w:hAnsi="TH SarabunPSK" w:cs="TH SarabunPSK" w:hint="cs"/>
          <w:sz w:val="32"/>
          <w:szCs w:val="32"/>
          <w:lang w:bidi="th-TH"/>
        </w:rPr>
        <w:t xml:space="preserve">Lore): </w:t>
      </w:r>
      <w:r>
        <w:rPr>
          <w:rFonts w:ascii="TH SarabunPSK" w:eastAsia="TH SarabunPSK" w:hAnsi="TH SarabunPSK" w:cs="TH SarabunPSK" w:hint="cs"/>
          <w:sz w:val="32"/>
          <w:szCs w:val="32"/>
          <w:cs/>
          <w:lang w:bidi="th-TH"/>
        </w:rPr>
        <w:t>คะแนนสะสม (</w:t>
      </w:r>
      <w:r>
        <w:rPr>
          <w:rFonts w:ascii="TH SarabunPSK" w:eastAsia="TH SarabunPSK" w:hAnsi="TH SarabunPSK" w:cs="TH SarabunPSK" w:hint="cs"/>
          <w:sz w:val="32"/>
          <w:szCs w:val="32"/>
          <w:lang w:bidi="th-TH"/>
        </w:rPr>
        <w:t xml:space="preserve">Legacy Score) </w:t>
      </w:r>
      <w:r>
        <w:rPr>
          <w:rFonts w:ascii="TH SarabunPSK" w:eastAsia="TH SarabunPSK" w:hAnsi="TH SarabunPSK" w:cs="TH SarabunPSK" w:hint="cs"/>
          <w:sz w:val="32"/>
          <w:szCs w:val="32"/>
          <w:cs/>
          <w:lang w:bidi="th-TH"/>
        </w:rPr>
        <w:t>เพิ่มขึ้นบนกระดานจัดอันดับ (</w:t>
      </w:r>
      <w:r>
        <w:rPr>
          <w:rFonts w:ascii="TH SarabunPSK" w:eastAsia="TH SarabunPSK" w:hAnsi="TH SarabunPSK" w:cs="TH SarabunPSK" w:hint="cs"/>
          <w:sz w:val="32"/>
          <w:szCs w:val="32"/>
          <w:lang w:bidi="th-TH"/>
        </w:rPr>
        <w:t xml:space="preserve">Leaderboard) </w:t>
      </w:r>
      <w:r>
        <w:rPr>
          <w:rFonts w:ascii="TH SarabunPSK" w:eastAsia="TH SarabunPSK" w:hAnsi="TH SarabunPSK" w:cs="TH SarabunPSK" w:hint="cs"/>
          <w:sz w:val="32"/>
          <w:szCs w:val="32"/>
          <w:cs/>
          <w:lang w:bidi="th-TH"/>
        </w:rPr>
        <w:t>และเปอร์เซ็นต์การสำรวจแผนที่ (</w:t>
      </w:r>
      <w:r>
        <w:rPr>
          <w:rFonts w:ascii="TH SarabunPSK" w:eastAsia="TH SarabunPSK" w:hAnsi="TH SarabunPSK" w:cs="TH SarabunPSK" w:hint="cs"/>
          <w:sz w:val="32"/>
          <w:szCs w:val="32"/>
          <w:lang w:bidi="th-TH"/>
        </w:rPr>
        <w:t xml:space="preserve">Map Discovery Percentage) </w:t>
      </w:r>
      <w:r>
        <w:rPr>
          <w:rFonts w:ascii="TH SarabunPSK" w:eastAsia="TH SarabunPSK" w:hAnsi="TH SarabunPSK" w:cs="TH SarabunPSK" w:hint="cs"/>
          <w:sz w:val="32"/>
          <w:szCs w:val="32"/>
          <w:cs/>
          <w:lang w:bidi="th-TH"/>
        </w:rPr>
        <w:t>เพิ่มขึ้นเมื่อเยี่ยมชมจุดตรวจสอบครบ เรื่องราวเชิงลึกปลดล็อคได้ 2 รูปแบบ คือ การเดินเข้าใกล้จุดเดียว หรือการเยี่ยมชมชุดสถานที่ที่เชื่อมโยงกันจนครบเพื่อปลดล็อคเรื่องราวแบบต่อเนื่อง (</w:t>
      </w:r>
      <w:r>
        <w:rPr>
          <w:rFonts w:ascii="TH SarabunPSK" w:eastAsia="TH SarabunPSK" w:hAnsi="TH SarabunPSK" w:cs="TH SarabunPSK" w:hint="cs"/>
          <w:sz w:val="32"/>
          <w:szCs w:val="32"/>
          <w:lang w:bidi="th-TH"/>
        </w:rPr>
        <w:t xml:space="preserve">Lore Chain) </w:t>
      </w:r>
      <w:r>
        <w:rPr>
          <w:rFonts w:ascii="TH SarabunPSK" w:eastAsia="TH SarabunPSK" w:hAnsi="TH SarabunPSK" w:cs="TH SarabunPSK" w:hint="cs"/>
          <w:sz w:val="32"/>
          <w:szCs w:val="32"/>
          <w:cs/>
          <w:lang w:bidi="th-TH"/>
        </w:rPr>
        <w:t>และถูกบันทึกไว้ในคลังข้อมูล (</w:t>
      </w:r>
      <w:r>
        <w:rPr>
          <w:rFonts w:ascii="TH SarabunPSK" w:eastAsia="TH SarabunPSK" w:hAnsi="TH SarabunPSK" w:cs="TH SarabunPSK" w:hint="cs"/>
          <w:sz w:val="32"/>
          <w:szCs w:val="32"/>
          <w:lang w:bidi="th-TH"/>
        </w:rPr>
        <w:t xml:space="preserve">Archive) </w:t>
      </w:r>
      <w:r>
        <w:rPr>
          <w:rFonts w:ascii="TH SarabunPSK" w:eastAsia="TH SarabunPSK" w:hAnsi="TH SarabunPSK" w:cs="TH SarabunPSK" w:hint="cs"/>
          <w:sz w:val="32"/>
          <w:szCs w:val="32"/>
          <w:cs/>
          <w:lang w:bidi="th-TH"/>
        </w:rPr>
        <w:t>สำหรับทบทวนได้ตลอดเวลา</w:t>
      </w:r>
    </w:p>
    <w:p w14:paraId="7E5CD810" w14:textId="77777777" w:rsidR="00191769" w:rsidRPr="00765915" w:rsidRDefault="00191769" w:rsidP="005A7833">
      <w:pPr>
        <w:pStyle w:val="ListParagraph"/>
        <w:numPr>
          <w:ilvl w:val="0"/>
          <w:numId w:val="9"/>
        </w:numPr>
        <w:spacing w:before="40" w:after="40"/>
        <w:ind w:left="108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ตัวอย่าง: เหตุการณ์ 14 ตุลาคม 2516: ผู้ใช้ทำการเช็คอินครบ 3 จุด ได้แก่ (1) อนุสาวรีย์ประชาธิปไตย (2) มหาวิทยาลัยธรรมศาสตร์ และ (3) ถนนราชดำเนิน จากนั้นเรื่องราวเชิงลึกของเหตุการณ์ดังกล่าวจะปลดล็อค ผู้เรียนได้อ่านเรื่องราวขณะยืนอยู่ ณ สถานที่จริง ซึ่งสร้างประสบการณ์ "สัมผัส" ประวัติศาสตร์แทนที่จะเพียง "รู้" ประวัติศาสตร์</w:t>
      </w:r>
    </w:p>
    <w:p w14:paraId="4AD9D58C" w14:textId="77777777" w:rsidR="00336053" w:rsidRPr="00765915" w:rsidRDefault="0022459A" w:rsidP="00336053">
      <w:pPr>
        <w:spacing w:before="40" w:after="40"/>
        <w:jc w:val="thaiDistribute"/>
        <w:rPr>
          <w:rFonts w:ascii="TH SarabunPSK" w:eastAsia="TH SarabunPSK" w:hAnsi="TH SarabunPSK" w:cs="TH SarabunPSK"/>
          <w:b/>
          <w:bCs/>
          <w:sz w:val="32"/>
          <w:szCs w:val="32"/>
        </w:rPr>
      </w:pPr>
      <w:r>
        <w:rPr>
          <w:rFonts w:ascii="TH SarabunPSK" w:eastAsia="TH SarabunPSK" w:hAnsi="TH SarabunPSK" w:cs="TH SarabunPSK" w:hint="cs"/>
          <w:b/>
          <w:bCs/>
          <w:sz w:val="32"/>
          <w:szCs w:val="32"/>
          <w:lang w:bidi="th-TH"/>
        </w:rPr>
        <w:lastRenderedPageBreak/>
        <w:t xml:space="preserve">1.2.2.2 </w:t>
      </w:r>
      <w:r>
        <w:rPr>
          <w:rFonts w:ascii="TH SarabunPSK" w:eastAsia="TH SarabunPSK" w:hAnsi="TH SarabunPSK" w:cs="TH SarabunPSK" w:hint="cs"/>
          <w:b/>
          <w:bCs/>
          <w:sz w:val="32"/>
          <w:szCs w:val="32"/>
          <w:cs/>
          <w:lang w:bidi="th-TH"/>
        </w:rPr>
        <w:t>หน้าภารกิจ (</w:t>
      </w:r>
      <w:r>
        <w:rPr>
          <w:rFonts w:ascii="TH SarabunPSK" w:eastAsia="TH SarabunPSK" w:hAnsi="TH SarabunPSK" w:cs="TH SarabunPSK" w:hint="cs"/>
          <w:b/>
          <w:bCs/>
          <w:sz w:val="32"/>
          <w:szCs w:val="32"/>
        </w:rPr>
        <w:t>Mission Tab)</w:t>
      </w:r>
    </w:p>
    <w:p w14:paraId="21E23FE4" w14:textId="77777777" w:rsidR="0022459A" w:rsidRPr="00765915" w:rsidRDefault="0022459A" w:rsidP="0022459A">
      <w:pPr>
        <w:spacing w:before="40" w:after="40"/>
        <w:jc w:val="thaiDistribute"/>
        <w:rPr>
          <w:rFonts w:ascii="TH SarabunPSK" w:eastAsia="TH SarabunPSK" w:hAnsi="TH SarabunPSK" w:cs="TH SarabunPSK"/>
          <w:sz w:val="32"/>
          <w:szCs w:val="32"/>
          <w:lang w:bidi="th-TH"/>
        </w:rPr>
      </w:pPr>
      <w:proofErr w:type="spellStart"/>
      <w:r>
        <w:rPr>
          <w:rFonts w:ascii="TH SarabunPSK" w:eastAsia="TH SarabunPSK" w:hAnsi="TH SarabunPSK" w:cs="TH SarabunPSK" w:hint="cs"/>
          <w:sz w:val="32"/>
          <w:szCs w:val="32"/>
          <w:lang w:bidi="th-TH"/>
        </w:rPr>
        <w:t>หน้าภารกิจเป็นหน้าจอรวมที่แสดงหลายแผงพร้อมกัน</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ได้แก่</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แบนเนอร์กิจกรรมตามฤดูกาล</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หากตรงกับวันสำคัญ</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แบนเนอร์โบนัสขนส่งสาธารณะ</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การ์ดภารกิจหลักส่วนตัว</w:t>
      </w:r>
      <w:proofErr w:type="spellEnd"/>
      <w:r>
        <w:rPr>
          <w:rFonts w:ascii="TH SarabunPSK" w:eastAsia="TH SarabunPSK" w:hAnsi="TH SarabunPSK" w:cs="TH SarabunPSK" w:hint="cs"/>
          <w:sz w:val="32"/>
          <w:szCs w:val="32"/>
          <w:lang w:bidi="th-TH"/>
        </w:rPr>
        <w:t xml:space="preserve"> (Active Quest) </w:t>
      </w:r>
      <w:proofErr w:type="spellStart"/>
      <w:r>
        <w:rPr>
          <w:rFonts w:ascii="TH SarabunPSK" w:eastAsia="TH SarabunPSK" w:hAnsi="TH SarabunPSK" w:cs="TH SarabunPSK" w:hint="cs"/>
          <w:sz w:val="32"/>
          <w:szCs w:val="32"/>
          <w:lang w:bidi="th-TH"/>
        </w:rPr>
        <w:t>ที่ระบบเลือกบุคคลระดับ</w:t>
      </w:r>
      <w:proofErr w:type="spellEnd"/>
      <w:r>
        <w:rPr>
          <w:rFonts w:ascii="TH SarabunPSK" w:eastAsia="TH SarabunPSK" w:hAnsi="TH SarabunPSK" w:cs="TH SarabunPSK" w:hint="cs"/>
          <w:sz w:val="32"/>
          <w:szCs w:val="32"/>
          <w:lang w:bidi="th-TH"/>
        </w:rPr>
        <w:t xml:space="preserve"> Rare/Legendary </w:t>
      </w:r>
      <w:proofErr w:type="spellStart"/>
      <w:r>
        <w:rPr>
          <w:rFonts w:ascii="TH SarabunPSK" w:eastAsia="TH SarabunPSK" w:hAnsi="TH SarabunPSK" w:cs="TH SarabunPSK" w:hint="cs"/>
          <w:sz w:val="32"/>
          <w:szCs w:val="32"/>
          <w:lang w:bidi="th-TH"/>
        </w:rPr>
        <w:t>ที่ยังไม่จับในเขตที่ปลดล็อคแล้วให้อัตโนมัติ</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พร้อมรายการ</w:t>
      </w:r>
      <w:proofErr w:type="spellEnd"/>
      <w:r>
        <w:rPr>
          <w:rFonts w:ascii="TH SarabunPSK" w:eastAsia="TH SarabunPSK" w:hAnsi="TH SarabunPSK" w:cs="TH SarabunPSK" w:hint="cs"/>
          <w:sz w:val="32"/>
          <w:szCs w:val="32"/>
          <w:lang w:bidi="th-TH"/>
        </w:rPr>
        <w:t xml:space="preserve"> 4 </w:t>
      </w:r>
      <w:proofErr w:type="spellStart"/>
      <w:r>
        <w:rPr>
          <w:rFonts w:ascii="TH SarabunPSK" w:eastAsia="TH SarabunPSK" w:hAnsi="TH SarabunPSK" w:cs="TH SarabunPSK" w:hint="cs"/>
          <w:sz w:val="32"/>
          <w:szCs w:val="32"/>
          <w:lang w:bidi="th-TH"/>
        </w:rPr>
        <w:t>ขั้นตอนสู่เป้าหมาย</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และรายการภารกิจประจำวัน</w:t>
      </w:r>
      <w:proofErr w:type="spellEnd"/>
      <w:r>
        <w:rPr>
          <w:rFonts w:ascii="TH SarabunPSK" w:eastAsia="TH SarabunPSK" w:hAnsi="TH SarabunPSK" w:cs="TH SarabunPSK" w:hint="cs"/>
          <w:sz w:val="32"/>
          <w:szCs w:val="32"/>
          <w:lang w:bidi="th-TH"/>
        </w:rPr>
        <w:t xml:space="preserve"> (Daily Challenges) </w:t>
      </w:r>
      <w:proofErr w:type="spellStart"/>
      <w:r>
        <w:rPr>
          <w:rFonts w:ascii="TH SarabunPSK" w:eastAsia="TH SarabunPSK" w:hAnsi="TH SarabunPSK" w:cs="TH SarabunPSK" w:hint="cs"/>
          <w:sz w:val="32"/>
          <w:szCs w:val="32"/>
          <w:lang w:bidi="th-TH"/>
        </w:rPr>
        <w:t>ที่รีเซ็ตทุก</w:t>
      </w:r>
      <w:proofErr w:type="spellEnd"/>
      <w:r>
        <w:rPr>
          <w:rFonts w:ascii="TH SarabunPSK" w:eastAsia="TH SarabunPSK" w:hAnsi="TH SarabunPSK" w:cs="TH SarabunPSK" w:hint="cs"/>
          <w:sz w:val="32"/>
          <w:szCs w:val="32"/>
          <w:lang w:bidi="th-TH"/>
        </w:rPr>
        <w:t xml:space="preserve"> 24 </w:t>
      </w:r>
      <w:proofErr w:type="spellStart"/>
      <w:r>
        <w:rPr>
          <w:rFonts w:ascii="TH SarabunPSK" w:eastAsia="TH SarabunPSK" w:hAnsi="TH SarabunPSK" w:cs="TH SarabunPSK" w:hint="cs"/>
          <w:sz w:val="32"/>
          <w:szCs w:val="32"/>
          <w:lang w:bidi="th-TH"/>
        </w:rPr>
        <w:t>ชั่วโมง</w:t>
      </w:r>
      <w:proofErr w:type="spellEnd"/>
      <w:r>
        <w:rPr>
          <w:rFonts w:ascii="TH SarabunPSK" w:eastAsia="TH SarabunPSK" w:hAnsi="TH SarabunPSK" w:cs="TH SarabunPSK" w:hint="cs"/>
          <w:sz w:val="32"/>
          <w:szCs w:val="32"/>
          <w:lang w:bidi="th-TH"/>
        </w:rPr>
        <w:t xml:space="preserve"> แผงเหล่านี้เป็นข้อมูลความก้าวหน้าส่วนบุคคลไม่ว่าจะเล่นเดี่ยวหรือกลุ่ม </w:t>
      </w:r>
      <w:proofErr w:type="spellStart"/>
      <w:r>
        <w:rPr>
          <w:rFonts w:ascii="TH SarabunPSK" w:eastAsia="TH SarabunPSK" w:hAnsi="TH SarabunPSK" w:cs="TH SarabunPSK" w:hint="cs"/>
          <w:sz w:val="32"/>
          <w:szCs w:val="32"/>
          <w:lang w:bidi="th-TH"/>
        </w:rPr>
        <w:t>ส่วนที่ผูกกับกลุ่มโดยเฉพาะคือแผง</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ภารกิจกลุ่ม</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ตรงกลางหน้าจอ</w:t>
      </w:r>
      <w:proofErr w:type="spellEnd"/>
      <w:r>
        <w:rPr>
          <w:rFonts w:ascii="TH SarabunPSK" w:eastAsia="TH SarabunPSK" w:hAnsi="TH SarabunPSK" w:cs="TH SarabunPSK" w:hint="cs"/>
          <w:sz w:val="32"/>
          <w:szCs w:val="32"/>
          <w:lang w:bidi="th-TH"/>
        </w:rPr>
        <w:t xml:space="preserve"> ซึ่งจะแสดงเป้าหมายเช็คอินร่วมของกลุ่มพร้อมแถบความคืบหน้าแบบเรียลไทม์ </w:t>
      </w:r>
      <w:proofErr w:type="spellStart"/>
      <w:r>
        <w:rPr>
          <w:rFonts w:ascii="TH SarabunPSK" w:eastAsia="TH SarabunPSK" w:hAnsi="TH SarabunPSK" w:cs="TH SarabunPSK" w:hint="cs"/>
          <w:sz w:val="32"/>
          <w:szCs w:val="32"/>
          <w:lang w:bidi="th-TH"/>
        </w:rPr>
        <w:t>หากยังไม่ได้เข้าร่วมกลุ่มจะแสดงคำเชิญให้เข้าร่วมกิลด์แทน</w:t>
      </w:r>
      <w:proofErr w:type="spellEnd"/>
    </w:p>
    <w:p w14:paraId="7FB9D41B" w14:textId="77777777" w:rsidR="0022459A" w:rsidRPr="00765915" w:rsidRDefault="0022459A" w:rsidP="0022459A">
      <w:pPr>
        <w:spacing w:before="40" w:after="40"/>
        <w:jc w:val="thaiDistribute"/>
        <w:rPr>
          <w:rFonts w:ascii="TH SarabunPSK" w:eastAsia="TH SarabunPSK" w:hAnsi="TH SarabunPSK" w:cs="TH SarabunPSK"/>
          <w:sz w:val="32"/>
          <w:szCs w:val="32"/>
          <w:lang w:bidi="th-TH"/>
        </w:rPr>
      </w:pPr>
    </w:p>
    <w:p w14:paraId="170B1E8D" w14:textId="77777777" w:rsidR="0022459A" w:rsidRPr="00765915" w:rsidRDefault="0022459A" w:rsidP="0022459A">
      <w:pPr>
        <w:spacing w:before="40" w:after="40"/>
        <w:jc w:val="thaiDistribute"/>
        <w:rPr>
          <w:rFonts w:ascii="TH SarabunPSK" w:eastAsia="TH SarabunPSK" w:hAnsi="TH SarabunPSK" w:cs="TH SarabunPSK"/>
          <w:b/>
          <w:bCs/>
          <w:sz w:val="32"/>
          <w:szCs w:val="32"/>
          <w:lang w:bidi="th-TH"/>
        </w:rPr>
      </w:pPr>
      <w:bookmarkStart w:id="4" w:name="_Toc233873297"/>
      <w:r>
        <w:rPr>
          <w:rFonts w:ascii="TH SarabunPSK" w:eastAsia="TH SarabunPSK" w:hAnsi="TH SarabunPSK" w:cs="TH SarabunPSK" w:hint="cs"/>
          <w:b/>
          <w:bCs/>
          <w:sz w:val="32"/>
          <w:szCs w:val="32"/>
          <w:lang w:bidi="th-TH"/>
        </w:rPr>
        <w:t xml:space="preserve">1.2.2.3 </w:t>
      </w:r>
      <w:proofErr w:type="spellStart"/>
      <w:r>
        <w:rPr>
          <w:rFonts w:ascii="TH SarabunPSK" w:eastAsia="TH SarabunPSK" w:hAnsi="TH SarabunPSK" w:cs="TH SarabunPSK" w:hint="cs"/>
          <w:b/>
          <w:bCs/>
          <w:sz w:val="32"/>
          <w:szCs w:val="32"/>
          <w:lang w:bidi="th-TH"/>
        </w:rPr>
        <w:t>วงจรการเล่นแบบกลุ่ม</w:t>
      </w:r>
      <w:proofErr w:type="spellEnd"/>
      <w:r>
        <w:rPr>
          <w:rFonts w:ascii="TH SarabunPSK" w:eastAsia="TH SarabunPSK" w:hAnsi="TH SarabunPSK" w:cs="TH SarabunPSK" w:hint="cs"/>
          <w:b/>
          <w:bCs/>
          <w:sz w:val="32"/>
          <w:szCs w:val="32"/>
          <w:lang w:bidi="th-TH"/>
        </w:rPr>
        <w:t xml:space="preserve"> (Group / Co-op Play Flow)</w:t>
      </w:r>
      <w:bookmarkEnd w:id="4"/>
    </w:p>
    <w:p w14:paraId="209FBBC0" w14:textId="77777777" w:rsidR="0022459A" w:rsidRPr="00765915" w:rsidRDefault="0022459A" w:rsidP="005A7833">
      <w:pPr>
        <w:pStyle w:val="ListParagraph"/>
        <w:numPr>
          <w:ilvl w:val="0"/>
          <w:numId w:val="10"/>
        </w:num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การสร้างและเข้าร่วมกลุ่ม (</w:t>
      </w:r>
      <w:r>
        <w:rPr>
          <w:rFonts w:ascii="TH SarabunPSK" w:eastAsia="TH SarabunPSK" w:hAnsi="TH SarabunPSK" w:cs="TH SarabunPSK" w:hint="cs"/>
          <w:sz w:val="32"/>
          <w:szCs w:val="32"/>
          <w:lang w:bidi="th-TH"/>
        </w:rPr>
        <w:t xml:space="preserve">Guild): </w:t>
      </w:r>
      <w:r>
        <w:rPr>
          <w:rFonts w:ascii="TH SarabunPSK" w:eastAsia="TH SarabunPSK" w:hAnsi="TH SarabunPSK" w:cs="TH SarabunPSK" w:hint="cs"/>
          <w:sz w:val="32"/>
          <w:szCs w:val="32"/>
          <w:cs/>
          <w:lang w:bidi="th-TH"/>
        </w:rPr>
        <w:t xml:space="preserve">ผู้เล่นคนหนึ่งสร้างกลุ่มได้สูงสุด </w:t>
      </w:r>
      <w:r>
        <w:rPr>
          <w:rFonts w:ascii="TH SarabunPSK" w:eastAsia="TH SarabunPSK" w:hAnsi="TH SarabunPSK" w:cs="TH SarabunPSK" w:hint="cs"/>
          <w:sz w:val="32"/>
          <w:szCs w:val="32"/>
          <w:lang w:bidi="th-TH"/>
        </w:rPr>
        <w:t xml:space="preserve">6 </w:t>
      </w:r>
      <w:r>
        <w:rPr>
          <w:rFonts w:ascii="TH SarabunPSK" w:eastAsia="TH SarabunPSK" w:hAnsi="TH SarabunPSK" w:cs="TH SarabunPSK" w:hint="cs"/>
          <w:sz w:val="32"/>
          <w:szCs w:val="32"/>
          <w:cs/>
          <w:lang w:bidi="th-TH"/>
        </w:rPr>
        <w:t xml:space="preserve">คน และได้รับรหัสเชิญ </w:t>
      </w:r>
      <w:r>
        <w:rPr>
          <w:rFonts w:ascii="TH SarabunPSK" w:eastAsia="TH SarabunPSK" w:hAnsi="TH SarabunPSK" w:cs="TH SarabunPSK" w:hint="cs"/>
          <w:sz w:val="32"/>
          <w:szCs w:val="32"/>
          <w:lang w:bidi="th-TH"/>
        </w:rPr>
        <w:t xml:space="preserve">6 </w:t>
      </w:r>
      <w:r>
        <w:rPr>
          <w:rFonts w:ascii="TH SarabunPSK" w:eastAsia="TH SarabunPSK" w:hAnsi="TH SarabunPSK" w:cs="TH SarabunPSK" w:hint="cs"/>
          <w:sz w:val="32"/>
          <w:szCs w:val="32"/>
          <w:cs/>
          <w:lang w:bidi="th-TH"/>
        </w:rPr>
        <w:t>หลักสำหรับแชร์ให้ผู้อื่นเข้าร่วม หรือค้นหากลุ่มที่เปิดรับสมัครและส่งคำขอเข้าร่วมได้</w:t>
      </w:r>
    </w:p>
    <w:p w14:paraId="2AF274E4" w14:textId="77777777" w:rsidR="0022459A" w:rsidRPr="00765915" w:rsidRDefault="0022459A" w:rsidP="005A7833">
      <w:pPr>
        <w:pStyle w:val="ListParagraph"/>
        <w:numPr>
          <w:ilvl w:val="0"/>
          <w:numId w:val="10"/>
        </w:num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สถานะกลุ่มและแผนที่สำรวจร่วม: สมาชิกเห็นสถานะออนไลน์ของกันและกัน (</w:t>
      </w:r>
      <w:r>
        <w:rPr>
          <w:rFonts w:ascii="TH SarabunPSK" w:eastAsia="TH SarabunPSK" w:hAnsi="TH SarabunPSK" w:cs="TH SarabunPSK" w:hint="cs"/>
          <w:sz w:val="32"/>
          <w:szCs w:val="32"/>
          <w:lang w:bidi="th-TH"/>
        </w:rPr>
        <w:t xml:space="preserve">Presence) </w:t>
      </w:r>
      <w:r>
        <w:rPr>
          <w:rFonts w:ascii="TH SarabunPSK" w:eastAsia="TH SarabunPSK" w:hAnsi="TH SarabunPSK" w:cs="TH SarabunPSK" w:hint="cs"/>
          <w:sz w:val="32"/>
          <w:szCs w:val="32"/>
          <w:cs/>
          <w:lang w:bidi="th-TH"/>
        </w:rPr>
        <w:t>และแผนที่ที่สำรวจร่วมของกลุ่มจะรวมพื้นที่ที่สมาชิกทุกคนเคยเปิดเผยแล้ว ทำให้ทั้งกลุ่มได้ประโยชน์จากการเดินทางของเพื่อนร่วมทีม</w:t>
      </w:r>
    </w:p>
    <w:p w14:paraId="327B14E3" w14:textId="77777777" w:rsidR="0022459A" w:rsidRPr="00765915" w:rsidRDefault="0022459A" w:rsidP="005A7833">
      <w:pPr>
        <w:pStyle w:val="ListParagraph"/>
        <w:numPr>
          <w:ilvl w:val="0"/>
          <w:numId w:val="10"/>
        </w:num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การจัดการกลุ่ม: หัวหน้าสามารถเชิญ ลบสมาชิก โอนสิทธิ์หัวหน้า ประกาศข่าวในกลุ่ม หรือยุบกลุ่มได้</w:t>
      </w:r>
    </w:p>
    <w:p w14:paraId="36DD1BF0" w14:textId="77777777" w:rsidR="0022459A" w:rsidRPr="00765915" w:rsidRDefault="0022459A" w:rsidP="005A7833">
      <w:pPr>
        <w:pStyle w:val="ListParagraph"/>
        <w:numPr>
          <w:ilvl w:val="0"/>
          <w:numId w:val="10"/>
        </w:num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ภารกิจร่วม (</w:t>
      </w:r>
      <w:r>
        <w:rPr>
          <w:rFonts w:ascii="TH SarabunPSK" w:eastAsia="TH SarabunPSK" w:hAnsi="TH SarabunPSK" w:cs="TH SarabunPSK" w:hint="cs"/>
          <w:sz w:val="32"/>
          <w:szCs w:val="32"/>
          <w:lang w:bidi="th-TH"/>
        </w:rPr>
        <w:t xml:space="preserve">Collaborative Missions): </w:t>
      </w:r>
      <w:r>
        <w:rPr>
          <w:rFonts w:ascii="TH SarabunPSK" w:eastAsia="TH SarabunPSK" w:hAnsi="TH SarabunPSK" w:cs="TH SarabunPSK" w:hint="cs"/>
          <w:sz w:val="32"/>
          <w:szCs w:val="32"/>
          <w:cs/>
          <w:lang w:bidi="th-TH"/>
        </w:rPr>
        <w:t>กลุ่มเลือกเป้าหมายร่วมที่ต้องมีสมาชิกจำนวนขั้นต่ำเช็คอิน ณ สถานที่จริงเดียวกันภายในเวลาที่กำหนด เมื่อครบเงื่อนไข สมาชิกทุกคนจะได้รับรางวัลเรื่องราวเชิงลึกและคะแนนพิเศษโดยอัตโนมัติผ่านชุดคำสั่งอัตโนมัติของฐานข้อมูล</w:t>
      </w:r>
    </w:p>
    <w:p w14:paraId="5B858700" w14:textId="77777777" w:rsidR="0022459A" w:rsidRPr="00765915" w:rsidRDefault="0022459A" w:rsidP="005A7833">
      <w:pPr>
        <w:pStyle w:val="ListParagraph"/>
        <w:numPr>
          <w:ilvl w:val="0"/>
          <w:numId w:val="10"/>
        </w:num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การต่อสู้กลุ่มแบบเรียลไทม์ (</w:t>
      </w:r>
      <w:r>
        <w:rPr>
          <w:rFonts w:ascii="TH SarabunPSK" w:eastAsia="TH SarabunPSK" w:hAnsi="TH SarabunPSK" w:cs="TH SarabunPSK" w:hint="cs"/>
          <w:sz w:val="32"/>
          <w:szCs w:val="32"/>
          <w:lang w:bidi="th-TH"/>
        </w:rPr>
        <w:t xml:space="preserve">Raid Encounters): </w:t>
      </w:r>
      <w:r>
        <w:rPr>
          <w:rFonts w:ascii="TH SarabunPSK" w:eastAsia="TH SarabunPSK" w:hAnsi="TH SarabunPSK" w:cs="TH SarabunPSK" w:hint="cs"/>
          <w:sz w:val="32"/>
          <w:szCs w:val="32"/>
          <w:cs/>
          <w:lang w:bidi="th-TH"/>
        </w:rPr>
        <w:t>สงวนไว้สำหรับบุคคลหายากที่สุด ต้องมีผู้เล่นครบจำนวนขั้นต่ำ หัวหน้ากลุ่มเป็นผู้เริ่ม สมาชิกกด</w:t>
      </w:r>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พร้อม</w:t>
      </w:r>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แล้วทั้งกลุ่มตอบคำถามที่ยากขึ้นพร้อมกันแบบเรียลไทม์ผ่านการรับ-ส่งข้อมูล (</w:t>
      </w:r>
      <w:r>
        <w:rPr>
          <w:rFonts w:ascii="TH SarabunPSK" w:eastAsia="TH SarabunPSK" w:hAnsi="TH SarabunPSK" w:cs="TH SarabunPSK" w:hint="cs"/>
          <w:sz w:val="32"/>
          <w:szCs w:val="32"/>
          <w:lang w:bidi="th-TH"/>
        </w:rPr>
        <w:t xml:space="preserve">Broadcast)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lang w:bidi="th-TH"/>
        </w:rPr>
        <w:t xml:space="preserve">Supabase </w:t>
      </w:r>
      <w:r>
        <w:rPr>
          <w:rFonts w:ascii="TH SarabunPSK" w:eastAsia="TH SarabunPSK" w:hAnsi="TH SarabunPSK" w:cs="TH SarabunPSK" w:hint="cs"/>
          <w:sz w:val="32"/>
          <w:szCs w:val="32"/>
          <w:cs/>
          <w:lang w:bidi="th-TH"/>
        </w:rPr>
        <w:t xml:space="preserve">หากตอบถูกเพียงพอถือว่าผ่าน ตอบผิดมีสิทธิ์ลองใหม่ </w:t>
      </w:r>
      <w:r>
        <w:rPr>
          <w:rFonts w:ascii="TH SarabunPSK" w:eastAsia="TH SarabunPSK" w:hAnsi="TH SarabunPSK" w:cs="TH SarabunPSK" w:hint="cs"/>
          <w:sz w:val="32"/>
          <w:szCs w:val="32"/>
          <w:lang w:bidi="th-TH"/>
        </w:rPr>
        <w:t xml:space="preserve">1 </w:t>
      </w:r>
      <w:r>
        <w:rPr>
          <w:rFonts w:ascii="TH SarabunPSK" w:eastAsia="TH SarabunPSK" w:hAnsi="TH SarabunPSK" w:cs="TH SarabunPSK" w:hint="cs"/>
          <w:sz w:val="32"/>
          <w:szCs w:val="32"/>
          <w:cs/>
          <w:lang w:bidi="th-TH"/>
        </w:rPr>
        <w:t xml:space="preserve">ครั้ง และหากหัวหน้าที่เริ่มห้องหลุดการเชื่อมต่อ ระบบจะโอนสิทธิ์หัวหน้าให้สมาชิกคนอื่นอัตโนมัติเพื่อไม่ให้ภารกิจล้มเหลว ผู้เข้าร่วมที่ตอบคำถามอย่างน้อย </w:t>
      </w:r>
      <w:r>
        <w:rPr>
          <w:rFonts w:ascii="TH SarabunPSK" w:eastAsia="TH SarabunPSK" w:hAnsi="TH SarabunPSK" w:cs="TH SarabunPSK" w:hint="cs"/>
          <w:sz w:val="32"/>
          <w:szCs w:val="32"/>
          <w:lang w:bidi="th-TH"/>
        </w:rPr>
        <w:t xml:space="preserve">1 </w:t>
      </w:r>
      <w:r>
        <w:rPr>
          <w:rFonts w:ascii="TH SarabunPSK" w:eastAsia="TH SarabunPSK" w:hAnsi="TH SarabunPSK" w:cs="TH SarabunPSK" w:hint="cs"/>
          <w:sz w:val="32"/>
          <w:szCs w:val="32"/>
          <w:cs/>
          <w:lang w:bidi="th-TH"/>
        </w:rPr>
        <w:t>ข้อจะได้รับบุคคลสำคัญหากภารกิจสำเร็จ</w:t>
      </w:r>
    </w:p>
    <w:p w14:paraId="2C98E969" w14:textId="77777777" w:rsidR="0022459A" w:rsidRPr="00765915" w:rsidRDefault="0022459A" w:rsidP="005A7833">
      <w:pPr>
        <w:pStyle w:val="ListParagraph"/>
        <w:numPr>
          <w:ilvl w:val="0"/>
          <w:numId w:val="10"/>
        </w:num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กระทู้สนทนา: ใต้ข้อมูลบุคคลสำคัญแต่ละคนมีกระทู้สนทนาให้แสดงความเห็นและตอบกลับได้ </w:t>
      </w:r>
      <w:r>
        <w:rPr>
          <w:rFonts w:ascii="TH SarabunPSK" w:eastAsia="TH SarabunPSK" w:hAnsi="TH SarabunPSK" w:cs="TH SarabunPSK" w:hint="cs"/>
          <w:sz w:val="32"/>
          <w:szCs w:val="32"/>
          <w:lang w:bidi="th-TH"/>
        </w:rPr>
        <w:t xml:space="preserve">1 </w:t>
      </w:r>
      <w:r>
        <w:rPr>
          <w:rFonts w:ascii="TH SarabunPSK" w:eastAsia="TH SarabunPSK" w:hAnsi="TH SarabunPSK" w:cs="TH SarabunPSK" w:hint="cs"/>
          <w:sz w:val="32"/>
          <w:szCs w:val="32"/>
          <w:cs/>
          <w:lang w:bidi="th-TH"/>
        </w:rPr>
        <w:t>ชั้น ความเห็นจะถูกซ่อนอัตโนมัติหากถูกรายงานครบเกณฑ์ นอกจากนี้ยังมีฟอร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ชุมชนกลางสำหรับพูดคุยทั่วไปที่ไม่ผูกกับบุคคลใดบุคคลหนึ่ง รองรับการโพสต์ ตอบกลับ และกดถูกใจ</w:t>
      </w:r>
    </w:p>
    <w:p w14:paraId="013F35E5" w14:textId="77777777" w:rsidR="0022459A" w:rsidRPr="00765915" w:rsidRDefault="0022459A" w:rsidP="0022459A">
      <w:pPr>
        <w:spacing w:before="40" w:after="4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1.2.2.4 </w:t>
      </w:r>
      <w:r>
        <w:rPr>
          <w:rFonts w:ascii="TH SarabunPSK" w:eastAsia="TH SarabunPSK" w:hAnsi="TH SarabunPSK" w:cs="TH SarabunPSK" w:hint="cs"/>
          <w:b/>
          <w:bCs/>
          <w:sz w:val="32"/>
          <w:szCs w:val="32"/>
          <w:cs/>
          <w:lang w:bidi="th-TH"/>
        </w:rPr>
        <w:t>การรักษาความเป็นธรรม (</w:t>
      </w:r>
      <w:r>
        <w:rPr>
          <w:rFonts w:ascii="TH SarabunPSK" w:eastAsia="TH SarabunPSK" w:hAnsi="TH SarabunPSK" w:cs="TH SarabunPSK" w:hint="cs"/>
          <w:b/>
          <w:bCs/>
          <w:sz w:val="32"/>
          <w:szCs w:val="32"/>
          <w:lang w:bidi="th-TH"/>
        </w:rPr>
        <w:t>Fair Play)</w:t>
      </w:r>
    </w:p>
    <w:p w14:paraId="71033003" w14:textId="77777777" w:rsidR="0022459A" w:rsidRPr="00765915" w:rsidRDefault="0022459A" w:rsidP="0022459A">
      <w:p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ระบบตรวจสอบพิกัดซ้ำอีกครั้งฝั่ง</w:t>
      </w:r>
      <w:proofErr w:type="spellStart"/>
      <w:r>
        <w:rPr>
          <w:rFonts w:ascii="TH SarabunPSK" w:eastAsia="TH SarabunPSK" w:hAnsi="TH SarabunPSK" w:cs="TH SarabunPSK" w:hint="cs"/>
          <w:sz w:val="32"/>
          <w:szCs w:val="32"/>
          <w:cs/>
          <w:lang w:bidi="th-TH"/>
        </w:rPr>
        <w:t>เซิร์ฟเวอร์</w:t>
      </w:r>
      <w:proofErr w:type="spellEnd"/>
      <w:r>
        <w:rPr>
          <w:rFonts w:ascii="TH SarabunPSK" w:eastAsia="TH SarabunPSK" w:hAnsi="TH SarabunPSK" w:cs="TH SarabunPSK" w:hint="cs"/>
          <w:sz w:val="32"/>
          <w:szCs w:val="32"/>
          <w:cs/>
          <w:lang w:bidi="th-TH"/>
        </w:rPr>
        <w:t xml:space="preserve">ก่อนให้หมอกจางลง เพื่อป้องกันการปลอมแปลงพิกัดแบบง่าย พร้อมกำหนดค่าความคลาดเคลื่อนที่ยอมรับได้ประมาณ </w:t>
      </w:r>
      <w:r>
        <w:rPr>
          <w:rFonts w:ascii="TH SarabunPSK" w:eastAsia="TH SarabunPSK" w:hAnsi="TH SarabunPSK" w:cs="TH SarabunPSK" w:hint="cs"/>
          <w:sz w:val="32"/>
          <w:szCs w:val="32"/>
          <w:lang w:bidi="th-TH"/>
        </w:rPr>
        <w:t xml:space="preserve">20 </w:t>
      </w:r>
      <w:r>
        <w:rPr>
          <w:rFonts w:ascii="TH SarabunPSK" w:eastAsia="TH SarabunPSK" w:hAnsi="TH SarabunPSK" w:cs="TH SarabunPSK" w:hint="cs"/>
          <w:sz w:val="32"/>
          <w:szCs w:val="32"/>
          <w:cs/>
          <w:lang w:bidi="th-TH"/>
        </w:rPr>
        <w:t xml:space="preserve">เมตรรอบจุดเช็คอิน เนื่องจากพิกัด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 xml:space="preserve">มีความคลาดเคลื่อนตามธรรมชาติ ทั้งนี้มาตรการป้องกันขั้นสูงเพิ่มเติม เช่น การตรวจจับความเร็วการเดินทางที่ผิดปกติ การตรวจจับแอปปลอมพิกัด การยืนยันด้วยภาพถ่าย และการจำกัดความถี่การเช็คอิน ยังอยู่ในแผนพัฒนาขั้นถัดไป (ดูหัวข้อ </w:t>
      </w:r>
      <w:r>
        <w:rPr>
          <w:rFonts w:ascii="TH SarabunPSK" w:eastAsia="TH SarabunPSK" w:hAnsi="TH SarabunPSK" w:cs="TH SarabunPSK" w:hint="cs"/>
          <w:sz w:val="32"/>
          <w:szCs w:val="32"/>
          <w:lang w:bidi="th-TH"/>
        </w:rPr>
        <w:t xml:space="preserve">20 </w:t>
      </w:r>
      <w:r>
        <w:rPr>
          <w:rFonts w:ascii="TH SarabunPSK" w:eastAsia="TH SarabunPSK" w:hAnsi="TH SarabunPSK" w:cs="TH SarabunPSK" w:hint="cs"/>
          <w:sz w:val="32"/>
          <w:szCs w:val="32"/>
          <w:cs/>
          <w:lang w:bidi="th-TH"/>
        </w:rPr>
        <w:t>แนวทางการพัฒนาต่อในอนาคต)</w:t>
      </w:r>
    </w:p>
    <w:p w14:paraId="2255C82C" w14:textId="77777777" w:rsidR="00566C45" w:rsidRPr="00765915" w:rsidRDefault="00566C45">
      <w:pPr>
        <w:spacing w:before="50" w:after="50"/>
        <w:ind w:left="720"/>
        <w:rPr>
          <w:rFonts w:ascii="TH SarabunPSK" w:eastAsia="TH SarabunPSK" w:hAnsi="TH SarabunPSK" w:cs="TH SarabunPSK"/>
          <w:iCs/>
          <w:sz w:val="32"/>
          <w:szCs w:val="32"/>
        </w:rPr>
      </w:pPr>
    </w:p>
    <w:p w14:paraId="4FED0059" w14:textId="77777777" w:rsidR="00E341DF" w:rsidRPr="00765915" w:rsidRDefault="00E341DF" w:rsidP="00E341DF">
      <w:pPr>
        <w:spacing w:before="40" w:after="40"/>
        <w:jc w:val="thaiDistribute"/>
        <w:rPr>
          <w:rFonts w:ascii="TH SarabunPSK" w:eastAsia="TH SarabunPSK" w:hAnsi="TH SarabunPSK" w:cs="TH SarabunPSK"/>
          <w:sz w:val="32"/>
          <w:szCs w:val="32"/>
          <w:lang w:bidi="th-TH"/>
        </w:rPr>
      </w:pPr>
      <w:r>
        <w:rPr>
          <w:rFonts w:ascii="TH SarabunPSK" w:eastAsia="TH SarabunPSK" w:hAnsi="TH SarabunPSK" w:cs="TH SarabunPSK" w:hint="cs"/>
          <w:b/>
          <w:bCs/>
          <w:sz w:val="32"/>
          <w:szCs w:val="32"/>
          <w:lang w:bidi="th-TH"/>
        </w:rPr>
        <w:t xml:space="preserve">2. </w:t>
      </w:r>
      <w:r>
        <w:rPr>
          <w:rFonts w:ascii="TH SarabunPSK" w:eastAsia="TH SarabunPSK" w:hAnsi="TH SarabunPSK" w:cs="TH SarabunPSK" w:hint="cs"/>
          <w:b/>
          <w:bCs/>
          <w:sz w:val="32"/>
          <w:szCs w:val="32"/>
          <w:cs/>
          <w:lang w:bidi="th-TH"/>
        </w:rPr>
        <w:t>ทฤษฎีที่เกี่ยวข้อง (</w:t>
      </w:r>
      <w:r>
        <w:rPr>
          <w:rFonts w:ascii="TH SarabunPSK" w:eastAsia="TH SarabunPSK" w:hAnsi="TH SarabunPSK" w:cs="TH SarabunPSK" w:hint="cs"/>
          <w:b/>
          <w:bCs/>
          <w:sz w:val="32"/>
          <w:szCs w:val="32"/>
          <w:lang w:bidi="th-TH"/>
        </w:rPr>
        <w:t>Related Theories)</w:t>
      </w:r>
    </w:p>
    <w:p w14:paraId="5233314B"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2.1 การเรียนรู้เชิงสถานการณ์ (</w:t>
      </w:r>
      <w:r>
        <w:rPr>
          <w:rFonts w:ascii="TH SarabunPSK" w:eastAsia="TH SarabunPSK" w:hAnsi="TH SarabunPSK" w:cs="TH SarabunPSK" w:hint="cs"/>
          <w:b/>
          <w:bCs/>
          <w:sz w:val="32"/>
          <w:szCs w:val="32"/>
          <w:lang w:bidi="th-TH"/>
        </w:rPr>
        <w:t>Situated Learning)</w:t>
      </w:r>
    </w:p>
    <w:p w14:paraId="10F6F7B8"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Lave &amp; Wenger (</w:t>
      </w:r>
      <w:r>
        <w:rPr>
          <w:rFonts w:ascii="TH SarabunPSK" w:eastAsia="TH SarabunPSK" w:hAnsi="TH SarabunPSK" w:cs="TH SarabunPSK" w:hint="cs"/>
          <w:sz w:val="32"/>
          <w:szCs w:val="32"/>
          <w:cs/>
          <w:lang w:bidi="th-TH"/>
        </w:rPr>
        <w:t>1991) [5] เสนอว่าการเรียนรู้ที่มีความหมายและยั่งยืนต้องเกิดขึ้น "ในบริบท" ที่ความรู้นั้นถูกนำไปใช้จริง กล่าวคือ สถานที่ทางกายภาพทำหน้าที่เป็นส่วนหนึ่งของกระบวนการเรียนรู้ ไม่ใช่เพียงฉากหลัง "ตามรอย" นำหลักการนี้มาใช้โดยตรง กล่าวคือ ผู้เรียนไม่ได้เพียงอ่านว่าสุนทรภู่เคยอาศัยอยู่ที่ไหน แต่ต้องเดินทางไปยังพื้นที่นั้นด้วยตนเอง ทำให้ผู้เรียนสามารถจดจำและเชื่อมโยงความรู้ได้ชัดเจนกว่าการอ่านจากตำราเพียงอย่างเดียว</w:t>
      </w:r>
    </w:p>
    <w:p w14:paraId="6D8A0FC7"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ทั้งนี้ "ตามรอย" มีความแตกต่างจากเกมสำรวจพื้นที่เชิงตำแหน่ง (</w:t>
      </w:r>
      <w:r>
        <w:rPr>
          <w:rFonts w:ascii="TH SarabunPSK" w:eastAsia="TH SarabunPSK" w:hAnsi="TH SarabunPSK" w:cs="TH SarabunPSK" w:hint="cs"/>
          <w:sz w:val="32"/>
          <w:szCs w:val="32"/>
          <w:lang w:bidi="th-TH"/>
        </w:rPr>
        <w:t xml:space="preserve">Location-based Game) </w:t>
      </w:r>
      <w:r>
        <w:rPr>
          <w:rFonts w:ascii="TH SarabunPSK" w:eastAsia="TH SarabunPSK" w:hAnsi="TH SarabunPSK" w:cs="TH SarabunPSK" w:hint="cs"/>
          <w:sz w:val="32"/>
          <w:szCs w:val="32"/>
          <w:cs/>
          <w:lang w:bidi="th-TH"/>
        </w:rPr>
        <w:t xml:space="preserve">ทั่วไปอย่าง </w:t>
      </w:r>
      <w:r>
        <w:rPr>
          <w:rFonts w:ascii="TH SarabunPSK" w:eastAsia="TH SarabunPSK" w:hAnsi="TH SarabunPSK" w:cs="TH SarabunPSK" w:hint="cs"/>
          <w:sz w:val="32"/>
          <w:szCs w:val="32"/>
          <w:lang w:bidi="th-TH"/>
        </w:rPr>
        <w:t xml:space="preserve">Pokémon GO </w:t>
      </w:r>
      <w:r>
        <w:rPr>
          <w:rFonts w:ascii="TH SarabunPSK" w:eastAsia="TH SarabunPSK" w:hAnsi="TH SarabunPSK" w:cs="TH SarabunPSK" w:hint="cs"/>
          <w:sz w:val="32"/>
          <w:szCs w:val="32"/>
          <w:cs/>
          <w:lang w:bidi="th-TH"/>
        </w:rPr>
        <w:t xml:space="preserve">อย่างชัดเจน กล่าวคือ ใน </w:t>
      </w:r>
      <w:r>
        <w:rPr>
          <w:rFonts w:ascii="TH SarabunPSK" w:eastAsia="TH SarabunPSK" w:hAnsi="TH SarabunPSK" w:cs="TH SarabunPSK" w:hint="cs"/>
          <w:sz w:val="32"/>
          <w:szCs w:val="32"/>
          <w:lang w:bidi="th-TH"/>
        </w:rPr>
        <w:t xml:space="preserve">Pokémon GO </w:t>
      </w:r>
      <w:r>
        <w:rPr>
          <w:rFonts w:ascii="TH SarabunPSK" w:eastAsia="TH SarabunPSK" w:hAnsi="TH SarabunPSK" w:cs="TH SarabunPSK" w:hint="cs"/>
          <w:sz w:val="32"/>
          <w:szCs w:val="32"/>
          <w:cs/>
          <w:lang w:bidi="th-TH"/>
        </w:rPr>
        <w:t>ตำแหน่งทางภูมิศาสตร์เป็นเพียงพื้นที่สุ่มพบตัวละครสมมติ แต่ใน "ตามรอย" ทุกสถานที่ผูกกับบุคคลและเหตุการณ์ทางประวัติศาสตร์จริง และทุกการเยี่ยมชมมีเป้าหมายเพื่อให้ผู้เรียน "สัมผัส" บริบทของเหตุการณ์ที่เกิดขึ้น ณ สถานที่นั้นจริง ๆ ไม่ใช่เพื่อสะสมคะแนนเพียงอย่างเดียว</w:t>
      </w:r>
    </w:p>
    <w:p w14:paraId="648C3F80"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2.2 วงจรการเรียนรู้จากประสบการณ์ (</w:t>
      </w:r>
      <w:r>
        <w:rPr>
          <w:rFonts w:ascii="TH SarabunPSK" w:eastAsia="TH SarabunPSK" w:hAnsi="TH SarabunPSK" w:cs="TH SarabunPSK" w:hint="cs"/>
          <w:b/>
          <w:bCs/>
          <w:sz w:val="32"/>
          <w:szCs w:val="32"/>
          <w:lang w:bidi="th-TH"/>
        </w:rPr>
        <w:t>Experiential Learning Cycle)</w:t>
      </w:r>
    </w:p>
    <w:p w14:paraId="736CF53A"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Kolb (</w:t>
      </w:r>
      <w:r>
        <w:rPr>
          <w:rFonts w:ascii="TH SarabunPSK" w:eastAsia="TH SarabunPSK" w:hAnsi="TH SarabunPSK" w:cs="TH SarabunPSK" w:hint="cs"/>
          <w:sz w:val="32"/>
          <w:szCs w:val="32"/>
          <w:cs/>
          <w:lang w:bidi="th-TH"/>
        </w:rPr>
        <w:t>1984) [6] อธิบายกระบวนการเรียนรู้ผ่านประสบการณ์ 4 ขั้น ซึ่ง "ตามรอย" ออกแบบให้รองรับครบทุกขั้น ดังนี้</w:t>
      </w:r>
    </w:p>
    <w:p w14:paraId="3608A935" w14:textId="77777777" w:rsidR="00E341DF" w:rsidRPr="00765915" w:rsidRDefault="00E341DF" w:rsidP="005A7833">
      <w:pPr>
        <w:pStyle w:val="ListParagraph"/>
        <w:numPr>
          <w:ilvl w:val="0"/>
          <w:numId w:val="1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ประสบการณ์ตรง: ผู้ใช้เดินทางไปยังสถานที่ประวัติศาสตร์จริงและทำการเช็คอิน</w:t>
      </w:r>
    </w:p>
    <w:p w14:paraId="055028E7" w14:textId="77777777" w:rsidR="00E341DF" w:rsidRPr="00765915" w:rsidRDefault="00E341DF" w:rsidP="005A7833">
      <w:pPr>
        <w:pStyle w:val="ListParagraph"/>
        <w:numPr>
          <w:ilvl w:val="0"/>
          <w:numId w:val="1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การสังเกตและสะท้อน: ผู้ใช้อ่านเนื้อหาประวัติศาสตร์และเรื่องราวเชิงลึกที่ผูกกับพื้นที่</w:t>
      </w:r>
    </w:p>
    <w:p w14:paraId="6F3DE6CE" w14:textId="77777777" w:rsidR="00E341DF" w:rsidRPr="00765915" w:rsidRDefault="00E341DF" w:rsidP="005A7833">
      <w:pPr>
        <w:pStyle w:val="ListParagraph"/>
        <w:numPr>
          <w:ilvl w:val="0"/>
          <w:numId w:val="1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การสร้างความเข้าใจ: ผู้ใช้ตอบแบบทดสอบ (</w:t>
      </w:r>
      <w:r>
        <w:rPr>
          <w:rFonts w:ascii="TH SarabunPSK" w:eastAsia="TH SarabunPSK" w:hAnsi="TH SarabunPSK" w:cs="TH SarabunPSK" w:hint="cs"/>
          <w:sz w:val="32"/>
          <w:szCs w:val="32"/>
          <w:lang w:bidi="th-TH"/>
        </w:rPr>
        <w:t xml:space="preserve">Quiz) </w:t>
      </w:r>
      <w:r>
        <w:rPr>
          <w:rFonts w:ascii="TH SarabunPSK" w:eastAsia="TH SarabunPSK" w:hAnsi="TH SarabunPSK" w:cs="TH SarabunPSK" w:hint="cs"/>
          <w:sz w:val="32"/>
          <w:szCs w:val="32"/>
          <w:cs/>
          <w:lang w:bidi="th-TH"/>
        </w:rPr>
        <w:t>เพื่อทบทวนและเสริมความเข้าใจ</w:t>
      </w:r>
    </w:p>
    <w:p w14:paraId="34CC5237" w14:textId="77777777" w:rsidR="00E341DF" w:rsidRPr="00765915" w:rsidRDefault="00E341DF" w:rsidP="005A7833">
      <w:pPr>
        <w:pStyle w:val="ListParagraph"/>
        <w:numPr>
          <w:ilvl w:val="0"/>
          <w:numId w:val="1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การลงมือทดลอง: ผู้ใช้จับ (</w:t>
      </w:r>
      <w:r>
        <w:rPr>
          <w:rFonts w:ascii="TH SarabunPSK" w:eastAsia="TH SarabunPSK" w:hAnsi="TH SarabunPSK" w:cs="TH SarabunPSK" w:hint="cs"/>
          <w:sz w:val="32"/>
          <w:szCs w:val="32"/>
          <w:lang w:bidi="th-TH"/>
        </w:rPr>
        <w:t xml:space="preserve">Capture) </w:t>
      </w:r>
      <w:r>
        <w:rPr>
          <w:rFonts w:ascii="TH SarabunPSK" w:eastAsia="TH SarabunPSK" w:hAnsi="TH SarabunPSK" w:cs="TH SarabunPSK" w:hint="cs"/>
          <w:sz w:val="32"/>
          <w:szCs w:val="32"/>
          <w:cs/>
          <w:lang w:bidi="th-TH"/>
        </w:rPr>
        <w:t>ตัวละครและออกสำรวจพื้นที่ใหม่</w:t>
      </w:r>
    </w:p>
    <w:p w14:paraId="1D7AD8AE"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0CD756BE"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2.3 การเรียนรู้โดยใช้กลไกเกมเป็นฐาน (</w:t>
      </w:r>
      <w:r>
        <w:rPr>
          <w:rFonts w:ascii="TH SarabunPSK" w:eastAsia="TH SarabunPSK" w:hAnsi="TH SarabunPSK" w:cs="TH SarabunPSK" w:hint="cs"/>
          <w:b/>
          <w:bCs/>
          <w:sz w:val="32"/>
          <w:szCs w:val="32"/>
          <w:lang w:bidi="th-TH"/>
        </w:rPr>
        <w:t>Gamification)</w:t>
      </w:r>
    </w:p>
    <w:p w14:paraId="3C276E19"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roofErr w:type="spellStart"/>
      <w:r>
        <w:rPr>
          <w:rFonts w:ascii="TH SarabunPSK" w:eastAsia="TH SarabunPSK" w:hAnsi="TH SarabunPSK" w:cs="TH SarabunPSK" w:hint="cs"/>
          <w:sz w:val="32"/>
          <w:szCs w:val="32"/>
          <w:lang w:bidi="th-TH"/>
        </w:rPr>
        <w:t>Deterding</w:t>
      </w:r>
      <w:proofErr w:type="spellEnd"/>
      <w:r>
        <w:rPr>
          <w:rFonts w:ascii="TH SarabunPSK" w:eastAsia="TH SarabunPSK" w:hAnsi="TH SarabunPSK" w:cs="TH SarabunPSK" w:hint="cs"/>
          <w:sz w:val="32"/>
          <w:szCs w:val="32"/>
          <w:lang w:bidi="th-TH"/>
        </w:rPr>
        <w:t xml:space="preserve"> et al. (</w:t>
      </w:r>
      <w:r>
        <w:rPr>
          <w:rFonts w:ascii="TH SarabunPSK" w:eastAsia="TH SarabunPSK" w:hAnsi="TH SarabunPSK" w:cs="TH SarabunPSK" w:hint="cs"/>
          <w:sz w:val="32"/>
          <w:szCs w:val="32"/>
          <w:cs/>
          <w:lang w:bidi="th-TH"/>
        </w:rPr>
        <w:t>2011) [7] นิยามการนำกลไกและองค์ประกอบของการออกแบบเกมมาใช้ในบริบทการเรียนรู้ (</w:t>
      </w:r>
      <w:r>
        <w:rPr>
          <w:rFonts w:ascii="TH SarabunPSK" w:eastAsia="TH SarabunPSK" w:hAnsi="TH SarabunPSK" w:cs="TH SarabunPSK" w:hint="cs"/>
          <w:sz w:val="32"/>
          <w:szCs w:val="32"/>
          <w:lang w:bidi="th-TH"/>
        </w:rPr>
        <w:t xml:space="preserve">Gamification) </w:t>
      </w:r>
      <w:r>
        <w:rPr>
          <w:rFonts w:ascii="TH SarabunPSK" w:eastAsia="TH SarabunPSK" w:hAnsi="TH SarabunPSK" w:cs="TH SarabunPSK" w:hint="cs"/>
          <w:sz w:val="32"/>
          <w:szCs w:val="32"/>
          <w:cs/>
          <w:lang w:bidi="th-TH"/>
        </w:rPr>
        <w:t>ว่าคือ "การนำองค์ประกอบของการออกแบบเกมมาประยุกต์ใช้ในบริบทที่ไม่ใช่เกม" ซึ่งสามารถเพิ่มแรงจูงใจภายใน (</w:t>
      </w:r>
      <w:r>
        <w:rPr>
          <w:rFonts w:ascii="TH SarabunPSK" w:eastAsia="TH SarabunPSK" w:hAnsi="TH SarabunPSK" w:cs="TH SarabunPSK" w:hint="cs"/>
          <w:sz w:val="32"/>
          <w:szCs w:val="32"/>
          <w:lang w:bidi="th-TH"/>
        </w:rPr>
        <w:t xml:space="preserve">Intrinsic Motivation) </w:t>
      </w:r>
      <w:r>
        <w:rPr>
          <w:rFonts w:ascii="TH SarabunPSK" w:eastAsia="TH SarabunPSK" w:hAnsi="TH SarabunPSK" w:cs="TH SarabunPSK" w:hint="cs"/>
          <w:sz w:val="32"/>
          <w:szCs w:val="32"/>
          <w:cs/>
          <w:lang w:bidi="th-TH"/>
        </w:rPr>
        <w:t>และระดับการมีส่วนร่วม (</w:t>
      </w:r>
      <w:r>
        <w:rPr>
          <w:rFonts w:ascii="TH SarabunPSK" w:eastAsia="TH SarabunPSK" w:hAnsi="TH SarabunPSK" w:cs="TH SarabunPSK" w:hint="cs"/>
          <w:sz w:val="32"/>
          <w:szCs w:val="32"/>
          <w:lang w:bidi="th-TH"/>
        </w:rPr>
        <w:t xml:space="preserve">Engagement) </w:t>
      </w:r>
      <w:r>
        <w:rPr>
          <w:rFonts w:ascii="TH SarabunPSK" w:eastAsia="TH SarabunPSK" w:hAnsi="TH SarabunPSK" w:cs="TH SarabunPSK" w:hint="cs"/>
          <w:sz w:val="32"/>
          <w:szCs w:val="32"/>
          <w:cs/>
          <w:lang w:bidi="th-TH"/>
        </w:rPr>
        <w:t>ของผู้เรียนได้อย่างมีนัยสำคัญ "ตามรอย" นำแนวคิดนี้มาใช้ผ่านกลไกการสะสมและรางวัล การสำรวจและค้นพบ เรื่องเล่าทางประวัติศาสตร์ ระบบเรื่องราวเชิงลึก (ดูรายละเอียดในหัวข้อ 3) และระบบแรงจูงใจ (ดูรายละเอียดในหัวข้อ 4)</w:t>
      </w:r>
    </w:p>
    <w:p w14:paraId="4FB77BF7"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4D1B8620"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2.4 การออกแบบเนื้อหาตามหลักสูตร</w:t>
      </w:r>
    </w:p>
    <w:p w14:paraId="33F559D6"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นื้อหาของแบบทดสอบและเรื่องราวเชิงลึกทั้งหมดในระบบได้รับการออกแบบให้อ้างอิงและสอดคล้องกับตัวชี้วัดและสาระการเรียนรู้แกนกลาง กลุ่มสาระการเรียนรู้สังคมศึกษา ศาสนา และวัฒนธรรม สาระที่ 4: ประวัติศาสตร์ ตามหลักสูตรแกนกลางการศึกษาขั้นพื้นฐาน พุทธศักราช 2551 (ฉบับปรับปรุง พ.ศ. 2560) ของสำนักงานคณะกรรมการการศึกษาขั้นพื้นฐาน (</w:t>
      </w:r>
      <w:proofErr w:type="spellStart"/>
      <w:r>
        <w:rPr>
          <w:rFonts w:ascii="TH SarabunPSK" w:eastAsia="TH SarabunPSK" w:hAnsi="TH SarabunPSK" w:cs="TH SarabunPSK" w:hint="cs"/>
          <w:sz w:val="32"/>
          <w:szCs w:val="32"/>
          <w:cs/>
          <w:lang w:bidi="th-TH"/>
        </w:rPr>
        <w:t>สพฐ</w:t>
      </w:r>
      <w:proofErr w:type="spellEnd"/>
      <w:r>
        <w:rPr>
          <w:rFonts w:ascii="TH SarabunPSK" w:eastAsia="TH SarabunPSK" w:hAnsi="TH SarabunPSK" w:cs="TH SarabunPSK" w:hint="cs"/>
          <w:sz w:val="32"/>
          <w:szCs w:val="32"/>
          <w:cs/>
          <w:lang w:bidi="th-TH"/>
        </w:rPr>
        <w:t>.) [8] โดยครอบคลุมตัวชี้วัดในระดับชั้นมัธยมศึกษาปีที่ 4-6 เป็นหลัก</w:t>
      </w:r>
    </w:p>
    <w:p w14:paraId="668422E8"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763C1903"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3. ระบบเรื่องราวเชิงลึก (</w:t>
      </w:r>
      <w:r>
        <w:rPr>
          <w:rFonts w:ascii="TH SarabunPSK" w:eastAsia="TH SarabunPSK" w:hAnsi="TH SarabunPSK" w:cs="TH SarabunPSK" w:hint="cs"/>
          <w:b/>
          <w:bCs/>
          <w:sz w:val="32"/>
          <w:szCs w:val="32"/>
          <w:lang w:bidi="th-TH"/>
        </w:rPr>
        <w:t>Lore System)</w:t>
      </w:r>
    </w:p>
    <w:p w14:paraId="7A987628"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ระบบเรื่องราวเชิงลึก (</w:t>
      </w:r>
      <w:r>
        <w:rPr>
          <w:rFonts w:ascii="TH SarabunPSK" w:eastAsia="TH SarabunPSK" w:hAnsi="TH SarabunPSK" w:cs="TH SarabunPSK" w:hint="cs"/>
          <w:sz w:val="32"/>
          <w:szCs w:val="32"/>
          <w:lang w:bidi="th-TH"/>
        </w:rPr>
        <w:t xml:space="preserve">Lore System) </w:t>
      </w:r>
      <w:r>
        <w:rPr>
          <w:rFonts w:ascii="TH SarabunPSK" w:eastAsia="TH SarabunPSK" w:hAnsi="TH SarabunPSK" w:cs="TH SarabunPSK" w:hint="cs"/>
          <w:sz w:val="32"/>
          <w:szCs w:val="32"/>
          <w:cs/>
          <w:lang w:bidi="th-TH"/>
        </w:rPr>
        <w:t>เป็นแกนกลางของคุณค่าทางการศึกษาของโครงการ และเป็นจุดที่แตกต่างอย่างมีนัยสำคัญจากเกมสำรวจพื้นที่เชิงตำแหน่ง (</w:t>
      </w:r>
      <w:r>
        <w:rPr>
          <w:rFonts w:ascii="TH SarabunPSK" w:eastAsia="TH SarabunPSK" w:hAnsi="TH SarabunPSK" w:cs="TH SarabunPSK" w:hint="cs"/>
          <w:sz w:val="32"/>
          <w:szCs w:val="32"/>
          <w:lang w:bidi="th-TH"/>
        </w:rPr>
        <w:t xml:space="preserve">Location-based Game) </w:t>
      </w:r>
      <w:r>
        <w:rPr>
          <w:rFonts w:ascii="TH SarabunPSK" w:eastAsia="TH SarabunPSK" w:hAnsi="TH SarabunPSK" w:cs="TH SarabunPSK" w:hint="cs"/>
          <w:sz w:val="32"/>
          <w:szCs w:val="32"/>
          <w:cs/>
          <w:lang w:bidi="th-TH"/>
        </w:rPr>
        <w:t>ทั่วไป ซึ่งไม่มีระบบความรู้เชิงลึกที่ผูกกับสถานที่จริง</w:t>
      </w:r>
    </w:p>
    <w:p w14:paraId="45F9D64A"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 xml:space="preserve">3.1 รูปแบบการปลดล็อค </w:t>
      </w:r>
      <w:r>
        <w:rPr>
          <w:rFonts w:ascii="TH SarabunPSK" w:eastAsia="TH SarabunPSK" w:hAnsi="TH SarabunPSK" w:cs="TH SarabunPSK" w:hint="cs"/>
          <w:b/>
          <w:bCs/>
          <w:sz w:val="32"/>
          <w:szCs w:val="32"/>
          <w:lang w:bidi="th-TH"/>
        </w:rPr>
        <w:t>Lore</w:t>
      </w:r>
    </w:p>
    <w:p w14:paraId="1C9EB52B" w14:textId="77777777" w:rsidR="00E341DF" w:rsidRPr="00765915" w:rsidRDefault="00E341DF" w:rsidP="005A7833">
      <w:pPr>
        <w:pStyle w:val="ListParagraph"/>
        <w:numPr>
          <w:ilvl w:val="0"/>
          <w:numId w:val="1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Proximity Unlock: </w:t>
      </w:r>
      <w:r>
        <w:rPr>
          <w:rFonts w:ascii="TH SarabunPSK" w:eastAsia="TH SarabunPSK" w:hAnsi="TH SarabunPSK" w:cs="TH SarabunPSK" w:hint="cs"/>
          <w:sz w:val="32"/>
          <w:szCs w:val="32"/>
          <w:cs/>
          <w:lang w:bidi="th-TH"/>
        </w:rPr>
        <w:t xml:space="preserve">เรื่องราวเชิงลึกปลดล็อคทันทีเมื่อผู้ใช้เดินเข้าใกล้พิกัดที่กำหนด (ภายในรัศมี </w:t>
      </w:r>
      <w:proofErr w:type="spellStart"/>
      <w:r>
        <w:rPr>
          <w:rFonts w:ascii="TH SarabunPSK" w:eastAsia="TH SarabunPSK" w:hAnsi="TH SarabunPSK" w:cs="TH SarabunPSK" w:hint="cs"/>
          <w:sz w:val="32"/>
          <w:szCs w:val="32"/>
          <w:lang w:bidi="th-TH"/>
        </w:rPr>
        <w:t>radius_m</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โดยระบบตรวจสอบระยะทางด้วยสูตร </w:t>
      </w:r>
      <w:r>
        <w:rPr>
          <w:rFonts w:ascii="TH SarabunPSK" w:eastAsia="TH SarabunPSK" w:hAnsi="TH SarabunPSK" w:cs="TH SarabunPSK" w:hint="cs"/>
          <w:sz w:val="32"/>
          <w:szCs w:val="32"/>
          <w:lang w:bidi="th-TH"/>
        </w:rPr>
        <w:t>Haversine Distance</w:t>
      </w:r>
    </w:p>
    <w:p w14:paraId="0F98F5C3" w14:textId="77777777" w:rsidR="00E341DF" w:rsidRPr="00765915" w:rsidRDefault="00E341DF" w:rsidP="005A7833">
      <w:pPr>
        <w:pStyle w:val="ListParagraph"/>
        <w:numPr>
          <w:ilvl w:val="0"/>
          <w:numId w:val="1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Lore Chain Unlock: </w:t>
      </w:r>
      <w:r>
        <w:rPr>
          <w:rFonts w:ascii="TH SarabunPSK" w:eastAsia="TH SarabunPSK" w:hAnsi="TH SarabunPSK" w:cs="TH SarabunPSK" w:hint="cs"/>
          <w:sz w:val="32"/>
          <w:szCs w:val="32"/>
          <w:cs/>
          <w:lang w:bidi="th-TH"/>
        </w:rPr>
        <w:t>เรื่องราวเชิงลึกบางชุดถูกออกแบบเป็นเรื่องราวต่อเนื่อง (</w:t>
      </w:r>
      <w:proofErr w:type="spellStart"/>
      <w:r>
        <w:rPr>
          <w:rFonts w:ascii="TH SarabunPSK" w:eastAsia="TH SarabunPSK" w:hAnsi="TH SarabunPSK" w:cs="TH SarabunPSK" w:hint="cs"/>
          <w:sz w:val="32"/>
          <w:szCs w:val="32"/>
          <w:lang w:bidi="th-TH"/>
        </w:rPr>
        <w:t>chain_id</w:t>
      </w:r>
      <w:proofErr w:type="spellEnd"/>
      <w:r>
        <w:rPr>
          <w:rFonts w:ascii="TH SarabunPSK" w:eastAsia="TH SarabunPSK" w:hAnsi="TH SarabunPSK" w:cs="TH SarabunPSK" w:hint="cs"/>
          <w:sz w:val="32"/>
          <w:szCs w:val="32"/>
          <w:lang w:bidi="th-TH"/>
        </w:rPr>
        <w:t xml:space="preserve"> / </w:t>
      </w:r>
      <w:proofErr w:type="spellStart"/>
      <w:r>
        <w:rPr>
          <w:rFonts w:ascii="TH SarabunPSK" w:eastAsia="TH SarabunPSK" w:hAnsi="TH SarabunPSK" w:cs="TH SarabunPSK" w:hint="cs"/>
          <w:sz w:val="32"/>
          <w:szCs w:val="32"/>
          <w:lang w:bidi="th-TH"/>
        </w:rPr>
        <w:t>chain_part</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ที่ต้องเยี่ยมชมสถานที่จริงหลายจุดเรียงลำดับกันจนครบจึงจะปลดล็อคตอนจบของเรื่อง เช่น เหตุการณ์ 14 ตุลาคม 2516 ที่ต้องเช็คอินครบ 3 สถานที่จริง</w:t>
      </w:r>
    </w:p>
    <w:p w14:paraId="7A18E3B9" w14:textId="77777777" w:rsidR="00E341DF" w:rsidRPr="00765915" w:rsidRDefault="00E341DF" w:rsidP="005A7833">
      <w:pPr>
        <w:pStyle w:val="ListParagraph"/>
        <w:numPr>
          <w:ilvl w:val="0"/>
          <w:numId w:val="1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Special-date Unlock: </w:t>
      </w:r>
      <w:r>
        <w:rPr>
          <w:rFonts w:ascii="TH SarabunPSK" w:eastAsia="TH SarabunPSK" w:hAnsi="TH SarabunPSK" w:cs="TH SarabunPSK" w:hint="cs"/>
          <w:sz w:val="32"/>
          <w:szCs w:val="32"/>
          <w:cs/>
          <w:lang w:bidi="th-TH"/>
        </w:rPr>
        <w:t>เรื่องราวเชิงลึกบางรายการปลดล็อคเฉพาะวันสำคัญทางประวัติศาสตร์ตามปฏิทินจริงเท่านั้น เพื่อให้ความรู้สึกเชื่อมโยงกับเหตุการณ์จริงมากกว่าการเปิดให้เล่นได้ตลอดเวลา</w:t>
      </w:r>
    </w:p>
    <w:p w14:paraId="27E51EA7"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1BD5BC9E"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 xml:space="preserve">3.2 การวัดผลการอ่าน </w:t>
      </w:r>
      <w:r>
        <w:rPr>
          <w:rFonts w:ascii="TH SarabunPSK" w:eastAsia="TH SarabunPSK" w:hAnsi="TH SarabunPSK" w:cs="TH SarabunPSK" w:hint="cs"/>
          <w:b/>
          <w:bCs/>
          <w:sz w:val="32"/>
          <w:szCs w:val="32"/>
          <w:lang w:bidi="th-TH"/>
        </w:rPr>
        <w:t>Lore</w:t>
      </w:r>
    </w:p>
    <w:p w14:paraId="71B1CBF7"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ระบบวัดความลึกในการอ่าน </w:t>
      </w:r>
      <w:r>
        <w:rPr>
          <w:rFonts w:ascii="TH SarabunPSK" w:eastAsia="TH SarabunPSK" w:hAnsi="TH SarabunPSK" w:cs="TH SarabunPSK" w:hint="cs"/>
          <w:sz w:val="32"/>
          <w:szCs w:val="32"/>
          <w:lang w:bidi="th-TH"/>
        </w:rPr>
        <w:t xml:space="preserve">Lore (Lore Reading Depth) </w:t>
      </w:r>
      <w:r>
        <w:rPr>
          <w:rFonts w:ascii="TH SarabunPSK" w:eastAsia="TH SarabunPSK" w:hAnsi="TH SarabunPSK" w:cs="TH SarabunPSK" w:hint="cs"/>
          <w:sz w:val="32"/>
          <w:szCs w:val="32"/>
          <w:cs/>
          <w:lang w:bidi="th-TH"/>
        </w:rPr>
        <w:t>โดยใช้ระยะเวลาที่ผู้ใช้อยู่บนหน้าเรื่องราวเชิงลึก (</w:t>
      </w:r>
      <w:r>
        <w:rPr>
          <w:rFonts w:ascii="TH SarabunPSK" w:eastAsia="TH SarabunPSK" w:hAnsi="TH SarabunPSK" w:cs="TH SarabunPSK" w:hint="cs"/>
          <w:sz w:val="32"/>
          <w:szCs w:val="32"/>
          <w:lang w:bidi="th-TH"/>
        </w:rPr>
        <w:t xml:space="preserve">Time-on-Page) </w:t>
      </w:r>
      <w:r>
        <w:rPr>
          <w:rFonts w:ascii="TH SarabunPSK" w:eastAsia="TH SarabunPSK" w:hAnsi="TH SarabunPSK" w:cs="TH SarabunPSK" w:hint="cs"/>
          <w:sz w:val="32"/>
          <w:szCs w:val="32"/>
          <w:cs/>
          <w:lang w:bidi="th-TH"/>
        </w:rPr>
        <w:t xml:space="preserve">ร่วมกับ </w:t>
      </w:r>
      <w:r>
        <w:rPr>
          <w:rFonts w:ascii="TH SarabunPSK" w:eastAsia="TH SarabunPSK" w:hAnsi="TH SarabunPSK" w:cs="TH SarabunPSK" w:hint="cs"/>
          <w:sz w:val="32"/>
          <w:szCs w:val="32"/>
          <w:lang w:bidi="th-TH"/>
        </w:rPr>
        <w:t xml:space="preserve">Scroll Depth </w:t>
      </w:r>
      <w:r>
        <w:rPr>
          <w:rFonts w:ascii="TH SarabunPSK" w:eastAsia="TH SarabunPSK" w:hAnsi="TH SarabunPSK" w:cs="TH SarabunPSK" w:hint="cs"/>
          <w:sz w:val="32"/>
          <w:szCs w:val="32"/>
          <w:cs/>
          <w:lang w:bidi="th-TH"/>
        </w:rPr>
        <w:t xml:space="preserve">แทนการนับเพียงว่า "เปิดหน้านั้นหรือไม่" ซึ่งไม่สามารถยืนยันการอ่านจริงได้ โดยกำหนดเกณฑ์ว่าผู้ใช้ต้องอยู่บนหน้า ≥ 30 วินาที และ </w:t>
      </w:r>
      <w:r>
        <w:rPr>
          <w:rFonts w:ascii="TH SarabunPSK" w:eastAsia="TH SarabunPSK" w:hAnsi="TH SarabunPSK" w:cs="TH SarabunPSK" w:hint="cs"/>
          <w:sz w:val="32"/>
          <w:szCs w:val="32"/>
          <w:lang w:bidi="th-TH"/>
        </w:rPr>
        <w:t xml:space="preserve">Scroll ≥ </w:t>
      </w:r>
      <w:r>
        <w:rPr>
          <w:rFonts w:ascii="TH SarabunPSK" w:eastAsia="TH SarabunPSK" w:hAnsi="TH SarabunPSK" w:cs="TH SarabunPSK" w:hint="cs"/>
          <w:sz w:val="32"/>
          <w:szCs w:val="32"/>
          <w:cs/>
          <w:lang w:bidi="th-TH"/>
        </w:rPr>
        <w:t>70% ของหน้า จึงจะนับว่า "อ่านเนื้อหา"</w:t>
      </w:r>
    </w:p>
    <w:p w14:paraId="4CEAC960"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663C5172"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 xml:space="preserve">3.3 แนวทางพัฒนา </w:t>
      </w:r>
      <w:r>
        <w:rPr>
          <w:rFonts w:ascii="TH SarabunPSK" w:eastAsia="TH SarabunPSK" w:hAnsi="TH SarabunPSK" w:cs="TH SarabunPSK" w:hint="cs"/>
          <w:b/>
          <w:bCs/>
          <w:sz w:val="32"/>
          <w:szCs w:val="32"/>
          <w:lang w:bidi="th-TH"/>
        </w:rPr>
        <w:t xml:space="preserve">Lore </w:t>
      </w:r>
      <w:r>
        <w:rPr>
          <w:rFonts w:ascii="TH SarabunPSK" w:eastAsia="TH SarabunPSK" w:hAnsi="TH SarabunPSK" w:cs="TH SarabunPSK" w:hint="cs"/>
          <w:b/>
          <w:bCs/>
          <w:sz w:val="32"/>
          <w:szCs w:val="32"/>
          <w:cs/>
          <w:lang w:bidi="th-TH"/>
        </w:rPr>
        <w:t>ในระยะถัดไป</w:t>
      </w:r>
    </w:p>
    <w:p w14:paraId="330D7FFF"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แผนพัฒนาต่อยอด ได้แก่ </w:t>
      </w:r>
      <w:r>
        <w:rPr>
          <w:rFonts w:ascii="TH SarabunPSK" w:eastAsia="TH SarabunPSK" w:hAnsi="TH SarabunPSK" w:cs="TH SarabunPSK" w:hint="cs"/>
          <w:sz w:val="32"/>
          <w:szCs w:val="32"/>
          <w:lang w:bidi="th-TH"/>
        </w:rPr>
        <w:t xml:space="preserve">Lore </w:t>
      </w:r>
      <w:r>
        <w:rPr>
          <w:rFonts w:ascii="TH SarabunPSK" w:eastAsia="TH SarabunPSK" w:hAnsi="TH SarabunPSK" w:cs="TH SarabunPSK" w:hint="cs"/>
          <w:sz w:val="32"/>
          <w:szCs w:val="32"/>
          <w:cs/>
          <w:lang w:bidi="th-TH"/>
        </w:rPr>
        <w:t>แบบมีทางเลือกและผลลัพธ์ต่างกัน (</w:t>
      </w:r>
      <w:r>
        <w:rPr>
          <w:rFonts w:ascii="TH SarabunPSK" w:eastAsia="TH SarabunPSK" w:hAnsi="TH SarabunPSK" w:cs="TH SarabunPSK" w:hint="cs"/>
          <w:sz w:val="32"/>
          <w:szCs w:val="32"/>
          <w:lang w:bidi="th-TH"/>
        </w:rPr>
        <w:t xml:space="preserve">Lore with Decisions and Consequences) </w:t>
      </w:r>
      <w:r>
        <w:rPr>
          <w:rFonts w:ascii="TH SarabunPSK" w:eastAsia="TH SarabunPSK" w:hAnsi="TH SarabunPSK" w:cs="TH SarabunPSK" w:hint="cs"/>
          <w:sz w:val="32"/>
          <w:szCs w:val="32"/>
          <w:cs/>
          <w:lang w:bidi="th-TH"/>
        </w:rPr>
        <w:t xml:space="preserve">ที่ผู้เล่นเลือกคำตอบระหว่างเรื่องราวแล้วนำไปสู่เนื้อหาถัดไปที่แตกต่างกัน และ </w:t>
      </w:r>
      <w:r>
        <w:rPr>
          <w:rFonts w:ascii="TH SarabunPSK" w:eastAsia="TH SarabunPSK" w:hAnsi="TH SarabunPSK" w:cs="TH SarabunPSK" w:hint="cs"/>
          <w:sz w:val="32"/>
          <w:szCs w:val="32"/>
          <w:lang w:bidi="th-TH"/>
        </w:rPr>
        <w:t xml:space="preserve">Environmental Puzzles </w:t>
      </w:r>
      <w:r>
        <w:rPr>
          <w:rFonts w:ascii="TH SarabunPSK" w:eastAsia="TH SarabunPSK" w:hAnsi="TH SarabunPSK" w:cs="TH SarabunPSK" w:hint="cs"/>
          <w:sz w:val="32"/>
          <w:szCs w:val="32"/>
          <w:cs/>
          <w:lang w:bidi="th-TH"/>
        </w:rPr>
        <w:t xml:space="preserve">ซึ่งเปลี่ยนการปลดล็อค </w:t>
      </w:r>
      <w:r>
        <w:rPr>
          <w:rFonts w:ascii="TH SarabunPSK" w:eastAsia="TH SarabunPSK" w:hAnsi="TH SarabunPSK" w:cs="TH SarabunPSK" w:hint="cs"/>
          <w:sz w:val="32"/>
          <w:szCs w:val="32"/>
          <w:lang w:bidi="th-TH"/>
        </w:rPr>
        <w:t xml:space="preserve">Lore </w:t>
      </w:r>
      <w:r>
        <w:rPr>
          <w:rFonts w:ascii="TH SarabunPSK" w:eastAsia="TH SarabunPSK" w:hAnsi="TH SarabunPSK" w:cs="TH SarabunPSK" w:hint="cs"/>
          <w:sz w:val="32"/>
          <w:szCs w:val="32"/>
          <w:cs/>
          <w:lang w:bidi="th-TH"/>
        </w:rPr>
        <w:t>จากการบอกข้อเท็จจริงตรง ๆ ให้เป็นปริศนาที่ต้องสังเกตรายละเอียดจริงของสถานที่ เช่น ต้องหาสัญลักษณ์ตระกูลที่ซ่อนอยู่บนเสาอาคารเก่าแล้วถอดรหัสปีที่ก่อตั้งจากลักษณะสถาปัตยกรรม เพื่อให้ผู้เล่นต้องสังเกตสถานที่จริงอย่างตั้งใจแทนการอ่านข้อความเพียงอย่างเดียว</w:t>
      </w:r>
    </w:p>
    <w:p w14:paraId="27F41D99"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5B2046C1"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4. ระบบแรงจูงใจ (</w:t>
      </w:r>
      <w:r>
        <w:rPr>
          <w:rFonts w:ascii="TH SarabunPSK" w:eastAsia="TH SarabunPSK" w:hAnsi="TH SarabunPSK" w:cs="TH SarabunPSK" w:hint="cs"/>
          <w:b/>
          <w:bCs/>
          <w:sz w:val="32"/>
          <w:szCs w:val="32"/>
          <w:lang w:bidi="th-TH"/>
        </w:rPr>
        <w:t>Motivation System)</w:t>
      </w:r>
    </w:p>
    <w:p w14:paraId="00474198"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แม้ </w:t>
      </w:r>
      <w:r>
        <w:rPr>
          <w:rFonts w:ascii="TH SarabunPSK" w:eastAsia="TH SarabunPSK" w:hAnsi="TH SarabunPSK" w:cs="TH SarabunPSK" w:hint="cs"/>
          <w:sz w:val="32"/>
          <w:szCs w:val="32"/>
          <w:lang w:bidi="th-TH"/>
        </w:rPr>
        <w:t xml:space="preserve">Gamification </w:t>
      </w:r>
      <w:r>
        <w:rPr>
          <w:rFonts w:ascii="TH SarabunPSK" w:eastAsia="TH SarabunPSK" w:hAnsi="TH SarabunPSK" w:cs="TH SarabunPSK" w:hint="cs"/>
          <w:sz w:val="32"/>
          <w:szCs w:val="32"/>
          <w:cs/>
          <w:lang w:bidi="th-TH"/>
        </w:rPr>
        <w:t xml:space="preserve">จะสร้างแรงจูงใจได้อย่างมีประสิทธิผลในระยะสั้น แต่ </w:t>
      </w:r>
      <w:r>
        <w:rPr>
          <w:rFonts w:ascii="TH SarabunPSK" w:eastAsia="TH SarabunPSK" w:hAnsi="TH SarabunPSK" w:cs="TH SarabunPSK" w:hint="cs"/>
          <w:sz w:val="32"/>
          <w:szCs w:val="32"/>
          <w:lang w:bidi="th-TH"/>
        </w:rPr>
        <w:t>Deci &amp; Ryan (</w:t>
      </w:r>
      <w:r>
        <w:rPr>
          <w:rFonts w:ascii="TH SarabunPSK" w:eastAsia="TH SarabunPSK" w:hAnsi="TH SarabunPSK" w:cs="TH SarabunPSK" w:hint="cs"/>
          <w:sz w:val="32"/>
          <w:szCs w:val="32"/>
          <w:cs/>
          <w:lang w:bidi="th-TH"/>
        </w:rPr>
        <w:t xml:space="preserve">1985) [2][3] ชี้ให้เห็นว่าเมื่อผู้ใช้บรรลุเป้าหมายแล้ว เช่น สะสมบุคคลระดับ </w:t>
      </w:r>
      <w:r>
        <w:rPr>
          <w:rFonts w:ascii="TH SarabunPSK" w:eastAsia="TH SarabunPSK" w:hAnsi="TH SarabunPSK" w:cs="TH SarabunPSK" w:hint="cs"/>
          <w:sz w:val="32"/>
          <w:szCs w:val="32"/>
          <w:lang w:bidi="th-TH"/>
        </w:rPr>
        <w:t xml:space="preserve">S-Tier </w:t>
      </w:r>
      <w:r>
        <w:rPr>
          <w:rFonts w:ascii="TH SarabunPSK" w:eastAsia="TH SarabunPSK" w:hAnsi="TH SarabunPSK" w:cs="TH SarabunPSK" w:hint="cs"/>
          <w:sz w:val="32"/>
          <w:szCs w:val="32"/>
          <w:cs/>
          <w:lang w:bidi="th-TH"/>
        </w:rPr>
        <w:t>ครบทั้งหมด แรงจูงใจดังกล่าวจะลดลงอย่างมีนัยสำคัญ คณะผู้พัฒนาจึงออกแบบกลไกรักษาแรงจูงใจทั้งในระดับบุคคลและระดับกลุ่ม ดังนี้</w:t>
      </w:r>
    </w:p>
    <w:p w14:paraId="48AC11C6"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4.1 กลไกแรงจูงใจระดับบุคคล</w:t>
      </w:r>
    </w:p>
    <w:p w14:paraId="0C32C38F" w14:textId="77777777" w:rsidR="00E341DF" w:rsidRPr="00765915" w:rsidRDefault="00E341DF" w:rsidP="005A7833">
      <w:pPr>
        <w:pStyle w:val="ListParagraph"/>
        <w:numPr>
          <w:ilvl w:val="0"/>
          <w:numId w:val="1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เนื้อหาตามบริบทและวันสำคัญทางประวัติศาสตร์ (</w:t>
      </w:r>
      <w:r>
        <w:rPr>
          <w:rFonts w:ascii="TH SarabunPSK" w:eastAsia="TH SarabunPSK" w:hAnsi="TH SarabunPSK" w:cs="TH SarabunPSK" w:hint="cs"/>
          <w:sz w:val="32"/>
          <w:szCs w:val="32"/>
          <w:lang w:bidi="th-TH"/>
        </w:rPr>
        <w:t xml:space="preserve">Seasonal Content): </w:t>
      </w:r>
      <w:r>
        <w:rPr>
          <w:rFonts w:ascii="TH SarabunPSK" w:eastAsia="TH SarabunPSK" w:hAnsi="TH SarabunPSK" w:cs="TH SarabunPSK" w:hint="cs"/>
          <w:sz w:val="32"/>
          <w:szCs w:val="32"/>
          <w:cs/>
          <w:lang w:bidi="th-TH"/>
        </w:rPr>
        <w:t xml:space="preserve">ระบบปรับโฟกัสเนื้อหาตามบริบทของช่วงเวลา โดยบุคคลหรือเหตุการณ์ที่เกี่ยวข้องกับวันสำคัญจะได้รับ </w:t>
      </w:r>
      <w:r>
        <w:rPr>
          <w:rFonts w:ascii="TH SarabunPSK" w:eastAsia="TH SarabunPSK" w:hAnsi="TH SarabunPSK" w:cs="TH SarabunPSK" w:hint="cs"/>
          <w:sz w:val="32"/>
          <w:szCs w:val="32"/>
          <w:lang w:bidi="th-TH"/>
        </w:rPr>
        <w:t xml:space="preserve">Legacy Bonus </w:t>
      </w:r>
      <w:r>
        <w:rPr>
          <w:rFonts w:ascii="TH SarabunPSK" w:eastAsia="TH SarabunPSK" w:hAnsi="TH SarabunPSK" w:cs="TH SarabunPSK" w:hint="cs"/>
          <w:sz w:val="32"/>
          <w:szCs w:val="32"/>
          <w:cs/>
          <w:lang w:bidi="th-TH"/>
        </w:rPr>
        <w:t xml:space="preserve">และเรื่องราวเชิงลึกพิเศษชั่วคราว เช่น วันที่ 14 ตุลาคมปลดล็อค </w:t>
      </w:r>
      <w:r>
        <w:rPr>
          <w:rFonts w:ascii="TH SarabunPSK" w:eastAsia="TH SarabunPSK" w:hAnsi="TH SarabunPSK" w:cs="TH SarabunPSK" w:hint="cs"/>
          <w:sz w:val="32"/>
          <w:szCs w:val="32"/>
          <w:lang w:bidi="th-TH"/>
        </w:rPr>
        <w:t xml:space="preserve">Lore </w:t>
      </w:r>
      <w:r>
        <w:rPr>
          <w:rFonts w:ascii="TH SarabunPSK" w:eastAsia="TH SarabunPSK" w:hAnsi="TH SarabunPSK" w:cs="TH SarabunPSK" w:hint="cs"/>
          <w:sz w:val="32"/>
          <w:szCs w:val="32"/>
          <w:cs/>
          <w:lang w:bidi="th-TH"/>
        </w:rPr>
        <w:t xml:space="preserve">เฉพาะของเหตุการณ์ 14 ตุลา 2516 แนวทางนี้สร้าง </w:t>
      </w:r>
      <w:r>
        <w:rPr>
          <w:rFonts w:ascii="TH SarabunPSK" w:eastAsia="TH SarabunPSK" w:hAnsi="TH SarabunPSK" w:cs="TH SarabunPSK" w:hint="cs"/>
          <w:sz w:val="32"/>
          <w:szCs w:val="32"/>
          <w:lang w:bidi="th-TH"/>
        </w:rPr>
        <w:t xml:space="preserve">Urgency </w:t>
      </w:r>
      <w:r>
        <w:rPr>
          <w:rFonts w:ascii="TH SarabunPSK" w:eastAsia="TH SarabunPSK" w:hAnsi="TH SarabunPSK" w:cs="TH SarabunPSK" w:hint="cs"/>
          <w:sz w:val="32"/>
          <w:szCs w:val="32"/>
          <w:cs/>
          <w:lang w:bidi="th-TH"/>
        </w:rPr>
        <w:t xml:space="preserve">ตามที่ </w:t>
      </w:r>
      <w:proofErr w:type="spellStart"/>
      <w:r>
        <w:rPr>
          <w:rFonts w:ascii="TH SarabunPSK" w:eastAsia="TH SarabunPSK" w:hAnsi="TH SarabunPSK" w:cs="TH SarabunPSK" w:hint="cs"/>
          <w:sz w:val="32"/>
          <w:szCs w:val="32"/>
          <w:lang w:bidi="th-TH"/>
        </w:rPr>
        <w:t>Deterding</w:t>
      </w:r>
      <w:proofErr w:type="spellEnd"/>
      <w:r>
        <w:rPr>
          <w:rFonts w:ascii="TH SarabunPSK" w:eastAsia="TH SarabunPSK" w:hAnsi="TH SarabunPSK" w:cs="TH SarabunPSK" w:hint="cs"/>
          <w:sz w:val="32"/>
          <w:szCs w:val="32"/>
          <w:lang w:bidi="th-TH"/>
        </w:rPr>
        <w:t xml:space="preserve"> et al. (</w:t>
      </w:r>
      <w:r>
        <w:rPr>
          <w:rFonts w:ascii="TH SarabunPSK" w:eastAsia="TH SarabunPSK" w:hAnsi="TH SarabunPSK" w:cs="TH SarabunPSK" w:hint="cs"/>
          <w:sz w:val="32"/>
          <w:szCs w:val="32"/>
          <w:cs/>
          <w:lang w:bidi="th-TH"/>
        </w:rPr>
        <w:t>2011) [7] ระบุว่ามีผลต่อการกระตุ้นแรงจูงใจอย่างมีประสิทธิผล</w:t>
      </w:r>
    </w:p>
    <w:p w14:paraId="1284F2A9" w14:textId="77777777" w:rsidR="00E341DF" w:rsidRPr="00765915" w:rsidRDefault="00E341DF" w:rsidP="005A7833">
      <w:pPr>
        <w:pStyle w:val="ListParagraph"/>
        <w:numPr>
          <w:ilvl w:val="0"/>
          <w:numId w:val="1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โบนัสขนส่งสาธารณะ: จุดตรวจสอบที่อยู่ใกล้สถานี </w:t>
      </w:r>
      <w:r>
        <w:rPr>
          <w:rFonts w:ascii="TH SarabunPSK" w:eastAsia="TH SarabunPSK" w:hAnsi="TH SarabunPSK" w:cs="TH SarabunPSK" w:hint="cs"/>
          <w:sz w:val="32"/>
          <w:szCs w:val="32"/>
          <w:lang w:bidi="th-TH"/>
        </w:rPr>
        <w:t>BTS/MRT (</w:t>
      </w:r>
      <w:r>
        <w:rPr>
          <w:rFonts w:ascii="TH SarabunPSK" w:eastAsia="TH SarabunPSK" w:hAnsi="TH SarabunPSK" w:cs="TH SarabunPSK" w:hint="cs"/>
          <w:sz w:val="32"/>
          <w:szCs w:val="32"/>
          <w:cs/>
          <w:lang w:bidi="th-TH"/>
        </w:rPr>
        <w:t>รัศมี 300 เมตร) ได้รับคะแนนโบนัสเพิ่มเติม เพื่อกระตุ้นให้ผู้เล่นในเมืองใช้ระบบขนส่งสาธารณะสำรวจสถานที่ต่าง ๆ</w:t>
      </w:r>
    </w:p>
    <w:p w14:paraId="115DE93B" w14:textId="77777777" w:rsidR="00E341DF" w:rsidRPr="00765915" w:rsidRDefault="00E341DF" w:rsidP="005A7833">
      <w:pPr>
        <w:pStyle w:val="ListParagraph"/>
        <w:numPr>
          <w:ilvl w:val="0"/>
          <w:numId w:val="1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lastRenderedPageBreak/>
        <w:t>การแข่งขันระยะสั้น (</w:t>
      </w:r>
      <w:r>
        <w:rPr>
          <w:rFonts w:ascii="TH SarabunPSK" w:eastAsia="TH SarabunPSK" w:hAnsi="TH SarabunPSK" w:cs="TH SarabunPSK" w:hint="cs"/>
          <w:sz w:val="32"/>
          <w:szCs w:val="32"/>
          <w:lang w:bidi="th-TH"/>
        </w:rPr>
        <w:t xml:space="preserve">Leaderboard Seasons): </w:t>
      </w:r>
      <w:r>
        <w:rPr>
          <w:rFonts w:ascii="TH SarabunPSK" w:eastAsia="TH SarabunPSK" w:hAnsi="TH SarabunPSK" w:cs="TH SarabunPSK" w:hint="cs"/>
          <w:sz w:val="32"/>
          <w:szCs w:val="32"/>
          <w:cs/>
          <w:lang w:bidi="th-TH"/>
        </w:rPr>
        <w:t xml:space="preserve">รีเซ็ตกระดานจัดอันดับทุก 3 เดือน เพื่อให้ผู้ใช้ใหม่มีโอกาสแข่งขันและผู้ใช้เดิมมีเป้าหมายใหม่อย่างต่อเนื่อง โดยผู้ที่ติด 3 อันดับแรก ณ สิ้นฤดูกาลจะได้รับ </w:t>
      </w:r>
      <w:r>
        <w:rPr>
          <w:rFonts w:ascii="TH SarabunPSK" w:eastAsia="TH SarabunPSK" w:hAnsi="TH SarabunPSK" w:cs="TH SarabunPSK" w:hint="cs"/>
          <w:sz w:val="32"/>
          <w:szCs w:val="32"/>
          <w:lang w:bidi="th-TH"/>
        </w:rPr>
        <w:t xml:space="preserve">Historical Badge </w:t>
      </w:r>
      <w:r>
        <w:rPr>
          <w:rFonts w:ascii="TH SarabunPSK" w:eastAsia="TH SarabunPSK" w:hAnsi="TH SarabunPSK" w:cs="TH SarabunPSK" w:hint="cs"/>
          <w:sz w:val="32"/>
          <w:szCs w:val="32"/>
          <w:cs/>
          <w:lang w:bidi="th-TH"/>
        </w:rPr>
        <w:t>พิเศษที่แสดงในโปรไฟล์ถาวร</w:t>
      </w:r>
    </w:p>
    <w:p w14:paraId="5AC939E0" w14:textId="77777777" w:rsidR="00E341DF" w:rsidRPr="00765915" w:rsidRDefault="00E341DF" w:rsidP="005A7833">
      <w:pPr>
        <w:pStyle w:val="ListParagraph"/>
        <w:numPr>
          <w:ilvl w:val="0"/>
          <w:numId w:val="1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ภารกิจประจำวัน (</w:t>
      </w:r>
      <w:r>
        <w:rPr>
          <w:rFonts w:ascii="TH SarabunPSK" w:eastAsia="TH SarabunPSK" w:hAnsi="TH SarabunPSK" w:cs="TH SarabunPSK" w:hint="cs"/>
          <w:sz w:val="32"/>
          <w:szCs w:val="32"/>
          <w:lang w:bidi="th-TH"/>
        </w:rPr>
        <w:t xml:space="preserve">Daily Challenges): </w:t>
      </w:r>
      <w:r>
        <w:rPr>
          <w:rFonts w:ascii="TH SarabunPSK" w:eastAsia="TH SarabunPSK" w:hAnsi="TH SarabunPSK" w:cs="TH SarabunPSK" w:hint="cs"/>
          <w:sz w:val="32"/>
          <w:szCs w:val="32"/>
          <w:cs/>
          <w:lang w:bidi="th-TH"/>
        </w:rPr>
        <w:t>ภารกิจย่อยที่รีเซ็ตทุก 24 ชั่วโมง เพื่อให้มีเป้าหมายระยะสั้นให้กลับมาเล่นซ้ำสม่ำเสมอ</w:t>
      </w:r>
    </w:p>
    <w:p w14:paraId="74BE1E1D"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3C963346"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4.2 กลไกแรงจูงใจระดับกลุ่ม (</w:t>
      </w:r>
      <w:r>
        <w:rPr>
          <w:rFonts w:ascii="TH SarabunPSK" w:eastAsia="TH SarabunPSK" w:hAnsi="TH SarabunPSK" w:cs="TH SarabunPSK" w:hint="cs"/>
          <w:b/>
          <w:bCs/>
          <w:sz w:val="32"/>
          <w:szCs w:val="32"/>
          <w:lang w:bidi="th-TH"/>
        </w:rPr>
        <w:t>Co-op Motivation)</w:t>
      </w:r>
    </w:p>
    <w:p w14:paraId="6939DE44" w14:textId="77777777" w:rsidR="00E341DF" w:rsidRPr="00765915" w:rsidRDefault="00E341DF" w:rsidP="005A7833">
      <w:pPr>
        <w:pStyle w:val="ListParagraph"/>
        <w:numPr>
          <w:ilvl w:val="0"/>
          <w:numId w:val="1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ภารกิจชุมชน (</w:t>
      </w:r>
      <w:r>
        <w:rPr>
          <w:rFonts w:ascii="TH SarabunPSK" w:eastAsia="TH SarabunPSK" w:hAnsi="TH SarabunPSK" w:cs="TH SarabunPSK" w:hint="cs"/>
          <w:sz w:val="32"/>
          <w:szCs w:val="32"/>
          <w:lang w:bidi="th-TH"/>
        </w:rPr>
        <w:t xml:space="preserve">Collaborative Missions): </w:t>
      </w:r>
      <w:r>
        <w:rPr>
          <w:rFonts w:ascii="TH SarabunPSK" w:eastAsia="TH SarabunPSK" w:hAnsi="TH SarabunPSK" w:cs="TH SarabunPSK" w:hint="cs"/>
          <w:sz w:val="32"/>
          <w:szCs w:val="32"/>
          <w:cs/>
          <w:lang w:bidi="th-TH"/>
        </w:rPr>
        <w:t xml:space="preserve">ภารกิจที่ต้องการผู้ใช้หลายคนร่วมกัน </w:t>
      </w:r>
      <w:r>
        <w:rPr>
          <w:rFonts w:ascii="TH SarabunPSK" w:eastAsia="TH SarabunPSK" w:hAnsi="TH SarabunPSK" w:cs="TH SarabunPSK" w:hint="cs"/>
          <w:sz w:val="32"/>
          <w:szCs w:val="32"/>
          <w:lang w:bidi="th-TH"/>
        </w:rPr>
        <w:t xml:space="preserve">Check-in </w:t>
      </w:r>
      <w:r>
        <w:rPr>
          <w:rFonts w:ascii="TH SarabunPSK" w:eastAsia="TH SarabunPSK" w:hAnsi="TH SarabunPSK" w:cs="TH SarabunPSK" w:hint="cs"/>
          <w:sz w:val="32"/>
          <w:szCs w:val="32"/>
          <w:cs/>
          <w:lang w:bidi="th-TH"/>
        </w:rPr>
        <w:t xml:space="preserve">จุดเดียวกันภายในช่วงเวลาที่กำหนด เพื่อสร้าง </w:t>
      </w:r>
      <w:r>
        <w:rPr>
          <w:rFonts w:ascii="TH SarabunPSK" w:eastAsia="TH SarabunPSK" w:hAnsi="TH SarabunPSK" w:cs="TH SarabunPSK" w:hint="cs"/>
          <w:sz w:val="32"/>
          <w:szCs w:val="32"/>
          <w:lang w:bidi="th-TH"/>
        </w:rPr>
        <w:t xml:space="preserve">Social Engagement </w:t>
      </w:r>
      <w:r>
        <w:rPr>
          <w:rFonts w:ascii="TH SarabunPSK" w:eastAsia="TH SarabunPSK" w:hAnsi="TH SarabunPSK" w:cs="TH SarabunPSK" w:hint="cs"/>
          <w:sz w:val="32"/>
          <w:szCs w:val="32"/>
          <w:cs/>
          <w:lang w:bidi="th-TH"/>
        </w:rPr>
        <w:t xml:space="preserve">ที่ขับเคลื่อนโดยชุมชน ซึ่งสอดคล้องกับหลักการ </w:t>
      </w:r>
      <w:r>
        <w:rPr>
          <w:rFonts w:ascii="TH SarabunPSK" w:eastAsia="TH SarabunPSK" w:hAnsi="TH SarabunPSK" w:cs="TH SarabunPSK" w:hint="cs"/>
          <w:sz w:val="32"/>
          <w:szCs w:val="32"/>
          <w:lang w:bidi="th-TH"/>
        </w:rPr>
        <w:t xml:space="preserve">Situated Learning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lang w:bidi="th-TH"/>
        </w:rPr>
        <w:t>Lave &amp; Wenger (</w:t>
      </w:r>
      <w:r>
        <w:rPr>
          <w:rFonts w:ascii="TH SarabunPSK" w:eastAsia="TH SarabunPSK" w:hAnsi="TH SarabunPSK" w:cs="TH SarabunPSK" w:hint="cs"/>
          <w:sz w:val="32"/>
          <w:szCs w:val="32"/>
          <w:cs/>
          <w:lang w:bidi="th-TH"/>
        </w:rPr>
        <w:t>1991) [5] ที่เน้นการเรียนรู้ร่วมกันในบริบทจริง</w:t>
      </w:r>
    </w:p>
    <w:p w14:paraId="6C10CEBC" w14:textId="77777777" w:rsidR="00E341DF" w:rsidRPr="00765915" w:rsidRDefault="00E341DF" w:rsidP="005A7833">
      <w:pPr>
        <w:pStyle w:val="ListParagraph"/>
        <w:numPr>
          <w:ilvl w:val="0"/>
          <w:numId w:val="1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กระดานจัดอันดับกลุ่ม (</w:t>
      </w:r>
      <w:r>
        <w:rPr>
          <w:rFonts w:ascii="TH SarabunPSK" w:eastAsia="TH SarabunPSK" w:hAnsi="TH SarabunPSK" w:cs="TH SarabunPSK" w:hint="cs"/>
          <w:sz w:val="32"/>
          <w:szCs w:val="32"/>
          <w:lang w:bidi="th-TH"/>
        </w:rPr>
        <w:t xml:space="preserve">Guild Leaderboard): </w:t>
      </w:r>
      <w:r>
        <w:rPr>
          <w:rFonts w:ascii="TH SarabunPSK" w:eastAsia="TH SarabunPSK" w:hAnsi="TH SarabunPSK" w:cs="TH SarabunPSK" w:hint="cs"/>
          <w:sz w:val="32"/>
          <w:szCs w:val="32"/>
          <w:cs/>
          <w:lang w:bidi="th-TH"/>
        </w:rPr>
        <w:t>กระตุ้นการแข่งขันระหว่างกลุ่มโดยวัดจากคะแนนรวม การสำรวจ และการจับบุคคลสำคัญของสมาชิกทั้งกลุ่ม</w:t>
      </w:r>
    </w:p>
    <w:p w14:paraId="5BD8020C" w14:textId="77777777" w:rsidR="00E341DF" w:rsidRPr="00765915" w:rsidRDefault="00E341DF" w:rsidP="005A7833">
      <w:pPr>
        <w:pStyle w:val="ListParagraph"/>
        <w:numPr>
          <w:ilvl w:val="0"/>
          <w:numId w:val="1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การต่อสู้กลุ่มแบบเรียลไทม์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สร้างเป้าหมายที่ทำคนเดียวไม่ได้ ต้องอาศัยการรวมตัวและตอบคำถามพร้อมกันเป็นทีม ทำให้เกิดความรู้สึกของการทำภารกิจร่วมกันจริง (</w:t>
      </w:r>
      <w:r>
        <w:rPr>
          <w:rFonts w:ascii="TH SarabunPSK" w:eastAsia="TH SarabunPSK" w:hAnsi="TH SarabunPSK" w:cs="TH SarabunPSK" w:hint="cs"/>
          <w:sz w:val="32"/>
          <w:szCs w:val="32"/>
          <w:lang w:bidi="th-TH"/>
        </w:rPr>
        <w:t>Interdependence)</w:t>
      </w:r>
    </w:p>
    <w:p w14:paraId="08D37B07" w14:textId="77777777" w:rsidR="00E341DF" w:rsidRPr="00765915" w:rsidRDefault="00E341DF" w:rsidP="005A7833">
      <w:pPr>
        <w:pStyle w:val="ListParagraph"/>
        <w:numPr>
          <w:ilvl w:val="0"/>
          <w:numId w:val="1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ประกาศและกระทู้สนทนา: การประกาศของหัวหน้ากลุ่ม กระทู้สนทนาใต้บุคคลสำคัญ และฟอร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ชุมชน ช่วยให้เกิดปฏิสัมพันธ์ทางสังคมระหว่างการเล่นแม้ไม่ได้อยู่ในพื้นที่เดียวกัน</w:t>
      </w:r>
    </w:p>
    <w:p w14:paraId="342367E7"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4D55D0C6"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แผนพัฒนาต่อยอดด้านแรงจูงใจในระยะถัดไป ได้แก่ ระบบอ้างสิทธิ์พื้นที่ (</w:t>
      </w:r>
      <w:r>
        <w:rPr>
          <w:rFonts w:ascii="TH SarabunPSK" w:eastAsia="TH SarabunPSK" w:hAnsi="TH SarabunPSK" w:cs="TH SarabunPSK" w:hint="cs"/>
          <w:sz w:val="32"/>
          <w:szCs w:val="32"/>
          <w:lang w:bidi="th-TH"/>
        </w:rPr>
        <w:t xml:space="preserve">District Territory Claiming) </w:t>
      </w:r>
      <w:r>
        <w:rPr>
          <w:rFonts w:ascii="TH SarabunPSK" w:eastAsia="TH SarabunPSK" w:hAnsi="TH SarabunPSK" w:cs="TH SarabunPSK" w:hint="cs"/>
          <w:sz w:val="32"/>
          <w:szCs w:val="32"/>
          <w:cs/>
          <w:lang w:bidi="th-TH"/>
        </w:rPr>
        <w:t>ที่กลุ่มแรกซึ่งทำภารกิจร่วมครบในเขตหนึ่งจะ "ครอบครอง" เขตนั้นและได้รับโบนัสรายสัปดาห์ การแข่งขันระหว่างกลุ่มแบบจับเวลา (</w:t>
      </w:r>
      <w:r>
        <w:rPr>
          <w:rFonts w:ascii="TH SarabunPSK" w:eastAsia="TH SarabunPSK" w:hAnsi="TH SarabunPSK" w:cs="TH SarabunPSK" w:hint="cs"/>
          <w:sz w:val="32"/>
          <w:szCs w:val="32"/>
          <w:lang w:bidi="th-TH"/>
        </w:rPr>
        <w:t xml:space="preserve">Guild vs. Guild Sprint) </w:t>
      </w:r>
      <w:r>
        <w:rPr>
          <w:rFonts w:ascii="TH SarabunPSK" w:eastAsia="TH SarabunPSK" w:hAnsi="TH SarabunPSK" w:cs="TH SarabunPSK" w:hint="cs"/>
          <w:sz w:val="32"/>
          <w:szCs w:val="32"/>
          <w:cs/>
          <w:lang w:bidi="th-TH"/>
        </w:rPr>
        <w:t>และระบบสำเร็จ/ตราสัญลักษณ์ที่หลากหลายขึ้น (</w:t>
      </w:r>
      <w:r>
        <w:rPr>
          <w:rFonts w:ascii="TH SarabunPSK" w:eastAsia="TH SarabunPSK" w:hAnsi="TH SarabunPSK" w:cs="TH SarabunPSK" w:hint="cs"/>
          <w:sz w:val="32"/>
          <w:szCs w:val="32"/>
          <w:lang w:bidi="th-TH"/>
        </w:rPr>
        <w:t xml:space="preserve">Achievement/Badge System) </w:t>
      </w:r>
      <w:r>
        <w:rPr>
          <w:rFonts w:ascii="TH SarabunPSK" w:eastAsia="TH SarabunPSK" w:hAnsi="TH SarabunPSK" w:cs="TH SarabunPSK" w:hint="cs"/>
          <w:sz w:val="32"/>
          <w:szCs w:val="32"/>
          <w:cs/>
          <w:lang w:bidi="th-TH"/>
        </w:rPr>
        <w:t>รายละเอียดเพิ่มเติมอยู่ในหัวข้อ 18 แนวทางการพัฒนาต่อในอนาคต</w:t>
      </w:r>
    </w:p>
    <w:p w14:paraId="70371D2F"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p>
    <w:p w14:paraId="0D678B70"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p>
    <w:p w14:paraId="585D08CD"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p>
    <w:p w14:paraId="04277465"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p>
    <w:p w14:paraId="78A90AF3"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p>
    <w:p w14:paraId="0815F854"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5. </w:t>
      </w:r>
      <w:r>
        <w:rPr>
          <w:rFonts w:ascii="TH SarabunPSK" w:eastAsia="TH SarabunPSK" w:hAnsi="TH SarabunPSK" w:cs="TH SarabunPSK" w:hint="cs"/>
          <w:b/>
          <w:bCs/>
          <w:sz w:val="32"/>
          <w:szCs w:val="32"/>
          <w:cs/>
          <w:lang w:bidi="th-TH"/>
        </w:rPr>
        <w:t>เนื้อเรื่องย่อ (</w:t>
      </w:r>
      <w:r>
        <w:rPr>
          <w:rFonts w:ascii="TH SarabunPSK" w:eastAsia="TH SarabunPSK" w:hAnsi="TH SarabunPSK" w:cs="TH SarabunPSK" w:hint="cs"/>
          <w:b/>
          <w:bCs/>
          <w:sz w:val="32"/>
          <w:szCs w:val="32"/>
          <w:lang w:bidi="th-TH"/>
        </w:rPr>
        <w:t>Story Board)</w:t>
      </w:r>
    </w:p>
    <w:p w14:paraId="4DE45F4B"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ระบบนี้อยู่ในรูปแบบของเว็บแอปพลิเคชัน (</w:t>
      </w:r>
      <w:r>
        <w:rPr>
          <w:rFonts w:ascii="TH SarabunPSK" w:eastAsia="TH SarabunPSK" w:hAnsi="TH SarabunPSK" w:cs="TH SarabunPSK" w:hint="cs"/>
          <w:sz w:val="32"/>
          <w:szCs w:val="32"/>
          <w:lang w:bidi="th-TH"/>
        </w:rPr>
        <w:t xml:space="preserve">Web Application) </w:t>
      </w:r>
      <w:r>
        <w:rPr>
          <w:rFonts w:ascii="TH SarabunPSK" w:eastAsia="TH SarabunPSK" w:hAnsi="TH SarabunPSK" w:cs="TH SarabunPSK" w:hint="cs"/>
          <w:sz w:val="32"/>
          <w:szCs w:val="32"/>
          <w:cs/>
          <w:lang w:bidi="th-TH"/>
        </w:rPr>
        <w:t>ที่สามารถใช้งานได้บนเว็บ</w:t>
      </w:r>
      <w:proofErr w:type="spellStart"/>
      <w:r>
        <w:rPr>
          <w:rFonts w:ascii="TH SarabunPSK" w:eastAsia="TH SarabunPSK" w:hAnsi="TH SarabunPSK" w:cs="TH SarabunPSK" w:hint="cs"/>
          <w:sz w:val="32"/>
          <w:szCs w:val="32"/>
          <w:cs/>
          <w:lang w:bidi="th-TH"/>
        </w:rPr>
        <w:t>เบ</w:t>
      </w:r>
      <w:proofErr w:type="spellEnd"/>
      <w:r>
        <w:rPr>
          <w:rFonts w:ascii="TH SarabunPSK" w:eastAsia="TH SarabunPSK" w:hAnsi="TH SarabunPSK" w:cs="TH SarabunPSK" w:hint="cs"/>
          <w:sz w:val="32"/>
          <w:szCs w:val="32"/>
          <w:cs/>
          <w:lang w:bidi="th-TH"/>
        </w:rPr>
        <w:t>ราว์เซอร์ทั้งบนอุปกรณ์แท็บ</w:t>
      </w:r>
      <w:proofErr w:type="spellStart"/>
      <w:r>
        <w:rPr>
          <w:rFonts w:ascii="TH SarabunPSK" w:eastAsia="TH SarabunPSK" w:hAnsi="TH SarabunPSK" w:cs="TH SarabunPSK" w:hint="cs"/>
          <w:sz w:val="32"/>
          <w:szCs w:val="32"/>
          <w:cs/>
          <w:lang w:bidi="th-TH"/>
        </w:rPr>
        <w:t>เล็ต</w:t>
      </w:r>
      <w:proofErr w:type="spellEnd"/>
      <w:r>
        <w:rPr>
          <w:rFonts w:ascii="TH SarabunPSK" w:eastAsia="TH SarabunPSK" w:hAnsi="TH SarabunPSK" w:cs="TH SarabunPSK" w:hint="cs"/>
          <w:sz w:val="32"/>
          <w:szCs w:val="32"/>
          <w:cs/>
          <w:lang w:bidi="th-TH"/>
        </w:rPr>
        <w:t xml:space="preserve"> (</w:t>
      </w:r>
      <w:r>
        <w:rPr>
          <w:rFonts w:ascii="TH SarabunPSK" w:eastAsia="TH SarabunPSK" w:hAnsi="TH SarabunPSK" w:cs="TH SarabunPSK" w:hint="cs"/>
          <w:sz w:val="32"/>
          <w:szCs w:val="32"/>
          <w:lang w:bidi="th-TH"/>
        </w:rPr>
        <w:t xml:space="preserve">Tablet) </w:t>
      </w:r>
      <w:r>
        <w:rPr>
          <w:rFonts w:ascii="TH SarabunPSK" w:eastAsia="TH SarabunPSK" w:hAnsi="TH SarabunPSK" w:cs="TH SarabunPSK" w:hint="cs"/>
          <w:sz w:val="32"/>
          <w:szCs w:val="32"/>
          <w:cs/>
          <w:lang w:bidi="th-TH"/>
        </w:rPr>
        <w:t>และโทรศัพท์มือถือ (</w:t>
      </w:r>
      <w:r>
        <w:rPr>
          <w:rFonts w:ascii="TH SarabunPSK" w:eastAsia="TH SarabunPSK" w:hAnsi="TH SarabunPSK" w:cs="TH SarabunPSK" w:hint="cs"/>
          <w:sz w:val="32"/>
          <w:szCs w:val="32"/>
          <w:lang w:bidi="th-TH"/>
        </w:rPr>
        <w:t xml:space="preserve">Mobile Phone) </w:t>
      </w:r>
      <w:r>
        <w:rPr>
          <w:rFonts w:ascii="TH SarabunPSK" w:eastAsia="TH SarabunPSK" w:hAnsi="TH SarabunPSK" w:cs="TH SarabunPSK" w:hint="cs"/>
          <w:sz w:val="32"/>
          <w:szCs w:val="32"/>
          <w:cs/>
          <w:lang w:bidi="th-TH"/>
        </w:rPr>
        <w:t xml:space="preserve">โดยมีฟังก์ชันหลัก </w:t>
      </w:r>
      <w:r>
        <w:rPr>
          <w:rFonts w:ascii="TH SarabunPSK" w:eastAsia="TH SarabunPSK" w:hAnsi="TH SarabunPSK" w:cs="TH SarabunPSK" w:hint="cs"/>
          <w:sz w:val="32"/>
          <w:szCs w:val="32"/>
          <w:lang w:bidi="th-TH"/>
        </w:rPr>
        <w:t xml:space="preserve">3 </w:t>
      </w:r>
      <w:r>
        <w:rPr>
          <w:rFonts w:ascii="TH SarabunPSK" w:eastAsia="TH SarabunPSK" w:hAnsi="TH SarabunPSK" w:cs="TH SarabunPSK" w:hint="cs"/>
          <w:sz w:val="32"/>
          <w:szCs w:val="32"/>
          <w:cs/>
          <w:lang w:bidi="th-TH"/>
        </w:rPr>
        <w:t>ระบบ ได้แก่ ระบบแผนที่และการสำรวจภาคสนาม ระบบเนื้อหาประวัติศาสตร์และการประเมินผลการเรียนรู้ และระบบกลุ่มผู้เล่น (</w:t>
      </w:r>
      <w:r>
        <w:rPr>
          <w:rFonts w:ascii="TH SarabunPSK" w:eastAsia="TH SarabunPSK" w:hAnsi="TH SarabunPSK" w:cs="TH SarabunPSK" w:hint="cs"/>
          <w:sz w:val="32"/>
          <w:szCs w:val="32"/>
          <w:lang w:bidi="th-TH"/>
        </w:rPr>
        <w:t>Co-op)</w:t>
      </w:r>
    </w:p>
    <w:p w14:paraId="4D28A39A"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ผู้เล่นเปิดแอปพลิเคชันครั้งแรกในฐานะนักสำรวจที่ยังไม่รู้จักพื้นที่ใดเลยในประเทศไทย แผนที่ทั้งประเทศถูกปกคลุมด้วยหมอกแห่งการไม่รู้ (</w:t>
      </w:r>
      <w:r>
        <w:rPr>
          <w:rFonts w:ascii="TH SarabunPSK" w:eastAsia="TH SarabunPSK" w:hAnsi="TH SarabunPSK" w:cs="TH SarabunPSK" w:hint="cs"/>
          <w:sz w:val="32"/>
          <w:szCs w:val="32"/>
          <w:lang w:bidi="th-TH"/>
        </w:rPr>
        <w:t xml:space="preserve">Fog of War) </w:t>
      </w:r>
      <w:r>
        <w:rPr>
          <w:rFonts w:ascii="TH SarabunPSK" w:eastAsia="TH SarabunPSK" w:hAnsi="TH SarabunPSK" w:cs="TH SarabunPSK" w:hint="cs"/>
          <w:sz w:val="32"/>
          <w:szCs w:val="32"/>
          <w:cs/>
          <w:lang w:bidi="th-TH"/>
        </w:rPr>
        <w:t xml:space="preserve">เมื่อเลือกเขตบ้านเกิดและออกเดินทางไปยังจุดสังเกตการณ์แห่งแรก หมอกจะเริ่มจางหายทีละพื้นที่ เผยให้เห็นบุคคลสำคัญในประวัติศาสตร์ที่เคยใช้ชีวิตอยู่ ณ สถานที่นั้นจริง ผู้เล่นค่อย ๆ สะสมบุคคลสำคัญ เรื่องราวเชิงลึก และคะแนนสะสม จนเมื่อพร้อมแล้วสามารถรวมกลุ่มกับเพื่อนเพื่อออกสำรวจร่วมกัน ทำภารกิจกลุ่ม และร่วมต่อสู้ในภารกิจ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เพื่อพบกับบุคคลสำคัญที่หายากที่สุดซึ่งไม่สามารถพบได้ด้วยตัวคนเดียว</w:t>
      </w:r>
    </w:p>
    <w:p w14:paraId="2B191F3E"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7DD04E42"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3B5737C8"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1C03CC99"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58CCD45C"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44FBB1E7"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06E4B4A7"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0EF313F5"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1E5154B4"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312B47CC"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646E1EBF"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6F9E63B8"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2A647DFC"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6C41F500"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3960F3A4"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576FB11F" w14:textId="77777777" w:rsidR="00DA0DDC" w:rsidRDefault="00DA0DDC" w:rsidP="00E341DF">
      <w:pPr>
        <w:spacing w:before="50" w:after="50"/>
        <w:jc w:val="thaiDistribute"/>
        <w:rPr>
          <w:rFonts w:ascii="TH SarabunPSK" w:eastAsia="TH SarabunPSK" w:hAnsi="TH SarabunPSK" w:cs="TH SarabunPSK"/>
          <w:sz w:val="32"/>
          <w:szCs w:val="32"/>
          <w:lang w:bidi="th-TH"/>
        </w:rPr>
      </w:pPr>
    </w:p>
    <w:p w14:paraId="72EAC43B" w14:textId="77777777" w:rsidR="00E341DF" w:rsidRPr="00DA0DDC"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b/>
          <w:bCs/>
          <w:sz w:val="32"/>
          <w:szCs w:val="32"/>
          <w:lang w:bidi="th-TH"/>
        </w:rPr>
        <w:lastRenderedPageBreak/>
        <w:t xml:space="preserve">6. </w:t>
      </w:r>
      <w:r>
        <w:rPr>
          <w:rFonts w:ascii="TH SarabunPSK" w:eastAsia="TH SarabunPSK" w:hAnsi="TH SarabunPSK" w:cs="TH SarabunPSK" w:hint="cs"/>
          <w:b/>
          <w:bCs/>
          <w:sz w:val="32"/>
          <w:szCs w:val="32"/>
          <w:cs/>
          <w:lang w:bidi="th-TH"/>
        </w:rPr>
        <w:t>ระบบสำรวจภาคสนาม (</w:t>
      </w:r>
      <w:r>
        <w:rPr>
          <w:rFonts w:ascii="TH SarabunPSK" w:eastAsia="TH SarabunPSK" w:hAnsi="TH SarabunPSK" w:cs="TH SarabunPSK" w:hint="cs"/>
          <w:b/>
          <w:bCs/>
          <w:sz w:val="32"/>
          <w:szCs w:val="32"/>
          <w:lang w:bidi="th-TH"/>
        </w:rPr>
        <w:t>Field Exploration System)</w:t>
      </w:r>
    </w:p>
    <w:p w14:paraId="337700B3" w14:textId="77777777" w:rsidR="00E341DF" w:rsidRPr="00765915" w:rsidRDefault="00E341DF" w:rsidP="005A7833">
      <w:pPr>
        <w:pStyle w:val="ListParagraph"/>
        <w:numPr>
          <w:ilvl w:val="0"/>
          <w:numId w:val="1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ผู้ใช้เปิดแอปพลิเคชันและเข้าสู่ระบบผ่านบัญชีกูเก</w:t>
      </w:r>
      <w:proofErr w:type="spellStart"/>
      <w:r>
        <w:rPr>
          <w:rFonts w:ascii="TH SarabunPSK" w:eastAsia="TH SarabunPSK" w:hAnsi="TH SarabunPSK" w:cs="TH SarabunPSK" w:hint="cs"/>
          <w:sz w:val="32"/>
          <w:szCs w:val="32"/>
          <w:cs/>
          <w:lang w:bidi="th-TH"/>
        </w:rPr>
        <w:t>ิล</w:t>
      </w:r>
      <w:proofErr w:type="spellEnd"/>
      <w:r>
        <w:rPr>
          <w:rFonts w:ascii="TH SarabunPSK" w:eastAsia="TH SarabunPSK" w:hAnsi="TH SarabunPSK" w:cs="TH SarabunPSK" w:hint="cs"/>
          <w:sz w:val="32"/>
          <w:szCs w:val="32"/>
          <w:cs/>
          <w:lang w:bidi="th-TH"/>
        </w:rPr>
        <w:t xml:space="preserve"> (</w:t>
      </w:r>
      <w:r>
        <w:rPr>
          <w:rFonts w:ascii="TH SarabunPSK" w:eastAsia="TH SarabunPSK" w:hAnsi="TH SarabunPSK" w:cs="TH SarabunPSK" w:hint="cs"/>
          <w:sz w:val="32"/>
          <w:szCs w:val="32"/>
          <w:lang w:bidi="th-TH"/>
        </w:rPr>
        <w:t xml:space="preserve">Google Account) </w:t>
      </w:r>
      <w:r>
        <w:rPr>
          <w:rFonts w:ascii="TH SarabunPSK" w:eastAsia="TH SarabunPSK" w:hAnsi="TH SarabunPSK" w:cs="TH SarabunPSK" w:hint="cs"/>
          <w:sz w:val="32"/>
          <w:szCs w:val="32"/>
          <w:cs/>
          <w:lang w:bidi="th-TH"/>
        </w:rPr>
        <w:t>หรืออีเมล (</w:t>
      </w:r>
      <w:r>
        <w:rPr>
          <w:rFonts w:ascii="TH SarabunPSK" w:eastAsia="TH SarabunPSK" w:hAnsi="TH SarabunPSK" w:cs="TH SarabunPSK" w:hint="cs"/>
          <w:sz w:val="32"/>
          <w:szCs w:val="32"/>
          <w:lang w:bidi="th-TH"/>
        </w:rPr>
        <w:t xml:space="preserve">Email) </w:t>
      </w:r>
      <w:r>
        <w:rPr>
          <w:rFonts w:ascii="TH SarabunPSK" w:eastAsia="TH SarabunPSK" w:hAnsi="TH SarabunPSK" w:cs="TH SarabunPSK" w:hint="cs"/>
          <w:sz w:val="32"/>
          <w:szCs w:val="32"/>
          <w:cs/>
          <w:lang w:bidi="th-TH"/>
        </w:rPr>
        <w:t>โดยระบบจะขอสิทธิ์เข้าถึงบริการระบุตำแหน่ง (</w:t>
      </w:r>
      <w:r>
        <w:rPr>
          <w:rFonts w:ascii="TH SarabunPSK" w:eastAsia="TH SarabunPSK" w:hAnsi="TH SarabunPSK" w:cs="TH SarabunPSK" w:hint="cs"/>
          <w:sz w:val="32"/>
          <w:szCs w:val="32"/>
          <w:lang w:bidi="th-TH"/>
        </w:rPr>
        <w:t xml:space="preserve">Location Service) </w:t>
      </w:r>
      <w:r>
        <w:rPr>
          <w:rFonts w:ascii="TH SarabunPSK" w:eastAsia="TH SarabunPSK" w:hAnsi="TH SarabunPSK" w:cs="TH SarabunPSK" w:hint="cs"/>
          <w:sz w:val="32"/>
          <w:szCs w:val="32"/>
          <w:cs/>
          <w:lang w:bidi="th-TH"/>
        </w:rPr>
        <w:t>สำหรับใช้ในการเช็คอิน</w:t>
      </w:r>
    </w:p>
    <w:p w14:paraId="776290D7" w14:textId="77777777" w:rsidR="00E341DF" w:rsidRPr="00765915" w:rsidRDefault="00E341DF" w:rsidP="005A7833">
      <w:pPr>
        <w:pStyle w:val="ListParagraph"/>
        <w:numPr>
          <w:ilvl w:val="0"/>
          <w:numId w:val="1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เมื่อได้รับสิทธิ์แล้ว ระบบจะโหลดแผนที่โดยใช้ไลบรารีการแสดงผลแผนที่ </w:t>
      </w:r>
      <w:proofErr w:type="spellStart"/>
      <w:r>
        <w:rPr>
          <w:rFonts w:ascii="TH SarabunPSK" w:eastAsia="TH SarabunPSK" w:hAnsi="TH SarabunPSK" w:cs="TH SarabunPSK" w:hint="cs"/>
          <w:sz w:val="32"/>
          <w:szCs w:val="32"/>
          <w:cs/>
          <w:lang w:bidi="th-TH"/>
        </w:rPr>
        <w:t>Leaflet</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js</w:t>
      </w:r>
      <w:proofErr w:type="spellEnd"/>
      <w:r>
        <w:rPr>
          <w:rFonts w:ascii="TH SarabunPSK" w:eastAsia="TH SarabunPSK" w:hAnsi="TH SarabunPSK" w:cs="TH SarabunPSK" w:hint="cs"/>
          <w:sz w:val="32"/>
          <w:szCs w:val="32"/>
          <w:cs/>
          <w:lang w:bidi="th-TH"/>
        </w:rPr>
        <w:t xml:space="preserve"> [9] ซึ่งทำหน้าที่เป็น </w:t>
      </w:r>
      <w:proofErr w:type="spellStart"/>
      <w:r>
        <w:rPr>
          <w:rFonts w:ascii="TH SarabunPSK" w:eastAsia="TH SarabunPSK" w:hAnsi="TH SarabunPSK" w:cs="TH SarabunPSK" w:hint="cs"/>
          <w:sz w:val="32"/>
          <w:szCs w:val="32"/>
          <w:cs/>
          <w:lang w:bidi="th-TH"/>
        </w:rPr>
        <w:t>Rendering</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Library</w:t>
      </w:r>
      <w:proofErr w:type="spellEnd"/>
      <w:r>
        <w:rPr>
          <w:rFonts w:ascii="TH SarabunPSK" w:eastAsia="TH SarabunPSK" w:hAnsi="TH SarabunPSK" w:cs="TH SarabunPSK" w:hint="cs"/>
          <w:sz w:val="32"/>
          <w:szCs w:val="32"/>
          <w:cs/>
          <w:lang w:bidi="th-TH"/>
        </w:rPr>
        <w:t xml:space="preserve"> สำหรับแสดงผลแผนที่เชิงโต้ตอบบนเว็บ</w:t>
      </w:r>
      <w:proofErr w:type="spellStart"/>
      <w:r>
        <w:rPr>
          <w:rFonts w:ascii="TH SarabunPSK" w:eastAsia="TH SarabunPSK" w:hAnsi="TH SarabunPSK" w:cs="TH SarabunPSK" w:hint="cs"/>
          <w:sz w:val="32"/>
          <w:szCs w:val="32"/>
          <w:cs/>
          <w:lang w:bidi="th-TH"/>
        </w:rPr>
        <w:t>เบ</w:t>
      </w:r>
      <w:proofErr w:type="spellEnd"/>
      <w:r>
        <w:rPr>
          <w:rFonts w:ascii="TH SarabunPSK" w:eastAsia="TH SarabunPSK" w:hAnsi="TH SarabunPSK" w:cs="TH SarabunPSK" w:hint="cs"/>
          <w:sz w:val="32"/>
          <w:szCs w:val="32"/>
          <w:cs/>
          <w:lang w:bidi="th-TH"/>
        </w:rPr>
        <w:t>ราว์เซอร์ โดยดึงชั้นข้อมูลแผนที่ (</w:t>
      </w:r>
      <w:proofErr w:type="spellStart"/>
      <w:r>
        <w:rPr>
          <w:rFonts w:ascii="TH SarabunPSK" w:eastAsia="TH SarabunPSK" w:hAnsi="TH SarabunPSK" w:cs="TH SarabunPSK" w:hint="cs"/>
          <w:sz w:val="32"/>
          <w:szCs w:val="32"/>
          <w:cs/>
          <w:lang w:bidi="th-TH"/>
        </w:rPr>
        <w:t>Map</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Tiles</w:t>
      </w:r>
      <w:proofErr w:type="spellEnd"/>
      <w:r>
        <w:rPr>
          <w:rFonts w:ascii="TH SarabunPSK" w:eastAsia="TH SarabunPSK" w:hAnsi="TH SarabunPSK" w:cs="TH SarabunPSK" w:hint="cs"/>
          <w:sz w:val="32"/>
          <w:szCs w:val="32"/>
          <w:cs/>
          <w:lang w:bidi="th-TH"/>
        </w:rPr>
        <w:t xml:space="preserve">) จาก </w:t>
      </w:r>
      <w:proofErr w:type="spellStart"/>
      <w:r>
        <w:rPr>
          <w:rFonts w:ascii="TH SarabunPSK" w:eastAsia="TH SarabunPSK" w:hAnsi="TH SarabunPSK" w:cs="TH SarabunPSK" w:hint="cs"/>
          <w:sz w:val="32"/>
          <w:szCs w:val="32"/>
          <w:cs/>
          <w:lang w:bidi="th-TH"/>
        </w:rPr>
        <w:t>OpenStreetMap</w:t>
      </w:r>
      <w:proofErr w:type="spellEnd"/>
      <w:r>
        <w:rPr>
          <w:rFonts w:ascii="TH SarabunPSK" w:eastAsia="TH SarabunPSK" w:hAnsi="TH SarabunPSK" w:cs="TH SarabunPSK" w:hint="cs"/>
          <w:sz w:val="32"/>
          <w:szCs w:val="32"/>
          <w:cs/>
          <w:lang w:bidi="th-TH"/>
        </w:rPr>
        <w:t xml:space="preserve"> และ </w:t>
      </w:r>
      <w:proofErr w:type="spellStart"/>
      <w:r>
        <w:rPr>
          <w:rFonts w:ascii="TH SarabunPSK" w:eastAsia="TH SarabunPSK" w:hAnsi="TH SarabunPSK" w:cs="TH SarabunPSK" w:hint="cs"/>
          <w:sz w:val="32"/>
          <w:szCs w:val="32"/>
          <w:cs/>
          <w:lang w:bidi="th-TH"/>
        </w:rPr>
        <w:t>CartoDB</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Dark</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Matter</w:t>
      </w:r>
      <w:proofErr w:type="spellEnd"/>
      <w:r>
        <w:rPr>
          <w:rFonts w:ascii="TH SarabunPSK" w:eastAsia="TH SarabunPSK" w:hAnsi="TH SarabunPSK" w:cs="TH SarabunPSK" w:hint="cs"/>
          <w:sz w:val="32"/>
          <w:szCs w:val="32"/>
          <w:cs/>
          <w:lang w:bidi="th-TH"/>
        </w:rPr>
        <w:t xml:space="preserve"> ร่วมกับข้อมูลขอบเขตพื้นที่ (</w:t>
      </w:r>
      <w:proofErr w:type="spellStart"/>
      <w:r>
        <w:rPr>
          <w:rFonts w:ascii="TH SarabunPSK" w:eastAsia="TH SarabunPSK" w:hAnsi="TH SarabunPSK" w:cs="TH SarabunPSK" w:hint="cs"/>
          <w:sz w:val="32"/>
          <w:szCs w:val="32"/>
          <w:cs/>
          <w:lang w:bidi="th-TH"/>
        </w:rPr>
        <w:t>GeoJSON</w:t>
      </w:r>
      <w:proofErr w:type="spellEnd"/>
      <w:r>
        <w:rPr>
          <w:rFonts w:ascii="TH SarabunPSK" w:eastAsia="TH SarabunPSK" w:hAnsi="TH SarabunPSK" w:cs="TH SarabunPSK" w:hint="cs"/>
          <w:sz w:val="32"/>
          <w:szCs w:val="32"/>
          <w:cs/>
          <w:lang w:bidi="th-TH"/>
        </w:rPr>
        <w:t>) ของ 77 จังหวัด</w:t>
      </w:r>
    </w:p>
    <w:p w14:paraId="1B5B82B1" w14:textId="77777777" w:rsidR="00E341DF" w:rsidRPr="00765915" w:rsidRDefault="00E341DF" w:rsidP="005A7833">
      <w:pPr>
        <w:pStyle w:val="ListParagraph"/>
        <w:numPr>
          <w:ilvl w:val="0"/>
          <w:numId w:val="1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แผนที่ประเทศไทยจะแสดงในรูปแบบระบบเปิดเผยข้อมูลตามการสำรวจ (</w:t>
      </w:r>
      <w:r>
        <w:rPr>
          <w:rFonts w:ascii="TH SarabunPSK" w:eastAsia="TH SarabunPSK" w:hAnsi="TH SarabunPSK" w:cs="TH SarabunPSK" w:hint="cs"/>
          <w:sz w:val="32"/>
          <w:szCs w:val="32"/>
          <w:lang w:bidi="th-TH"/>
        </w:rPr>
        <w:t xml:space="preserve">Map Visibility Fog) </w:t>
      </w:r>
      <w:r>
        <w:rPr>
          <w:rFonts w:ascii="TH SarabunPSK" w:eastAsia="TH SarabunPSK" w:hAnsi="TH SarabunPSK" w:cs="TH SarabunPSK" w:hint="cs"/>
          <w:sz w:val="32"/>
          <w:szCs w:val="32"/>
          <w:cs/>
          <w:lang w:bidi="th-TH"/>
        </w:rPr>
        <w:t>โดยพื้นที่ที่ผู้ใช้ยังไม่เคยเช็คอิน จะถูกปกคลุมไว้จนกว่าจะมีการสำรวจ</w:t>
      </w:r>
    </w:p>
    <w:p w14:paraId="20B17A13" w14:textId="77777777" w:rsidR="00E341DF" w:rsidRPr="00765915" w:rsidRDefault="00E341DF" w:rsidP="005A7833">
      <w:pPr>
        <w:pStyle w:val="ListParagraph"/>
        <w:numPr>
          <w:ilvl w:val="0"/>
          <w:numId w:val="1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ส่วนติดต่อโปรแกรมระบุตำแหน่งทางภูมิศาสตร์ (</w:t>
      </w:r>
      <w:r>
        <w:rPr>
          <w:rFonts w:ascii="TH SarabunPSK" w:eastAsia="TH SarabunPSK" w:hAnsi="TH SarabunPSK" w:cs="TH SarabunPSK" w:hint="cs"/>
          <w:sz w:val="32"/>
          <w:szCs w:val="32"/>
          <w:lang w:bidi="th-TH"/>
        </w:rPr>
        <w:t xml:space="preserve">HTML5 Geolocation API) [10] </w:t>
      </w:r>
      <w:r>
        <w:rPr>
          <w:rFonts w:ascii="TH SarabunPSK" w:eastAsia="TH SarabunPSK" w:hAnsi="TH SarabunPSK" w:cs="TH SarabunPSK" w:hint="cs"/>
          <w:sz w:val="32"/>
          <w:szCs w:val="32"/>
          <w:cs/>
          <w:lang w:bidi="th-TH"/>
        </w:rPr>
        <w:t xml:space="preserve">ติดตามพิกัด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ของผู้ใช้แบบทันที (</w:t>
      </w:r>
      <w:r>
        <w:rPr>
          <w:rFonts w:ascii="TH SarabunPSK" w:eastAsia="TH SarabunPSK" w:hAnsi="TH SarabunPSK" w:cs="TH SarabunPSK" w:hint="cs"/>
          <w:sz w:val="32"/>
          <w:szCs w:val="32"/>
          <w:lang w:bidi="th-TH"/>
        </w:rPr>
        <w:t xml:space="preserve">Real-time) </w:t>
      </w:r>
      <w:r>
        <w:rPr>
          <w:rFonts w:ascii="TH SarabunPSK" w:eastAsia="TH SarabunPSK" w:hAnsi="TH SarabunPSK" w:cs="TH SarabunPSK" w:hint="cs"/>
          <w:sz w:val="32"/>
          <w:szCs w:val="32"/>
          <w:cs/>
          <w:lang w:bidi="th-TH"/>
        </w:rPr>
        <w:t xml:space="preserve">ผ่านฟังก์ชัน </w:t>
      </w:r>
      <w:proofErr w:type="spellStart"/>
      <w:r>
        <w:rPr>
          <w:rFonts w:ascii="TH SarabunPSK" w:eastAsia="TH SarabunPSK" w:hAnsi="TH SarabunPSK" w:cs="TH SarabunPSK" w:hint="cs"/>
          <w:sz w:val="32"/>
          <w:szCs w:val="32"/>
          <w:lang w:bidi="th-TH"/>
        </w:rPr>
        <w:t>watchPosition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เมื่อพิกัดตรงกับเขตใด ระบบจะทำการจับคู่รูปหลายเหลี่ยม (</w:t>
      </w:r>
      <w:r>
        <w:rPr>
          <w:rFonts w:ascii="TH SarabunPSK" w:eastAsia="TH SarabunPSK" w:hAnsi="TH SarabunPSK" w:cs="TH SarabunPSK" w:hint="cs"/>
          <w:sz w:val="32"/>
          <w:szCs w:val="32"/>
          <w:lang w:bidi="th-TH"/>
        </w:rPr>
        <w:t xml:space="preserve">Polygon Matching) </w:t>
      </w:r>
      <w:r>
        <w:rPr>
          <w:rFonts w:ascii="TH SarabunPSK" w:eastAsia="TH SarabunPSK" w:hAnsi="TH SarabunPSK" w:cs="TH SarabunPSK" w:hint="cs"/>
          <w:sz w:val="32"/>
          <w:szCs w:val="32"/>
          <w:cs/>
          <w:lang w:bidi="th-TH"/>
        </w:rPr>
        <w:t>กับข้อมูลขอบเขตพื้นที่ (</w:t>
      </w:r>
      <w:proofErr w:type="spellStart"/>
      <w:r>
        <w:rPr>
          <w:rFonts w:ascii="TH SarabunPSK" w:eastAsia="TH SarabunPSK" w:hAnsi="TH SarabunPSK" w:cs="TH SarabunPSK" w:hint="cs"/>
          <w:sz w:val="32"/>
          <w:szCs w:val="32"/>
          <w:lang w:bidi="th-TH"/>
        </w:rPr>
        <w:t>GeoJSON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แล้วลบระบบเปิดเผยข้อมูลตามการสำรวจออกจากเขตนั้น พร้อมตรวจสอบพิกัดซ้ำฝั่ง</w:t>
      </w:r>
      <w:proofErr w:type="spellStart"/>
      <w:r>
        <w:rPr>
          <w:rFonts w:ascii="TH SarabunPSK" w:eastAsia="TH SarabunPSK" w:hAnsi="TH SarabunPSK" w:cs="TH SarabunPSK" w:hint="cs"/>
          <w:sz w:val="32"/>
          <w:szCs w:val="32"/>
          <w:cs/>
          <w:lang w:bidi="th-TH"/>
        </w:rPr>
        <w:t>เซิร์ฟเวอร์</w:t>
      </w:r>
      <w:proofErr w:type="spellEnd"/>
      <w:r>
        <w:rPr>
          <w:rFonts w:ascii="TH SarabunPSK" w:eastAsia="TH SarabunPSK" w:hAnsi="TH SarabunPSK" w:cs="TH SarabunPSK" w:hint="cs"/>
          <w:sz w:val="32"/>
          <w:szCs w:val="32"/>
          <w:cs/>
          <w:lang w:bidi="th-TH"/>
        </w:rPr>
        <w:t>เพื่อป้องกันการปลอมแปลง</w:t>
      </w:r>
    </w:p>
    <w:p w14:paraId="53A4E01A" w14:textId="77777777" w:rsidR="00E341DF" w:rsidRPr="00765915" w:rsidRDefault="00E341DF" w:rsidP="005A7833">
      <w:pPr>
        <w:pStyle w:val="ListParagraph"/>
        <w:numPr>
          <w:ilvl w:val="0"/>
          <w:numId w:val="1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บุคคลสำคัญทางประวัติศาสตร์ในพื้นที่ปรากฏบนแผนที่ หากยังอยู่ในสถานะถูกล็อกไว้ (</w:t>
      </w:r>
      <w:r>
        <w:rPr>
          <w:rFonts w:ascii="TH SarabunPSK" w:eastAsia="TH SarabunPSK" w:hAnsi="TH SarabunPSK" w:cs="TH SarabunPSK" w:hint="cs"/>
          <w:sz w:val="32"/>
          <w:szCs w:val="32"/>
          <w:lang w:bidi="th-TH"/>
        </w:rPr>
        <w:t xml:space="preserve">Phase-Locked) </w:t>
      </w:r>
      <w:r>
        <w:rPr>
          <w:rFonts w:ascii="TH SarabunPSK" w:eastAsia="TH SarabunPSK" w:hAnsi="TH SarabunPSK" w:cs="TH SarabunPSK" w:hint="cs"/>
          <w:sz w:val="32"/>
          <w:szCs w:val="32"/>
          <w:cs/>
          <w:lang w:bidi="th-TH"/>
        </w:rPr>
        <w:t>จะต้องเยี่ยมชมจุดสนับสนุน (</w:t>
      </w:r>
      <w:r>
        <w:rPr>
          <w:rFonts w:ascii="TH SarabunPSK" w:eastAsia="TH SarabunPSK" w:hAnsi="TH SarabunPSK" w:cs="TH SarabunPSK" w:hint="cs"/>
          <w:sz w:val="32"/>
          <w:szCs w:val="32"/>
          <w:lang w:bidi="th-TH"/>
        </w:rPr>
        <w:t xml:space="preserve">Support Nodes) </w:t>
      </w:r>
      <w:r>
        <w:rPr>
          <w:rFonts w:ascii="TH SarabunPSK" w:eastAsia="TH SarabunPSK" w:hAnsi="TH SarabunPSK" w:cs="TH SarabunPSK" w:hint="cs"/>
          <w:sz w:val="32"/>
          <w:szCs w:val="32"/>
          <w:cs/>
          <w:lang w:bidi="th-TH"/>
        </w:rPr>
        <w:t>ให้ครบก่อนจึงจะจับ (</w:t>
      </w:r>
      <w:r>
        <w:rPr>
          <w:rFonts w:ascii="TH SarabunPSK" w:eastAsia="TH SarabunPSK" w:hAnsi="TH SarabunPSK" w:cs="TH SarabunPSK" w:hint="cs"/>
          <w:sz w:val="32"/>
          <w:szCs w:val="32"/>
          <w:lang w:bidi="th-TH"/>
        </w:rPr>
        <w:t xml:space="preserve">Capture) </w:t>
      </w:r>
      <w:r>
        <w:rPr>
          <w:rFonts w:ascii="TH SarabunPSK" w:eastAsia="TH SarabunPSK" w:hAnsi="TH SarabunPSK" w:cs="TH SarabunPSK" w:hint="cs"/>
          <w:sz w:val="32"/>
          <w:szCs w:val="32"/>
          <w:cs/>
          <w:lang w:bidi="th-TH"/>
        </w:rPr>
        <w:t xml:space="preserve">ได้ ส่วนบุคคลที่กำหนดให้เป็น </w:t>
      </w:r>
      <w:r>
        <w:rPr>
          <w:rFonts w:ascii="TH SarabunPSK" w:eastAsia="TH SarabunPSK" w:hAnsi="TH SarabunPSK" w:cs="TH SarabunPSK" w:hint="cs"/>
          <w:sz w:val="32"/>
          <w:szCs w:val="32"/>
          <w:lang w:bidi="th-TH"/>
        </w:rPr>
        <w:t xml:space="preserve">Raid-only </w:t>
      </w:r>
      <w:r>
        <w:rPr>
          <w:rFonts w:ascii="TH SarabunPSK" w:eastAsia="TH SarabunPSK" w:hAnsi="TH SarabunPSK" w:cs="TH SarabunPSK" w:hint="cs"/>
          <w:sz w:val="32"/>
          <w:szCs w:val="32"/>
          <w:cs/>
          <w:lang w:bidi="th-TH"/>
        </w:rPr>
        <w:t>จะแสดงสัญลักษณ์  เฉพาะบนแผนที่ แยกจากบุคคลที่ถูกล็อกทั่วไปอย่างชัดเจน</w:t>
      </w:r>
    </w:p>
    <w:p w14:paraId="77361DEF" w14:textId="77777777" w:rsidR="00E341DF" w:rsidRPr="00765915" w:rsidRDefault="00E341DF" w:rsidP="005A7833">
      <w:pPr>
        <w:pStyle w:val="ListParagraph"/>
        <w:numPr>
          <w:ilvl w:val="0"/>
          <w:numId w:val="1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เมื่ออยู่ในกลุ่ม แผนที่จะแสดงชั้นข้อมูลหมอกที่รวมพื้นที่ซึ่งสมาชิกกลุ่มคนใดคนหนึ่งเคยสำรวจแล้ว (</w:t>
      </w:r>
      <w:r>
        <w:rPr>
          <w:rFonts w:ascii="TH SarabunPSK" w:eastAsia="TH SarabunPSK" w:hAnsi="TH SarabunPSK" w:cs="TH SarabunPSK" w:hint="cs"/>
          <w:sz w:val="32"/>
          <w:szCs w:val="32"/>
          <w:lang w:bidi="th-TH"/>
        </w:rPr>
        <w:t xml:space="preserve">Guild Fog Overlay) </w:t>
      </w:r>
      <w:r>
        <w:rPr>
          <w:rFonts w:ascii="TH SarabunPSK" w:eastAsia="TH SarabunPSK" w:hAnsi="TH SarabunPSK" w:cs="TH SarabunPSK" w:hint="cs"/>
          <w:sz w:val="32"/>
          <w:szCs w:val="32"/>
          <w:cs/>
          <w:lang w:bidi="th-TH"/>
        </w:rPr>
        <w:t>เพิ่มเติมจากหมอกส่วนตัว</w:t>
      </w:r>
    </w:p>
    <w:p w14:paraId="72274784"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67EF9028"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6C7A3C73"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286DF387"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1D243D50"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1250F38B"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469BC7EE"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6151C449"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p>
    <w:p w14:paraId="18E401A8"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7. </w:t>
      </w:r>
      <w:r>
        <w:rPr>
          <w:rFonts w:ascii="TH SarabunPSK" w:eastAsia="TH SarabunPSK" w:hAnsi="TH SarabunPSK" w:cs="TH SarabunPSK" w:hint="cs"/>
          <w:b/>
          <w:bCs/>
          <w:sz w:val="32"/>
          <w:szCs w:val="32"/>
          <w:cs/>
          <w:lang w:bidi="th-TH"/>
        </w:rPr>
        <w:t>ระบบการจับและวงจรการเรียนรู้ (</w:t>
      </w:r>
      <w:r>
        <w:rPr>
          <w:rFonts w:ascii="TH SarabunPSK" w:eastAsia="TH SarabunPSK" w:hAnsi="TH SarabunPSK" w:cs="TH SarabunPSK" w:hint="cs"/>
          <w:b/>
          <w:bCs/>
          <w:sz w:val="32"/>
          <w:szCs w:val="32"/>
          <w:lang w:bidi="th-TH"/>
        </w:rPr>
        <w:t xml:space="preserve">Capture Loop) — </w:t>
      </w:r>
      <w:r>
        <w:rPr>
          <w:rFonts w:ascii="TH SarabunPSK" w:eastAsia="TH SarabunPSK" w:hAnsi="TH SarabunPSK" w:cs="TH SarabunPSK" w:hint="cs"/>
          <w:b/>
          <w:bCs/>
          <w:sz w:val="32"/>
          <w:szCs w:val="32"/>
          <w:cs/>
          <w:lang w:bidi="th-TH"/>
        </w:rPr>
        <w:t>กลไกเกมหลัก</w:t>
      </w:r>
    </w:p>
    <w:p w14:paraId="7E205B66" w14:textId="77777777" w:rsidR="00E341DF"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7.1</w:t>
      </w:r>
      <w:r>
        <w:rPr>
          <w:rFonts w:ascii="TH SarabunPSK" w:eastAsia="TH SarabunPSK" w:hAnsi="TH SarabunPSK" w:cs="TH SarabunPSK" w:hint="cs"/>
          <w:b/>
          <w:bCs/>
          <w:sz w:val="32"/>
          <w:szCs w:val="32"/>
          <w:cs/>
          <w:lang w:bidi="th-TH"/>
        </w:rPr>
        <w:t xml:space="preserve"> ระดับความหายากของบุคคลสำคัญ (</w:t>
      </w:r>
      <w:r>
        <w:rPr>
          <w:rFonts w:ascii="TH SarabunPSK" w:eastAsia="TH SarabunPSK" w:hAnsi="TH SarabunPSK" w:cs="TH SarabunPSK" w:hint="cs"/>
          <w:b/>
          <w:bCs/>
          <w:sz w:val="32"/>
          <w:szCs w:val="32"/>
          <w:lang w:bidi="th-TH"/>
        </w:rPr>
        <w:t>Figure Rarity Tiers)</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315"/>
        <w:gridCol w:w="7705"/>
      </w:tblGrid>
      <w:tr w:rsidR="00765915" w:rsidRPr="00765915" w14:paraId="6AF5DFE9" w14:textId="77777777" w:rsidTr="00144440">
        <w:trPr>
          <w:tblHeader/>
        </w:trPr>
        <w:tc>
          <w:tcPr>
            <w:tcW w:w="0" w:type="auto"/>
            <w:shd w:val="clear" w:color="auto" w:fill="2F5496"/>
          </w:tcPr>
          <w:p w14:paraId="3A5F624C"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b/>
                <w:bCs/>
                <w:color w:val="FFFFFF"/>
                <w:sz w:val="28"/>
                <w:szCs w:val="28"/>
              </w:rPr>
              <w:t>ระดับ</w:t>
            </w:r>
            <w:proofErr w:type="spellEnd"/>
          </w:p>
        </w:tc>
        <w:tc>
          <w:tcPr>
            <w:tcW w:w="0" w:type="auto"/>
            <w:shd w:val="clear" w:color="auto" w:fill="2F5496"/>
          </w:tcPr>
          <w:p w14:paraId="784ADC64"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b/>
                <w:bCs/>
                <w:color w:val="FFFFFF"/>
                <w:sz w:val="28"/>
                <w:szCs w:val="28"/>
              </w:rPr>
              <w:t>เงื่อนไขการจับ</w:t>
            </w:r>
            <w:proofErr w:type="spellEnd"/>
            <w:r>
              <w:rPr>
                <w:rFonts w:ascii="TH SarabunPSK" w:hAnsi="TH SarabunPSK" w:cs="TH SarabunPSK" w:hint="cs"/>
                <w:b/>
                <w:bCs/>
                <w:color w:val="FFFFFF"/>
                <w:sz w:val="28"/>
                <w:szCs w:val="28"/>
              </w:rPr>
              <w:t xml:space="preserve"> (Capture)</w:t>
            </w:r>
          </w:p>
        </w:tc>
      </w:tr>
      <w:tr w:rsidR="00765915" w:rsidRPr="00765915" w14:paraId="1777DEE3" w14:textId="77777777" w:rsidTr="00144440">
        <w:tc>
          <w:tcPr>
            <w:tcW w:w="0" w:type="auto"/>
          </w:tcPr>
          <w:p w14:paraId="759BE9F3"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C (Common)</w:t>
            </w:r>
          </w:p>
        </w:tc>
        <w:tc>
          <w:tcPr>
            <w:tcW w:w="0" w:type="auto"/>
          </w:tcPr>
          <w:p w14:paraId="796AF64D"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จับได้ทันทีเพียงแค่ค้นพบ</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ไม่ต้องทำแบบทดสอบ</w:t>
            </w:r>
            <w:proofErr w:type="spellEnd"/>
          </w:p>
        </w:tc>
      </w:tr>
      <w:tr w:rsidR="00765915" w:rsidRPr="00765915" w14:paraId="474E7D60" w14:textId="77777777" w:rsidTr="00144440">
        <w:tc>
          <w:tcPr>
            <w:tcW w:w="0" w:type="auto"/>
          </w:tcPr>
          <w:p w14:paraId="6CAE6821"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B (Uncommon)</w:t>
            </w:r>
          </w:p>
        </w:tc>
        <w:tc>
          <w:tcPr>
            <w:tcW w:w="0" w:type="auto"/>
          </w:tcPr>
          <w:p w14:paraId="79DDA6A2"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ต้องตอบแบบทดสอบให้ถูกต้อง</w:t>
            </w:r>
            <w:proofErr w:type="spellEnd"/>
            <w:r>
              <w:rPr>
                <w:rFonts w:ascii="TH SarabunPSK" w:hAnsi="TH SarabunPSK" w:cs="TH SarabunPSK" w:hint="cs"/>
                <w:sz w:val="26"/>
                <w:szCs w:val="26"/>
              </w:rPr>
              <w:t xml:space="preserve"> 1 </w:t>
            </w:r>
            <w:proofErr w:type="spellStart"/>
            <w:r>
              <w:rPr>
                <w:rFonts w:ascii="TH SarabunPSK" w:hAnsi="TH SarabunPSK" w:cs="TH SarabunPSK" w:hint="cs"/>
                <w:sz w:val="26"/>
                <w:szCs w:val="26"/>
              </w:rPr>
              <w:t>ข้อ</w:t>
            </w:r>
            <w:proofErr w:type="spellEnd"/>
          </w:p>
        </w:tc>
      </w:tr>
      <w:tr w:rsidR="00765915" w:rsidRPr="00765915" w14:paraId="7DC67EB0" w14:textId="77777777" w:rsidTr="00144440">
        <w:tc>
          <w:tcPr>
            <w:tcW w:w="0" w:type="auto"/>
          </w:tcPr>
          <w:p w14:paraId="292CB4B4"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A (Rare)</w:t>
            </w:r>
          </w:p>
        </w:tc>
        <w:tc>
          <w:tcPr>
            <w:tcW w:w="0" w:type="auto"/>
          </w:tcPr>
          <w:p w14:paraId="331D154A"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ต้องเยี่ยมชมจุดสนับสนุน</w:t>
            </w:r>
            <w:proofErr w:type="spellEnd"/>
            <w:r>
              <w:rPr>
                <w:rFonts w:ascii="TH SarabunPSK" w:hAnsi="TH SarabunPSK" w:cs="TH SarabunPSK" w:hint="cs"/>
                <w:sz w:val="26"/>
                <w:szCs w:val="26"/>
              </w:rPr>
              <w:t xml:space="preserve"> (Support Nodes) </w:t>
            </w:r>
            <w:proofErr w:type="spellStart"/>
            <w:r>
              <w:rPr>
                <w:rFonts w:ascii="TH SarabunPSK" w:hAnsi="TH SarabunPSK" w:cs="TH SarabunPSK" w:hint="cs"/>
                <w:sz w:val="26"/>
                <w:szCs w:val="26"/>
              </w:rPr>
              <w:t>ให้ครบในเขตนั้นก่อน</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แล้วตอบแบบทดสอบให้ถูกต้อง</w:t>
            </w:r>
            <w:proofErr w:type="spellEnd"/>
            <w:r>
              <w:rPr>
                <w:rFonts w:ascii="TH SarabunPSK" w:hAnsi="TH SarabunPSK" w:cs="TH SarabunPSK" w:hint="cs"/>
                <w:sz w:val="26"/>
                <w:szCs w:val="26"/>
              </w:rPr>
              <w:t xml:space="preserve"> 3 </w:t>
            </w:r>
            <w:proofErr w:type="spellStart"/>
            <w:r>
              <w:rPr>
                <w:rFonts w:ascii="TH SarabunPSK" w:hAnsi="TH SarabunPSK" w:cs="TH SarabunPSK" w:hint="cs"/>
                <w:sz w:val="26"/>
                <w:szCs w:val="26"/>
              </w:rPr>
              <w:t>ข้อ</w:t>
            </w:r>
            <w:proofErr w:type="spellEnd"/>
          </w:p>
        </w:tc>
      </w:tr>
      <w:tr w:rsidR="00765915" w:rsidRPr="00765915" w14:paraId="6EAA08B5" w14:textId="77777777" w:rsidTr="00144440">
        <w:tc>
          <w:tcPr>
            <w:tcW w:w="0" w:type="auto"/>
          </w:tcPr>
          <w:p w14:paraId="42F718BA"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S (Legendary)</w:t>
            </w:r>
          </w:p>
        </w:tc>
        <w:tc>
          <w:tcPr>
            <w:tcW w:w="0" w:type="auto"/>
          </w:tcPr>
          <w:p w14:paraId="1C7C7BE7" w14:textId="77777777" w:rsidR="00765915" w:rsidRPr="00765915" w:rsidRDefault="00C80E3E" w:rsidP="00144440">
            <w:pPr>
              <w:rPr>
                <w:rFonts w:ascii="TH SarabunPSK" w:hAnsi="TH SarabunPSK" w:cs="TH SarabunPSK"/>
              </w:rPr>
            </w:pPr>
            <w:r>
              <w:rPr>
                <w:rFonts w:ascii="TH SarabunPSK" w:hAnsi="TH SarabunPSK" w:cs="TH SarabunPSK"/>
                <w:sz w:val="26"/>
                <w:szCs w:val="26"/>
                <w:cs/>
                <w:lang w:bidi="th-TH"/>
              </w:rPr>
              <w:t>เงื่อนไขการ</w:t>
            </w:r>
            <w:proofErr w:type="spellStart"/>
            <w:r>
              <w:rPr>
                <w:rFonts w:ascii="TH SarabunPSK" w:hAnsi="TH SarabunPSK" w:cs="TH SarabunPSK"/>
                <w:sz w:val="26"/>
                <w:szCs w:val="26"/>
                <w:cs/>
                <w:lang w:bidi="th-TH"/>
              </w:rPr>
              <w:t>ปล</w:t>
            </w:r>
            <w:proofErr w:type="spellEnd"/>
            <w:r>
              <w:rPr>
                <w:rFonts w:ascii="TH SarabunPSK" w:hAnsi="TH SarabunPSK" w:cs="TH SarabunPSK"/>
                <w:sz w:val="26"/>
                <w:szCs w:val="26"/>
                <w:cs/>
                <w:lang w:bidi="th-TH"/>
              </w:rPr>
              <w:t>ดล็อกเหมือนกับระดับ A</w:t>
            </w:r>
          </w:p>
        </w:tc>
      </w:tr>
    </w:tbl>
    <w:p w14:paraId="0C1D0603" w14:textId="77777777" w:rsidR="00765915" w:rsidRDefault="00765915" w:rsidP="00E341DF">
      <w:pPr>
        <w:spacing w:before="50" w:after="50"/>
        <w:jc w:val="thaiDistribute"/>
        <w:rPr>
          <w:rFonts w:ascii="TH SarabunPSK" w:eastAsia="TH SarabunPSK" w:hAnsi="TH SarabunPSK" w:cs="TH SarabunPSK"/>
          <w:sz w:val="32"/>
          <w:szCs w:val="32"/>
          <w:lang w:bidi="th-TH"/>
        </w:rPr>
      </w:pPr>
    </w:p>
    <w:p w14:paraId="507C571D"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เกณฑ์การจัดระดับพิจารณาจากผลกระทบทางประวัติศาสตร์ (</w:t>
      </w:r>
      <w:proofErr w:type="spellStart"/>
      <w:r>
        <w:rPr>
          <w:rFonts w:ascii="TH SarabunPSK" w:eastAsia="TH SarabunPSK" w:hAnsi="TH SarabunPSK" w:cs="TH SarabunPSK" w:hint="cs"/>
          <w:sz w:val="32"/>
          <w:szCs w:val="32"/>
          <w:cs/>
          <w:lang w:bidi="th-TH"/>
        </w:rPr>
        <w:t>Historical</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Impact</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Criteria</w:t>
      </w:r>
      <w:proofErr w:type="spellEnd"/>
      <w:r>
        <w:rPr>
          <w:rFonts w:ascii="TH SarabunPSK" w:eastAsia="TH SarabunPSK" w:hAnsi="TH SarabunPSK" w:cs="TH SarabunPSK" w:hint="cs"/>
          <w:sz w:val="32"/>
          <w:szCs w:val="32"/>
          <w:cs/>
          <w:lang w:bidi="th-TH"/>
        </w:rPr>
        <w:t>) [11][12] ได้แก่ ขนาดผลกระทบ (ระดับชาติ/ภูมิภาค/ท้องถิ่น) ระยะเวลาที่ผลกระทบยังคงอยู่ และความสมบูรณ์ของหลักฐานทางประวัติศาสตร์</w:t>
      </w:r>
    </w:p>
    <w:p w14:paraId="4D26CBF3" w14:textId="77777777" w:rsidR="00E341DF" w:rsidRPr="00765915" w:rsidRDefault="00E341DF" w:rsidP="00E341DF">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7.2</w:t>
      </w:r>
      <w:r>
        <w:rPr>
          <w:rFonts w:ascii="TH SarabunPSK" w:eastAsia="TH SarabunPSK" w:hAnsi="TH SarabunPSK" w:cs="TH SarabunPSK" w:hint="cs"/>
          <w:b/>
          <w:bCs/>
          <w:sz w:val="32"/>
          <w:szCs w:val="32"/>
          <w:cs/>
          <w:lang w:bidi="th-TH"/>
        </w:rPr>
        <w:t xml:space="preserve"> วงจรการจับและการสะสมความรู้</w:t>
      </w:r>
    </w:p>
    <w:p w14:paraId="646B1001" w14:textId="77777777" w:rsidR="00E341DF" w:rsidRPr="00765915" w:rsidRDefault="00E341DF" w:rsidP="005A7833">
      <w:pPr>
        <w:pStyle w:val="ListParagraph"/>
        <w:numPr>
          <w:ilvl w:val="0"/>
          <w:numId w:val="1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ผู้ใช้เยี่ยมชมจุดสนับสนุน (</w:t>
      </w:r>
      <w:r>
        <w:rPr>
          <w:rFonts w:ascii="TH SarabunPSK" w:eastAsia="TH SarabunPSK" w:hAnsi="TH SarabunPSK" w:cs="TH SarabunPSK" w:hint="cs"/>
          <w:sz w:val="32"/>
          <w:szCs w:val="32"/>
          <w:lang w:bidi="th-TH"/>
        </w:rPr>
        <w:t xml:space="preserve">Support Nodes) </w:t>
      </w:r>
      <w:r>
        <w:rPr>
          <w:rFonts w:ascii="TH SarabunPSK" w:eastAsia="TH SarabunPSK" w:hAnsi="TH SarabunPSK" w:cs="TH SarabunPSK" w:hint="cs"/>
          <w:sz w:val="32"/>
          <w:szCs w:val="32"/>
          <w:cs/>
          <w:lang w:bidi="th-TH"/>
        </w:rPr>
        <w:t>ครบตามเงื่อนไข ระบบจะเปิดให้ทำแบบทดสอบในหน้าต่าง</w:t>
      </w:r>
      <w:proofErr w:type="spellStart"/>
      <w:r>
        <w:rPr>
          <w:rFonts w:ascii="TH SarabunPSK" w:eastAsia="TH SarabunPSK" w:hAnsi="TH SarabunPSK" w:cs="TH SarabunPSK" w:hint="cs"/>
          <w:sz w:val="32"/>
          <w:szCs w:val="32"/>
          <w:cs/>
          <w:lang w:bidi="th-TH"/>
        </w:rPr>
        <w:t>ป๊</w:t>
      </w:r>
      <w:proofErr w:type="spellEnd"/>
      <w:r>
        <w:rPr>
          <w:rFonts w:ascii="TH SarabunPSK" w:eastAsia="TH SarabunPSK" w:hAnsi="TH SarabunPSK" w:cs="TH SarabunPSK" w:hint="cs"/>
          <w:sz w:val="32"/>
          <w:szCs w:val="32"/>
          <w:cs/>
          <w:lang w:bidi="th-TH"/>
        </w:rPr>
        <w:t>อปอ</w:t>
      </w:r>
      <w:proofErr w:type="spellStart"/>
      <w:r>
        <w:rPr>
          <w:rFonts w:ascii="TH SarabunPSK" w:eastAsia="TH SarabunPSK" w:hAnsi="TH SarabunPSK" w:cs="TH SarabunPSK" w:hint="cs"/>
          <w:sz w:val="32"/>
          <w:szCs w:val="32"/>
          <w:cs/>
          <w:lang w:bidi="th-TH"/>
        </w:rPr>
        <w:t>ัป</w:t>
      </w:r>
      <w:proofErr w:type="spellEnd"/>
      <w:r>
        <w:rPr>
          <w:rFonts w:ascii="TH SarabunPSK" w:eastAsia="TH SarabunPSK" w:hAnsi="TH SarabunPSK" w:cs="TH SarabunPSK" w:hint="cs"/>
          <w:sz w:val="32"/>
          <w:szCs w:val="32"/>
          <w:cs/>
          <w:lang w:bidi="th-TH"/>
        </w:rPr>
        <w:t xml:space="preserve"> (</w:t>
      </w:r>
      <w:r>
        <w:rPr>
          <w:rFonts w:ascii="TH SarabunPSK" w:eastAsia="TH SarabunPSK" w:hAnsi="TH SarabunPSK" w:cs="TH SarabunPSK" w:hint="cs"/>
          <w:sz w:val="32"/>
          <w:szCs w:val="32"/>
          <w:lang w:bidi="th-TH"/>
        </w:rPr>
        <w:t>Quiz Modal)</w:t>
      </w:r>
    </w:p>
    <w:p w14:paraId="7A51D153" w14:textId="77777777" w:rsidR="00E341DF" w:rsidRPr="00765915" w:rsidRDefault="00E341DF" w:rsidP="005A7833">
      <w:pPr>
        <w:pStyle w:val="ListParagraph"/>
        <w:numPr>
          <w:ilvl w:val="0"/>
          <w:numId w:val="1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ผู้ใช้ตอบคำถามประวัติศาสตร์ หากถูกต้องจะได้รับการ์ดบุคคลสำคัญ (</w:t>
      </w:r>
      <w:r>
        <w:rPr>
          <w:rFonts w:ascii="TH SarabunPSK" w:eastAsia="TH SarabunPSK" w:hAnsi="TH SarabunPSK" w:cs="TH SarabunPSK" w:hint="cs"/>
          <w:sz w:val="32"/>
          <w:szCs w:val="32"/>
          <w:lang w:bidi="th-TH"/>
        </w:rPr>
        <w:t xml:space="preserve">Historical Figure Card) </w:t>
      </w:r>
      <w:r>
        <w:rPr>
          <w:rFonts w:ascii="TH SarabunPSK" w:eastAsia="TH SarabunPSK" w:hAnsi="TH SarabunPSK" w:cs="TH SarabunPSK" w:hint="cs"/>
          <w:sz w:val="32"/>
          <w:szCs w:val="32"/>
          <w:cs/>
          <w:lang w:bidi="th-TH"/>
        </w:rPr>
        <w:t>และคะแนนสะสม (</w:t>
      </w:r>
      <w:r>
        <w:rPr>
          <w:rFonts w:ascii="TH SarabunPSK" w:eastAsia="TH SarabunPSK" w:hAnsi="TH SarabunPSK" w:cs="TH SarabunPSK" w:hint="cs"/>
          <w:sz w:val="32"/>
          <w:szCs w:val="32"/>
          <w:lang w:bidi="th-TH"/>
        </w:rPr>
        <w:t xml:space="preserve">Legacy Score) </w:t>
      </w:r>
      <w:r>
        <w:rPr>
          <w:rFonts w:ascii="TH SarabunPSK" w:eastAsia="TH SarabunPSK" w:hAnsi="TH SarabunPSK" w:cs="TH SarabunPSK" w:hint="cs"/>
          <w:sz w:val="32"/>
          <w:szCs w:val="32"/>
          <w:cs/>
          <w:lang w:bidi="th-TH"/>
        </w:rPr>
        <w:t>เพิ่มขึ้นอัตโนมัติผ่านชุดคำสั่งอัตโนมัติของฐานข้อมูล (</w:t>
      </w:r>
      <w:r>
        <w:rPr>
          <w:rFonts w:ascii="TH SarabunPSK" w:eastAsia="TH SarabunPSK" w:hAnsi="TH SarabunPSK" w:cs="TH SarabunPSK" w:hint="cs"/>
          <w:sz w:val="32"/>
          <w:szCs w:val="32"/>
          <w:lang w:bidi="th-TH"/>
        </w:rPr>
        <w:t xml:space="preserve">Database Trigger) </w:t>
      </w:r>
      <w:r>
        <w:rPr>
          <w:rFonts w:ascii="TH SarabunPSK" w:eastAsia="TH SarabunPSK" w:hAnsi="TH SarabunPSK" w:cs="TH SarabunPSK" w:hint="cs"/>
          <w:sz w:val="32"/>
          <w:szCs w:val="32"/>
          <w:cs/>
          <w:lang w:bidi="th-TH"/>
        </w:rPr>
        <w:t xml:space="preserve">ของระบบ </w:t>
      </w:r>
      <w:r>
        <w:rPr>
          <w:rFonts w:ascii="TH SarabunPSK" w:eastAsia="TH SarabunPSK" w:hAnsi="TH SarabunPSK" w:cs="TH SarabunPSK" w:hint="cs"/>
          <w:sz w:val="32"/>
          <w:szCs w:val="32"/>
          <w:lang w:bidi="th-TH"/>
        </w:rPr>
        <w:t xml:space="preserve">Supabase </w:t>
      </w:r>
      <w:r>
        <w:rPr>
          <w:rFonts w:ascii="TH SarabunPSK" w:eastAsia="TH SarabunPSK" w:hAnsi="TH SarabunPSK" w:cs="TH SarabunPSK" w:hint="cs"/>
          <w:sz w:val="32"/>
          <w:szCs w:val="32"/>
          <w:cs/>
          <w:lang w:bidi="th-TH"/>
        </w:rPr>
        <w:t>พร้อมแสดงหน้าจอฉลองการจับ (</w:t>
      </w:r>
      <w:r>
        <w:rPr>
          <w:rFonts w:ascii="TH SarabunPSK" w:eastAsia="TH SarabunPSK" w:hAnsi="TH SarabunPSK" w:cs="TH SarabunPSK" w:hint="cs"/>
          <w:sz w:val="32"/>
          <w:szCs w:val="32"/>
          <w:lang w:bidi="th-TH"/>
        </w:rPr>
        <w:t xml:space="preserve">Capture Reveal) </w:t>
      </w:r>
      <w:r>
        <w:rPr>
          <w:rFonts w:ascii="TH SarabunPSK" w:eastAsia="TH SarabunPSK" w:hAnsi="TH SarabunPSK" w:cs="TH SarabunPSK" w:hint="cs"/>
          <w:sz w:val="32"/>
          <w:szCs w:val="32"/>
          <w:cs/>
          <w:lang w:bidi="th-TH"/>
        </w:rPr>
        <w:t>แบบเต็มหน้าจอ</w:t>
      </w:r>
    </w:p>
    <w:p w14:paraId="2FD84AA0" w14:textId="77777777" w:rsidR="00E341DF" w:rsidRPr="00765915" w:rsidRDefault="00E341DF" w:rsidP="005A7833">
      <w:pPr>
        <w:pStyle w:val="ListParagraph"/>
        <w:numPr>
          <w:ilvl w:val="0"/>
          <w:numId w:val="1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การ์ดบุคคลสำคัญ (</w:t>
      </w:r>
      <w:r>
        <w:rPr>
          <w:rFonts w:ascii="TH SarabunPSK" w:eastAsia="TH SarabunPSK" w:hAnsi="TH SarabunPSK" w:cs="TH SarabunPSK" w:hint="cs"/>
          <w:sz w:val="32"/>
          <w:szCs w:val="32"/>
          <w:lang w:bidi="th-TH"/>
        </w:rPr>
        <w:t xml:space="preserve">Historical Figure Card) </w:t>
      </w:r>
      <w:r>
        <w:rPr>
          <w:rFonts w:ascii="TH SarabunPSK" w:eastAsia="TH SarabunPSK" w:hAnsi="TH SarabunPSK" w:cs="TH SarabunPSK" w:hint="cs"/>
          <w:sz w:val="32"/>
          <w:szCs w:val="32"/>
          <w:cs/>
          <w:lang w:bidi="th-TH"/>
        </w:rPr>
        <w:t>จะถูกเก็บเข้าคลังข้อมูล (</w:t>
      </w:r>
      <w:r>
        <w:rPr>
          <w:rFonts w:ascii="TH SarabunPSK" w:eastAsia="TH SarabunPSK" w:hAnsi="TH SarabunPSK" w:cs="TH SarabunPSK" w:hint="cs"/>
          <w:sz w:val="32"/>
          <w:szCs w:val="32"/>
          <w:lang w:bidi="th-TH"/>
        </w:rPr>
        <w:t xml:space="preserve">Archive) </w:t>
      </w:r>
      <w:r>
        <w:rPr>
          <w:rFonts w:ascii="TH SarabunPSK" w:eastAsia="TH SarabunPSK" w:hAnsi="TH SarabunPSK" w:cs="TH SarabunPSK" w:hint="cs"/>
          <w:sz w:val="32"/>
          <w:szCs w:val="32"/>
          <w:cs/>
          <w:lang w:bidi="th-TH"/>
        </w:rPr>
        <w:t>พร้อมชีวประวัติย่อ เมื่อผู้ใช้เช็คอินจุดตรวจสอบ (</w:t>
      </w:r>
      <w:r>
        <w:rPr>
          <w:rFonts w:ascii="TH SarabunPSK" w:eastAsia="TH SarabunPSK" w:hAnsi="TH SarabunPSK" w:cs="TH SarabunPSK" w:hint="cs"/>
          <w:sz w:val="32"/>
          <w:szCs w:val="32"/>
          <w:lang w:bidi="th-TH"/>
        </w:rPr>
        <w:t xml:space="preserve">Checkpoints) </w:t>
      </w:r>
      <w:r>
        <w:rPr>
          <w:rFonts w:ascii="TH SarabunPSK" w:eastAsia="TH SarabunPSK" w:hAnsi="TH SarabunPSK" w:cs="TH SarabunPSK" w:hint="cs"/>
          <w:sz w:val="32"/>
          <w:szCs w:val="32"/>
          <w:cs/>
          <w:lang w:bidi="th-TH"/>
        </w:rPr>
        <w:t>ครบ เรื่องราวเชิงลึกของบุคคลนั้นจะปลดล็อค</w:t>
      </w:r>
    </w:p>
    <w:p w14:paraId="17B39E24" w14:textId="77777777" w:rsidR="00E341DF" w:rsidRPr="00765915" w:rsidRDefault="00E341DF" w:rsidP="005A7833">
      <w:pPr>
        <w:pStyle w:val="ListParagraph"/>
        <w:numPr>
          <w:ilvl w:val="0"/>
          <w:numId w:val="1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สำหรับบุคคล </w:t>
      </w:r>
      <w:r>
        <w:rPr>
          <w:rFonts w:ascii="TH SarabunPSK" w:eastAsia="TH SarabunPSK" w:hAnsi="TH SarabunPSK" w:cs="TH SarabunPSK" w:hint="cs"/>
          <w:sz w:val="32"/>
          <w:szCs w:val="32"/>
          <w:lang w:bidi="th-TH"/>
        </w:rPr>
        <w:t xml:space="preserve">Raid-only </w:t>
      </w:r>
      <w:r>
        <w:rPr>
          <w:rFonts w:ascii="TH SarabunPSK" w:eastAsia="TH SarabunPSK" w:hAnsi="TH SarabunPSK" w:cs="TH SarabunPSK" w:hint="cs"/>
          <w:sz w:val="32"/>
          <w:szCs w:val="32"/>
          <w:cs/>
          <w:lang w:bidi="th-TH"/>
        </w:rPr>
        <w:t xml:space="preserve">ผู้ใช้ต้องกดปุ่ม "เริ่ม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 xml:space="preserve">ในกลุ่ม รอสมาชิกกดพร้อมครบตามจำนวนขั้นต่ำ แล้วตอบคำถามที่ยากขึ้นพร้อมกันแบบเรียลไทม์ หากผ่านเกณฑ์ ผู้เข้าร่วมทุกคนที่ตอบคำถามอย่างน้อย </w:t>
      </w:r>
      <w:r>
        <w:rPr>
          <w:rFonts w:ascii="TH SarabunPSK" w:eastAsia="TH SarabunPSK" w:hAnsi="TH SarabunPSK" w:cs="TH SarabunPSK" w:hint="cs"/>
          <w:sz w:val="32"/>
          <w:szCs w:val="32"/>
          <w:lang w:bidi="th-TH"/>
        </w:rPr>
        <w:t>1</w:t>
      </w:r>
      <w:r>
        <w:rPr>
          <w:rFonts w:ascii="TH SarabunPSK" w:eastAsia="TH SarabunPSK" w:hAnsi="TH SarabunPSK" w:cs="TH SarabunPSK" w:hint="cs"/>
          <w:sz w:val="32"/>
          <w:szCs w:val="32"/>
          <w:cs/>
          <w:lang w:bidi="th-TH"/>
        </w:rPr>
        <w:t xml:space="preserve"> ข้อจะได้รับบุคคลสำคัญนั้น</w:t>
      </w:r>
    </w:p>
    <w:p w14:paraId="60C67F87" w14:textId="77777777" w:rsidR="00E341DF" w:rsidRPr="00765915" w:rsidRDefault="00E341DF" w:rsidP="005A7833">
      <w:pPr>
        <w:pStyle w:val="ListParagraph"/>
        <w:numPr>
          <w:ilvl w:val="0"/>
          <w:numId w:val="1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ผู้ใช้สามารถกลับมาทบทวนเนื้อหาหรือสำรวจพื้นที่ใหม่เพิ่มเติม เพื่อพัฒนาองค์ความรู้และสะสมคะแนนสะสม (</w:t>
      </w:r>
      <w:r>
        <w:rPr>
          <w:rFonts w:ascii="TH SarabunPSK" w:eastAsia="TH SarabunPSK" w:hAnsi="TH SarabunPSK" w:cs="TH SarabunPSK" w:hint="cs"/>
          <w:sz w:val="32"/>
          <w:szCs w:val="32"/>
          <w:lang w:bidi="th-TH"/>
        </w:rPr>
        <w:t xml:space="preserve">Legacy Score) </w:t>
      </w:r>
      <w:r>
        <w:rPr>
          <w:rFonts w:ascii="TH SarabunPSK" w:eastAsia="TH SarabunPSK" w:hAnsi="TH SarabunPSK" w:cs="TH SarabunPSK" w:hint="cs"/>
          <w:sz w:val="32"/>
          <w:szCs w:val="32"/>
          <w:cs/>
          <w:lang w:bidi="th-TH"/>
        </w:rPr>
        <w:t>บนกระดานจัดอันดับ (</w:t>
      </w:r>
      <w:r>
        <w:rPr>
          <w:rFonts w:ascii="TH SarabunPSK" w:eastAsia="TH SarabunPSK" w:hAnsi="TH SarabunPSK" w:cs="TH SarabunPSK" w:hint="cs"/>
          <w:sz w:val="32"/>
          <w:szCs w:val="32"/>
          <w:lang w:bidi="th-TH"/>
        </w:rPr>
        <w:t xml:space="preserve">Leaderboard) </w:t>
      </w:r>
      <w:r>
        <w:rPr>
          <w:rFonts w:ascii="TH SarabunPSK" w:eastAsia="TH SarabunPSK" w:hAnsi="TH SarabunPSK" w:cs="TH SarabunPSK" w:hint="cs"/>
          <w:sz w:val="32"/>
          <w:szCs w:val="32"/>
          <w:cs/>
          <w:lang w:bidi="th-TH"/>
        </w:rPr>
        <w:t>ได้อย่างต่อเนื่อง</w:t>
      </w:r>
    </w:p>
    <w:p w14:paraId="3A173D94" w14:textId="699DAA25" w:rsidR="00DA0DDC" w:rsidRDefault="00DA0DDC" w:rsidP="00A72971">
      <w:pPr>
        <w:spacing w:before="50" w:after="50"/>
        <w:jc w:val="thaiDistribute"/>
        <w:rPr>
          <w:rFonts w:ascii="TH SarabunPSK" w:eastAsia="TH SarabunPSK" w:hAnsi="TH SarabunPSK" w:cs="TH SarabunPSK"/>
          <w:b/>
          <w:bCs/>
          <w:sz w:val="32"/>
          <w:szCs w:val="32"/>
          <w:lang w:bidi="th-TH"/>
        </w:rPr>
      </w:pPr>
    </w:p>
    <w:p w14:paraId="609530DF" w14:textId="77777777" w:rsidR="00BE7083" w:rsidRDefault="00BE7083" w:rsidP="00A72971">
      <w:pPr>
        <w:spacing w:before="50" w:after="50"/>
        <w:jc w:val="thaiDistribute"/>
        <w:rPr>
          <w:rFonts w:ascii="TH SarabunPSK" w:eastAsia="TH SarabunPSK" w:hAnsi="TH SarabunPSK" w:cs="TH SarabunPSK"/>
          <w:b/>
          <w:bCs/>
          <w:sz w:val="32"/>
          <w:szCs w:val="32"/>
          <w:lang w:bidi="th-TH"/>
        </w:rPr>
      </w:pPr>
    </w:p>
    <w:p w14:paraId="28A220F2" w14:textId="77777777" w:rsidR="00A72971" w:rsidRPr="00765915" w:rsidRDefault="00A72971" w:rsidP="00A72971">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8. </w:t>
      </w:r>
      <w:r>
        <w:rPr>
          <w:rFonts w:ascii="TH SarabunPSK" w:eastAsia="TH SarabunPSK" w:hAnsi="TH SarabunPSK" w:cs="TH SarabunPSK" w:hint="cs"/>
          <w:b/>
          <w:bCs/>
          <w:sz w:val="32"/>
          <w:szCs w:val="32"/>
          <w:cs/>
          <w:lang w:bidi="th-TH"/>
        </w:rPr>
        <w:t>เทคโนโลยีหลักที่ใช้ในการพัฒนา (</w:t>
      </w:r>
      <w:r>
        <w:rPr>
          <w:rFonts w:ascii="TH SarabunPSK" w:eastAsia="TH SarabunPSK" w:hAnsi="TH SarabunPSK" w:cs="TH SarabunPSK" w:hint="cs"/>
          <w:b/>
          <w:bCs/>
          <w:sz w:val="32"/>
          <w:szCs w:val="32"/>
          <w:lang w:bidi="th-TH"/>
        </w:rPr>
        <w:t>Tech Stack)</w:t>
      </w:r>
    </w:p>
    <w:p w14:paraId="6ED6B702" w14:textId="77777777" w:rsidR="00A72971" w:rsidRPr="00765915" w:rsidRDefault="00A72971" w:rsidP="00A72971">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8.1</w:t>
      </w:r>
      <w:r>
        <w:rPr>
          <w:rFonts w:ascii="TH SarabunPSK" w:eastAsia="TH SarabunPSK" w:hAnsi="TH SarabunPSK" w:cs="TH SarabunPSK" w:hint="cs"/>
          <w:b/>
          <w:bCs/>
          <w:sz w:val="32"/>
          <w:szCs w:val="32"/>
          <w:cs/>
          <w:lang w:bidi="th-TH"/>
        </w:rPr>
        <w:t xml:space="preserve"> ภาษาโปรแกรมและ </w:t>
      </w:r>
      <w:r>
        <w:rPr>
          <w:rFonts w:ascii="TH SarabunPSK" w:eastAsia="TH SarabunPSK" w:hAnsi="TH SarabunPSK" w:cs="TH SarabunPSK" w:hint="cs"/>
          <w:b/>
          <w:bCs/>
          <w:sz w:val="32"/>
          <w:szCs w:val="32"/>
          <w:lang w:bidi="th-TH"/>
        </w:rPr>
        <w:t>Library</w:t>
      </w:r>
    </w:p>
    <w:p w14:paraId="3E37B26D" w14:textId="77777777" w:rsidR="00A72971" w:rsidRPr="00765915" w:rsidRDefault="00A72971" w:rsidP="005A7833">
      <w:pPr>
        <w:pStyle w:val="ListParagraph"/>
        <w:numPr>
          <w:ilvl w:val="0"/>
          <w:numId w:val="1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HTML5: </w:t>
      </w:r>
      <w:r>
        <w:rPr>
          <w:rFonts w:ascii="TH SarabunPSK" w:eastAsia="TH SarabunPSK" w:hAnsi="TH SarabunPSK" w:cs="TH SarabunPSK" w:hint="cs"/>
          <w:sz w:val="32"/>
          <w:szCs w:val="32"/>
          <w:cs/>
          <w:lang w:bidi="th-TH"/>
        </w:rPr>
        <w:t xml:space="preserve">โครงสร้างหน้าเว็บ ใช้ </w:t>
      </w:r>
      <w:r>
        <w:rPr>
          <w:rFonts w:ascii="TH SarabunPSK" w:eastAsia="TH SarabunPSK" w:hAnsi="TH SarabunPSK" w:cs="TH SarabunPSK" w:hint="cs"/>
          <w:sz w:val="32"/>
          <w:szCs w:val="32"/>
          <w:lang w:bidi="th-TH"/>
        </w:rPr>
        <w:t xml:space="preserve">HTML5 Geolocation API </w:t>
      </w:r>
      <w:r>
        <w:rPr>
          <w:rFonts w:ascii="TH SarabunPSK" w:eastAsia="TH SarabunPSK" w:hAnsi="TH SarabunPSK" w:cs="TH SarabunPSK" w:hint="cs"/>
          <w:sz w:val="32"/>
          <w:szCs w:val="32"/>
          <w:cs/>
          <w:lang w:bidi="th-TH"/>
        </w:rPr>
        <w:t xml:space="preserve">สำหรับระบุพิกัด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ของผู้ใช้แบบทันที (</w:t>
      </w:r>
      <w:r>
        <w:rPr>
          <w:rFonts w:ascii="TH SarabunPSK" w:eastAsia="TH SarabunPSK" w:hAnsi="TH SarabunPSK" w:cs="TH SarabunPSK" w:hint="cs"/>
          <w:sz w:val="32"/>
          <w:szCs w:val="32"/>
          <w:lang w:bidi="th-TH"/>
        </w:rPr>
        <w:t xml:space="preserve">Real-time) </w:t>
      </w:r>
      <w:r>
        <w:rPr>
          <w:rFonts w:ascii="TH SarabunPSK" w:eastAsia="TH SarabunPSK" w:hAnsi="TH SarabunPSK" w:cs="TH SarabunPSK" w:hint="cs"/>
          <w:sz w:val="32"/>
          <w:szCs w:val="32"/>
          <w:cs/>
          <w:lang w:bidi="th-TH"/>
        </w:rPr>
        <w:t xml:space="preserve">ผ่าน </w:t>
      </w:r>
      <w:proofErr w:type="spellStart"/>
      <w:proofErr w:type="gramStart"/>
      <w:r>
        <w:rPr>
          <w:rFonts w:ascii="TH SarabunPSK" w:eastAsia="TH SarabunPSK" w:hAnsi="TH SarabunPSK" w:cs="TH SarabunPSK" w:hint="cs"/>
          <w:sz w:val="32"/>
          <w:szCs w:val="32"/>
          <w:lang w:bidi="th-TH"/>
        </w:rPr>
        <w:t>watchPosition</w:t>
      </w:r>
      <w:proofErr w:type="spellEnd"/>
      <w:r>
        <w:rPr>
          <w:rFonts w:ascii="TH SarabunPSK" w:eastAsia="TH SarabunPSK" w:hAnsi="TH SarabunPSK" w:cs="TH SarabunPSK" w:hint="cs"/>
          <w:sz w:val="32"/>
          <w:szCs w:val="32"/>
          <w:lang w:bidi="th-TH"/>
        </w:rPr>
        <w:t>(</w:t>
      </w:r>
      <w:proofErr w:type="gramEnd"/>
      <w:r>
        <w:rPr>
          <w:rFonts w:ascii="TH SarabunPSK" w:eastAsia="TH SarabunPSK" w:hAnsi="TH SarabunPSK" w:cs="TH SarabunPSK" w:hint="cs"/>
          <w:sz w:val="32"/>
          <w:szCs w:val="32"/>
          <w:lang w:bidi="th-TH"/>
        </w:rPr>
        <w:t xml:space="preserve">) [10] </w:t>
      </w:r>
      <w:r>
        <w:rPr>
          <w:rFonts w:ascii="TH SarabunPSK" w:eastAsia="TH SarabunPSK" w:hAnsi="TH SarabunPSK" w:cs="TH SarabunPSK" w:hint="cs"/>
          <w:sz w:val="32"/>
          <w:szCs w:val="32"/>
          <w:cs/>
          <w:lang w:bidi="th-TH"/>
        </w:rPr>
        <w:t xml:space="preserve">กำหนดค่า </w:t>
      </w:r>
      <w:proofErr w:type="spellStart"/>
      <w:r>
        <w:rPr>
          <w:rFonts w:ascii="TH SarabunPSK" w:eastAsia="TH SarabunPSK" w:hAnsi="TH SarabunPSK" w:cs="TH SarabunPSK" w:hint="cs"/>
          <w:sz w:val="32"/>
          <w:szCs w:val="32"/>
          <w:lang w:bidi="th-TH"/>
        </w:rPr>
        <w:t>maximumAge</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เป็น </w:t>
      </w:r>
      <w:r>
        <w:rPr>
          <w:rFonts w:ascii="TH SarabunPSK" w:eastAsia="TH SarabunPSK" w:hAnsi="TH SarabunPSK" w:cs="TH SarabunPSK" w:hint="cs"/>
          <w:sz w:val="32"/>
          <w:szCs w:val="32"/>
          <w:lang w:bidi="th-TH"/>
        </w:rPr>
        <w:t>180,000</w:t>
      </w:r>
      <w:r>
        <w:rPr>
          <w:rFonts w:ascii="TH SarabunPSK" w:eastAsia="TH SarabunPSK" w:hAnsi="TH SarabunPSK" w:cs="TH SarabunPSK" w:hint="cs"/>
          <w:sz w:val="32"/>
          <w:szCs w:val="32"/>
          <w:cs/>
          <w:lang w:bidi="th-TH"/>
        </w:rPr>
        <w:t xml:space="preserve"> มิลลิวินาที (</w:t>
      </w:r>
      <w:r>
        <w:rPr>
          <w:rFonts w:ascii="TH SarabunPSK" w:eastAsia="TH SarabunPSK" w:hAnsi="TH SarabunPSK" w:cs="TH SarabunPSK" w:hint="cs"/>
          <w:sz w:val="32"/>
          <w:szCs w:val="32"/>
          <w:lang w:bidi="th-TH"/>
        </w:rPr>
        <w:t>3</w:t>
      </w:r>
      <w:r>
        <w:rPr>
          <w:rFonts w:ascii="TH SarabunPSK" w:eastAsia="TH SarabunPSK" w:hAnsi="TH SarabunPSK" w:cs="TH SarabunPSK" w:hint="cs"/>
          <w:sz w:val="32"/>
          <w:szCs w:val="32"/>
          <w:cs/>
          <w:lang w:bidi="th-TH"/>
        </w:rPr>
        <w:t xml:space="preserve"> นาที) และ </w:t>
      </w:r>
      <w:proofErr w:type="spellStart"/>
      <w:r>
        <w:rPr>
          <w:rFonts w:ascii="TH SarabunPSK" w:eastAsia="TH SarabunPSK" w:hAnsi="TH SarabunPSK" w:cs="TH SarabunPSK" w:hint="cs"/>
          <w:sz w:val="32"/>
          <w:szCs w:val="32"/>
          <w:lang w:bidi="th-TH"/>
        </w:rPr>
        <w:t>enableHighAccuracy</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เป็น </w:t>
      </w:r>
      <w:r>
        <w:rPr>
          <w:rFonts w:ascii="TH SarabunPSK" w:eastAsia="TH SarabunPSK" w:hAnsi="TH SarabunPSK" w:cs="TH SarabunPSK" w:hint="cs"/>
          <w:sz w:val="32"/>
          <w:szCs w:val="32"/>
          <w:lang w:bidi="th-TH"/>
        </w:rPr>
        <w:t xml:space="preserve">false </w:t>
      </w:r>
      <w:r>
        <w:rPr>
          <w:rFonts w:ascii="TH SarabunPSK" w:eastAsia="TH SarabunPSK" w:hAnsi="TH SarabunPSK" w:cs="TH SarabunPSK" w:hint="cs"/>
          <w:sz w:val="32"/>
          <w:szCs w:val="32"/>
          <w:cs/>
          <w:lang w:bidi="th-TH"/>
        </w:rPr>
        <w:t>เพื่อลดการใช้พลังงาน</w:t>
      </w:r>
    </w:p>
    <w:p w14:paraId="79C4CC3F" w14:textId="77777777" w:rsidR="00A72971" w:rsidRPr="00765915" w:rsidRDefault="00A72971" w:rsidP="005A7833">
      <w:pPr>
        <w:pStyle w:val="ListParagraph"/>
        <w:numPr>
          <w:ilvl w:val="0"/>
          <w:numId w:val="1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CSS3: </w:t>
      </w:r>
      <w:r>
        <w:rPr>
          <w:rFonts w:ascii="TH SarabunPSK" w:eastAsia="TH SarabunPSK" w:hAnsi="TH SarabunPSK" w:cs="TH SarabunPSK" w:hint="cs"/>
          <w:sz w:val="32"/>
          <w:szCs w:val="32"/>
          <w:cs/>
          <w:lang w:bidi="th-TH"/>
        </w:rPr>
        <w:t>ใช้สำหรับออกแบบรูปแบบ (</w:t>
      </w:r>
      <w:r>
        <w:rPr>
          <w:rFonts w:ascii="TH SarabunPSK" w:eastAsia="TH SarabunPSK" w:hAnsi="TH SarabunPSK" w:cs="TH SarabunPSK" w:hint="cs"/>
          <w:sz w:val="32"/>
          <w:szCs w:val="32"/>
          <w:lang w:bidi="th-TH"/>
        </w:rPr>
        <w:t xml:space="preserve">Style) </w:t>
      </w:r>
      <w:r>
        <w:rPr>
          <w:rFonts w:ascii="TH SarabunPSK" w:eastAsia="TH SarabunPSK" w:hAnsi="TH SarabunPSK" w:cs="TH SarabunPSK" w:hint="cs"/>
          <w:sz w:val="32"/>
          <w:szCs w:val="32"/>
          <w:cs/>
          <w:lang w:bidi="th-TH"/>
        </w:rPr>
        <w:t>และแอนิเมชัน (</w:t>
      </w:r>
      <w:r>
        <w:rPr>
          <w:rFonts w:ascii="TH SarabunPSK" w:eastAsia="TH SarabunPSK" w:hAnsi="TH SarabunPSK" w:cs="TH SarabunPSK" w:hint="cs"/>
          <w:sz w:val="32"/>
          <w:szCs w:val="32"/>
          <w:lang w:bidi="th-TH"/>
        </w:rPr>
        <w:t xml:space="preserve">Animation) </w:t>
      </w:r>
      <w:r>
        <w:rPr>
          <w:rFonts w:ascii="TH SarabunPSK" w:eastAsia="TH SarabunPSK" w:hAnsi="TH SarabunPSK" w:cs="TH SarabunPSK" w:hint="cs"/>
          <w:sz w:val="32"/>
          <w:szCs w:val="32"/>
          <w:cs/>
          <w:lang w:bidi="th-TH"/>
        </w:rPr>
        <w:t>ของส่วนติดต่อผู้ใช้ (</w:t>
      </w:r>
      <w:r>
        <w:rPr>
          <w:rFonts w:ascii="TH SarabunPSK" w:eastAsia="TH SarabunPSK" w:hAnsi="TH SarabunPSK" w:cs="TH SarabunPSK" w:hint="cs"/>
          <w:sz w:val="32"/>
          <w:szCs w:val="32"/>
          <w:lang w:bidi="th-TH"/>
        </w:rPr>
        <w:t xml:space="preserve">UI) </w:t>
      </w:r>
      <w:r>
        <w:rPr>
          <w:rFonts w:ascii="TH SarabunPSK" w:eastAsia="TH SarabunPSK" w:hAnsi="TH SarabunPSK" w:cs="TH SarabunPSK" w:hint="cs"/>
          <w:sz w:val="32"/>
          <w:szCs w:val="32"/>
          <w:cs/>
          <w:lang w:bidi="th-TH"/>
        </w:rPr>
        <w:t xml:space="preserve">ร่วมกับ </w:t>
      </w:r>
      <w:r>
        <w:rPr>
          <w:rFonts w:ascii="TH SarabunPSK" w:eastAsia="TH SarabunPSK" w:hAnsi="TH SarabunPSK" w:cs="TH SarabunPSK" w:hint="cs"/>
          <w:sz w:val="32"/>
          <w:szCs w:val="32"/>
          <w:lang w:bidi="th-TH"/>
        </w:rPr>
        <w:t>Bootstrap 5.3</w:t>
      </w:r>
    </w:p>
    <w:p w14:paraId="0DDC8620" w14:textId="77777777" w:rsidR="00A72971" w:rsidRPr="00765915" w:rsidRDefault="00A72971" w:rsidP="005A7833">
      <w:pPr>
        <w:pStyle w:val="ListParagraph"/>
        <w:numPr>
          <w:ilvl w:val="0"/>
          <w:numId w:val="1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JavaScript Vanilla ES6+ (IIFE Module Pattern </w:t>
      </w:r>
      <w:r>
        <w:rPr>
          <w:rFonts w:ascii="TH SarabunPSK" w:eastAsia="TH SarabunPSK" w:hAnsi="TH SarabunPSK" w:cs="TH SarabunPSK" w:hint="cs"/>
          <w:sz w:val="32"/>
          <w:szCs w:val="32"/>
          <w:cs/>
          <w:lang w:bidi="th-TH"/>
        </w:rPr>
        <w:t xml:space="preserve">ไม่ใช้ </w:t>
      </w:r>
      <w:r>
        <w:rPr>
          <w:rFonts w:ascii="TH SarabunPSK" w:eastAsia="TH SarabunPSK" w:hAnsi="TH SarabunPSK" w:cs="TH SarabunPSK" w:hint="cs"/>
          <w:sz w:val="32"/>
          <w:szCs w:val="32"/>
          <w:lang w:bidi="th-TH"/>
        </w:rPr>
        <w:t xml:space="preserve">Bundler): </w:t>
      </w:r>
      <w:r>
        <w:rPr>
          <w:rFonts w:ascii="TH SarabunPSK" w:eastAsia="TH SarabunPSK" w:hAnsi="TH SarabunPSK" w:cs="TH SarabunPSK" w:hint="cs"/>
          <w:sz w:val="32"/>
          <w:szCs w:val="32"/>
          <w:cs/>
          <w:lang w:bidi="th-TH"/>
        </w:rPr>
        <w:t>ใช้สำหรับตรรกะการทำงานหลัก (</w:t>
      </w:r>
      <w:r>
        <w:rPr>
          <w:rFonts w:ascii="TH SarabunPSK" w:eastAsia="TH SarabunPSK" w:hAnsi="TH SarabunPSK" w:cs="TH SarabunPSK" w:hint="cs"/>
          <w:sz w:val="32"/>
          <w:szCs w:val="32"/>
          <w:lang w:bidi="th-TH"/>
        </w:rPr>
        <w:t xml:space="preserve">Logic) </w:t>
      </w:r>
      <w:r>
        <w:rPr>
          <w:rFonts w:ascii="TH SarabunPSK" w:eastAsia="TH SarabunPSK" w:hAnsi="TH SarabunPSK" w:cs="TH SarabunPSK" w:hint="cs"/>
          <w:sz w:val="32"/>
          <w:szCs w:val="32"/>
          <w:cs/>
          <w:lang w:bidi="th-TH"/>
        </w:rPr>
        <w:t xml:space="preserve">ของแอปพลิเคชันทั้งหมด รองรับ </w:t>
      </w:r>
      <w:r>
        <w:rPr>
          <w:rFonts w:ascii="TH SarabunPSK" w:eastAsia="TH SarabunPSK" w:hAnsi="TH SarabunPSK" w:cs="TH SarabunPSK" w:hint="cs"/>
          <w:sz w:val="32"/>
          <w:szCs w:val="32"/>
          <w:lang w:bidi="th-TH"/>
        </w:rPr>
        <w:t xml:space="preserve">Async/Await </w:t>
      </w:r>
      <w:r>
        <w:rPr>
          <w:rFonts w:ascii="TH SarabunPSK" w:eastAsia="TH SarabunPSK" w:hAnsi="TH SarabunPSK" w:cs="TH SarabunPSK" w:hint="cs"/>
          <w:sz w:val="32"/>
          <w:szCs w:val="32"/>
          <w:cs/>
          <w:lang w:bidi="th-TH"/>
        </w:rPr>
        <w:t xml:space="preserve">และโครงสร้างคลาส </w:t>
      </w:r>
      <w:r>
        <w:rPr>
          <w:rFonts w:ascii="TH SarabunPSK" w:eastAsia="TH SarabunPSK" w:hAnsi="TH SarabunPSK" w:cs="TH SarabunPSK" w:hint="cs"/>
          <w:sz w:val="32"/>
          <w:szCs w:val="32"/>
          <w:lang w:bidi="th-TH"/>
        </w:rPr>
        <w:t>ES6</w:t>
      </w:r>
      <w:r>
        <w:rPr>
          <w:rFonts w:ascii="TH SarabunPSK" w:eastAsia="TH SarabunPSK" w:hAnsi="TH SarabunPSK" w:cs="TH SarabunPSK" w:hint="cs"/>
          <w:sz w:val="32"/>
          <w:szCs w:val="32"/>
          <w:cs/>
          <w:lang w:bidi="th-TH"/>
        </w:rPr>
        <w:t xml:space="preserve"> สำหรับข้อมูลภายใน</w:t>
      </w:r>
    </w:p>
    <w:p w14:paraId="60122934" w14:textId="77777777" w:rsidR="00A72971" w:rsidRPr="00765915" w:rsidRDefault="00A72971" w:rsidP="005A7833">
      <w:pPr>
        <w:pStyle w:val="ListParagraph"/>
        <w:numPr>
          <w:ilvl w:val="0"/>
          <w:numId w:val="1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Leaflet.js 1.9.4 [9]: JavaScript Library </w:t>
      </w:r>
      <w:proofErr w:type="spellStart"/>
      <w:r>
        <w:rPr>
          <w:rFonts w:ascii="TH SarabunPSK" w:eastAsia="TH SarabunPSK" w:hAnsi="TH SarabunPSK" w:cs="TH SarabunPSK" w:hint="cs"/>
          <w:sz w:val="32"/>
          <w:szCs w:val="32"/>
          <w:lang w:bidi="th-TH"/>
        </w:rPr>
        <w:t>แบบโอเพนซอร์สสำหรับแผนที่เชิงโต้ตอบ</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รองรับชั้นข้อมูลภูมิศาสตร์</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GeoJSON</w:t>
      </w:r>
      <w:proofErr w:type="spellEnd"/>
      <w:r>
        <w:rPr>
          <w:rFonts w:ascii="TH SarabunPSK" w:eastAsia="TH SarabunPSK" w:hAnsi="TH SarabunPSK" w:cs="TH SarabunPSK" w:hint="cs"/>
          <w:sz w:val="32"/>
          <w:szCs w:val="32"/>
          <w:lang w:bidi="th-TH"/>
        </w:rPr>
        <w:t xml:space="preserve"> Layer) </w:t>
      </w:r>
      <w:proofErr w:type="spellStart"/>
      <w:r>
        <w:rPr>
          <w:rFonts w:ascii="TH SarabunPSK" w:eastAsia="TH SarabunPSK" w:hAnsi="TH SarabunPSK" w:cs="TH SarabunPSK" w:hint="cs"/>
          <w:sz w:val="32"/>
          <w:szCs w:val="32"/>
          <w:lang w:bidi="th-TH"/>
        </w:rPr>
        <w:t>การจับคู่รูปหลายเหลี่ยม</w:t>
      </w:r>
      <w:proofErr w:type="spellEnd"/>
      <w:r>
        <w:rPr>
          <w:rFonts w:ascii="TH SarabunPSK" w:eastAsia="TH SarabunPSK" w:hAnsi="TH SarabunPSK" w:cs="TH SarabunPSK" w:hint="cs"/>
          <w:sz w:val="32"/>
          <w:szCs w:val="32"/>
          <w:lang w:bidi="th-TH"/>
        </w:rPr>
        <w:t xml:space="preserve"> (Polygon Matching) </w:t>
      </w:r>
      <w:proofErr w:type="spellStart"/>
      <w:r>
        <w:rPr>
          <w:rFonts w:ascii="TH SarabunPSK" w:eastAsia="TH SarabunPSK" w:hAnsi="TH SarabunPSK" w:cs="TH SarabunPSK" w:hint="cs"/>
          <w:sz w:val="32"/>
          <w:szCs w:val="32"/>
          <w:lang w:bidi="th-TH"/>
        </w:rPr>
        <w:t>และชั้นข้อมูลกำหนดเอง</w:t>
      </w:r>
      <w:proofErr w:type="spellEnd"/>
      <w:r>
        <w:rPr>
          <w:rFonts w:ascii="TH SarabunPSK" w:eastAsia="TH SarabunPSK" w:hAnsi="TH SarabunPSK" w:cs="TH SarabunPSK" w:hint="cs"/>
          <w:sz w:val="32"/>
          <w:szCs w:val="32"/>
          <w:lang w:bidi="th-TH"/>
        </w:rPr>
        <w:t xml:space="preserve"> (Custom Layer) </w:t>
      </w:r>
      <w:proofErr w:type="spellStart"/>
      <w:r>
        <w:rPr>
          <w:rFonts w:ascii="TH SarabunPSK" w:eastAsia="TH SarabunPSK" w:hAnsi="TH SarabunPSK" w:cs="TH SarabunPSK" w:hint="cs"/>
          <w:sz w:val="32"/>
          <w:szCs w:val="32"/>
          <w:lang w:bidi="th-TH"/>
        </w:rPr>
        <w:t>สำหรับระบบเปิดเผยข้อมูลตามการสำรวจ</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ใช้งานร่วมกับชุดกระเบื้องแผนที่</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CartoDB</w:t>
      </w:r>
      <w:proofErr w:type="spellEnd"/>
      <w:r>
        <w:rPr>
          <w:rFonts w:ascii="TH SarabunPSK" w:eastAsia="TH SarabunPSK" w:hAnsi="TH SarabunPSK" w:cs="TH SarabunPSK" w:hint="cs"/>
          <w:sz w:val="32"/>
          <w:szCs w:val="32"/>
          <w:lang w:bidi="th-TH"/>
        </w:rPr>
        <w:t xml:space="preserve"> Dark Matter</w:t>
      </w:r>
    </w:p>
    <w:p w14:paraId="33C396D8" w14:textId="77777777" w:rsidR="00A72971" w:rsidRPr="00765915" w:rsidRDefault="00A72971" w:rsidP="005A7833">
      <w:pPr>
        <w:pStyle w:val="ListParagraph"/>
        <w:numPr>
          <w:ilvl w:val="0"/>
          <w:numId w:val="1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Bootstrap 5.3 (UI Framework): </w:t>
      </w:r>
      <w:proofErr w:type="spellStart"/>
      <w:r>
        <w:rPr>
          <w:rFonts w:ascii="TH SarabunPSK" w:eastAsia="TH SarabunPSK" w:hAnsi="TH SarabunPSK" w:cs="TH SarabunPSK" w:hint="cs"/>
          <w:sz w:val="32"/>
          <w:szCs w:val="32"/>
          <w:lang w:bidi="th-TH"/>
        </w:rPr>
        <w:t>กรอบงานสไตล์ชีทแบบเปิดเผยที่ใช้สร้างส่วนประกอบหน้าจอ</w:t>
      </w:r>
      <w:proofErr w:type="spellEnd"/>
      <w:r>
        <w:rPr>
          <w:rFonts w:ascii="TH SarabunPSK" w:eastAsia="TH SarabunPSK" w:hAnsi="TH SarabunPSK" w:cs="TH SarabunPSK" w:hint="cs"/>
          <w:sz w:val="32"/>
          <w:szCs w:val="32"/>
          <w:lang w:bidi="th-TH"/>
        </w:rPr>
        <w:t xml:space="preserve"> (UI Components) </w:t>
      </w:r>
      <w:proofErr w:type="spellStart"/>
      <w:r>
        <w:rPr>
          <w:rFonts w:ascii="TH SarabunPSK" w:eastAsia="TH SarabunPSK" w:hAnsi="TH SarabunPSK" w:cs="TH SarabunPSK" w:hint="cs"/>
          <w:sz w:val="32"/>
          <w:szCs w:val="32"/>
          <w:lang w:bidi="th-TH"/>
        </w:rPr>
        <w:t>และการจัดวางโครงสร้างแบบตอบสนอง</w:t>
      </w:r>
      <w:proofErr w:type="spellEnd"/>
      <w:r>
        <w:rPr>
          <w:rFonts w:ascii="TH SarabunPSK" w:eastAsia="TH SarabunPSK" w:hAnsi="TH SarabunPSK" w:cs="TH SarabunPSK" w:hint="cs"/>
          <w:sz w:val="32"/>
          <w:szCs w:val="32"/>
          <w:lang w:bidi="th-TH"/>
        </w:rPr>
        <w:t xml:space="preserve"> (Responsive Layout) [13]</w:t>
      </w:r>
    </w:p>
    <w:p w14:paraId="717EA5F9" w14:textId="77777777" w:rsidR="00A72971" w:rsidRPr="00765915" w:rsidRDefault="00A72971" w:rsidP="00A72971">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 xml:space="preserve">8.2 Backend, Realtime </w:t>
      </w:r>
      <w:r>
        <w:rPr>
          <w:rFonts w:ascii="TH SarabunPSK" w:eastAsia="TH SarabunPSK" w:hAnsi="TH SarabunPSK" w:cs="TH SarabunPSK" w:hint="cs"/>
          <w:b/>
          <w:bCs/>
          <w:sz w:val="32"/>
          <w:szCs w:val="32"/>
          <w:cs/>
          <w:lang w:bidi="th-TH"/>
        </w:rPr>
        <w:t>และความปลอดภัย</w:t>
      </w:r>
    </w:p>
    <w:p w14:paraId="22B22291" w14:textId="77777777" w:rsidR="00A72971" w:rsidRPr="00765915" w:rsidRDefault="00A72971" w:rsidP="005A7833">
      <w:pPr>
        <w:pStyle w:val="ListParagraph"/>
        <w:numPr>
          <w:ilvl w:val="0"/>
          <w:numId w:val="1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Supabase (PostgreSQL) [14]: </w:t>
      </w:r>
      <w:proofErr w:type="spellStart"/>
      <w:r>
        <w:rPr>
          <w:rFonts w:ascii="TH SarabunPSK" w:eastAsia="TH SarabunPSK" w:hAnsi="TH SarabunPSK" w:cs="TH SarabunPSK" w:hint="cs"/>
          <w:sz w:val="32"/>
          <w:szCs w:val="32"/>
          <w:lang w:bidi="th-TH"/>
        </w:rPr>
        <w:t>แพลตฟอร์มบริการส่วนหลังแบบครบวงจร</w:t>
      </w:r>
      <w:proofErr w:type="spellEnd"/>
      <w:r>
        <w:rPr>
          <w:rFonts w:ascii="TH SarabunPSK" w:eastAsia="TH SarabunPSK" w:hAnsi="TH SarabunPSK" w:cs="TH SarabunPSK" w:hint="cs"/>
          <w:sz w:val="32"/>
          <w:szCs w:val="32"/>
          <w:lang w:bidi="th-TH"/>
        </w:rPr>
        <w:t xml:space="preserve"> (Backend-as-a-Service) </w:t>
      </w:r>
      <w:proofErr w:type="spellStart"/>
      <w:r>
        <w:rPr>
          <w:rFonts w:ascii="TH SarabunPSK" w:eastAsia="TH SarabunPSK" w:hAnsi="TH SarabunPSK" w:cs="TH SarabunPSK" w:hint="cs"/>
          <w:sz w:val="32"/>
          <w:szCs w:val="32"/>
          <w:lang w:bidi="th-TH"/>
        </w:rPr>
        <w:t>ใช้สำหรับฐานข้อมูล</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ระบบยืนยันตัวตน</w:t>
      </w:r>
      <w:proofErr w:type="spellEnd"/>
      <w:r>
        <w:rPr>
          <w:rFonts w:ascii="TH SarabunPSK" w:eastAsia="TH SarabunPSK" w:hAnsi="TH SarabunPSK" w:cs="TH SarabunPSK" w:hint="cs"/>
          <w:sz w:val="32"/>
          <w:szCs w:val="32"/>
          <w:lang w:bidi="th-TH"/>
        </w:rPr>
        <w:t xml:space="preserve"> (Email/Password </w:t>
      </w:r>
      <w:proofErr w:type="spellStart"/>
      <w:r>
        <w:rPr>
          <w:rFonts w:ascii="TH SarabunPSK" w:eastAsia="TH SarabunPSK" w:hAnsi="TH SarabunPSK" w:cs="TH SarabunPSK" w:hint="cs"/>
          <w:sz w:val="32"/>
          <w:szCs w:val="32"/>
          <w:lang w:bidi="th-TH"/>
        </w:rPr>
        <w:t>และ</w:t>
      </w:r>
      <w:proofErr w:type="spellEnd"/>
      <w:r>
        <w:rPr>
          <w:rFonts w:ascii="TH SarabunPSK" w:eastAsia="TH SarabunPSK" w:hAnsi="TH SarabunPSK" w:cs="TH SarabunPSK" w:hint="cs"/>
          <w:sz w:val="32"/>
          <w:szCs w:val="32"/>
          <w:lang w:bidi="th-TH"/>
        </w:rPr>
        <w:t xml:space="preserve"> Google OAuth 2.0) </w:t>
      </w:r>
      <w:proofErr w:type="spellStart"/>
      <w:r>
        <w:rPr>
          <w:rFonts w:ascii="TH SarabunPSK" w:eastAsia="TH SarabunPSK" w:hAnsi="TH SarabunPSK" w:cs="TH SarabunPSK" w:hint="cs"/>
          <w:sz w:val="32"/>
          <w:szCs w:val="32"/>
          <w:lang w:bidi="th-TH"/>
        </w:rPr>
        <w:t>ชุดคำสั่งอัตโนมัติของฐานข้อมูล</w:t>
      </w:r>
      <w:proofErr w:type="spellEnd"/>
      <w:r>
        <w:rPr>
          <w:rFonts w:ascii="TH SarabunPSK" w:eastAsia="TH SarabunPSK" w:hAnsi="TH SarabunPSK" w:cs="TH SarabunPSK" w:hint="cs"/>
          <w:sz w:val="32"/>
          <w:szCs w:val="32"/>
          <w:lang w:bidi="th-TH"/>
        </w:rPr>
        <w:t xml:space="preserve"> (Database Triggers) </w:t>
      </w:r>
      <w:proofErr w:type="spellStart"/>
      <w:r>
        <w:rPr>
          <w:rFonts w:ascii="TH SarabunPSK" w:eastAsia="TH SarabunPSK" w:hAnsi="TH SarabunPSK" w:cs="TH SarabunPSK" w:hint="cs"/>
          <w:sz w:val="32"/>
          <w:szCs w:val="32"/>
          <w:lang w:bidi="th-TH"/>
        </w:rPr>
        <w:t>และมาตรการความปลอดภัยระดับแถว</w:t>
      </w:r>
      <w:proofErr w:type="spellEnd"/>
      <w:r>
        <w:rPr>
          <w:rFonts w:ascii="TH SarabunPSK" w:eastAsia="TH SarabunPSK" w:hAnsi="TH SarabunPSK" w:cs="TH SarabunPSK" w:hint="cs"/>
          <w:sz w:val="32"/>
          <w:szCs w:val="32"/>
          <w:lang w:bidi="th-TH"/>
        </w:rPr>
        <w:t xml:space="preserve"> (Row Level Security) </w:t>
      </w:r>
      <w:proofErr w:type="spellStart"/>
      <w:r>
        <w:rPr>
          <w:rFonts w:ascii="TH SarabunPSK" w:eastAsia="TH SarabunPSK" w:hAnsi="TH SarabunPSK" w:cs="TH SarabunPSK" w:hint="cs"/>
          <w:sz w:val="32"/>
          <w:szCs w:val="32"/>
          <w:lang w:bidi="th-TH"/>
        </w:rPr>
        <w:t>บนทุกตาราง</w:t>
      </w:r>
      <w:proofErr w:type="spellEnd"/>
    </w:p>
    <w:p w14:paraId="26E4D7BD" w14:textId="77777777" w:rsidR="00A72971" w:rsidRPr="00765915" w:rsidRDefault="00A72971" w:rsidP="005A7833">
      <w:pPr>
        <w:pStyle w:val="ListParagraph"/>
        <w:numPr>
          <w:ilvl w:val="0"/>
          <w:numId w:val="1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Supabase Realtime — Postgres Changes: </w:t>
      </w:r>
      <w:r>
        <w:rPr>
          <w:rFonts w:ascii="TH SarabunPSK" w:eastAsia="TH SarabunPSK" w:hAnsi="TH SarabunPSK" w:cs="TH SarabunPSK" w:hint="cs"/>
          <w:sz w:val="32"/>
          <w:szCs w:val="32"/>
          <w:cs/>
          <w:lang w:bidi="th-TH"/>
        </w:rPr>
        <w:t>ใช้</w:t>
      </w:r>
      <w:proofErr w:type="spellStart"/>
      <w:r>
        <w:rPr>
          <w:rFonts w:ascii="TH SarabunPSK" w:eastAsia="TH SarabunPSK" w:hAnsi="TH SarabunPSK" w:cs="TH SarabunPSK" w:hint="cs"/>
          <w:sz w:val="32"/>
          <w:szCs w:val="32"/>
          <w:cs/>
          <w:lang w:bidi="th-TH"/>
        </w:rPr>
        <w:t>อัป</w:t>
      </w:r>
      <w:proofErr w:type="spellEnd"/>
      <w:r>
        <w:rPr>
          <w:rFonts w:ascii="TH SarabunPSK" w:eastAsia="TH SarabunPSK" w:hAnsi="TH SarabunPSK" w:cs="TH SarabunPSK" w:hint="cs"/>
          <w:sz w:val="32"/>
          <w:szCs w:val="32"/>
          <w:cs/>
          <w:lang w:bidi="th-TH"/>
        </w:rPr>
        <w:t>เดตกระดานจัดอันดับ การแจ้งเตือน และความคืบหน้าภารกิจแบบเรียลไทม์</w:t>
      </w:r>
    </w:p>
    <w:p w14:paraId="343536F1" w14:textId="77777777" w:rsidR="00A72971" w:rsidRPr="00765915" w:rsidRDefault="00A72971" w:rsidP="005A7833">
      <w:pPr>
        <w:pStyle w:val="ListParagraph"/>
        <w:numPr>
          <w:ilvl w:val="0"/>
          <w:numId w:val="1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Supabase Realtime — Presence: </w:t>
      </w:r>
      <w:r>
        <w:rPr>
          <w:rFonts w:ascii="TH SarabunPSK" w:eastAsia="TH SarabunPSK" w:hAnsi="TH SarabunPSK" w:cs="TH SarabunPSK" w:hint="cs"/>
          <w:sz w:val="32"/>
          <w:szCs w:val="32"/>
          <w:cs/>
          <w:lang w:bidi="th-TH"/>
        </w:rPr>
        <w:t xml:space="preserve">ใช้แสดงสถานะออนไลน์ของสมาชิกกลุ่มและห้อง </w:t>
      </w:r>
      <w:r>
        <w:rPr>
          <w:rFonts w:ascii="TH SarabunPSK" w:eastAsia="TH SarabunPSK" w:hAnsi="TH SarabunPSK" w:cs="TH SarabunPSK" w:hint="cs"/>
          <w:sz w:val="32"/>
          <w:szCs w:val="32"/>
          <w:lang w:bidi="th-TH"/>
        </w:rPr>
        <w:t>Raid</w:t>
      </w:r>
    </w:p>
    <w:p w14:paraId="788987C0" w14:textId="77777777" w:rsidR="00A72971" w:rsidRPr="00765915" w:rsidRDefault="00A72971" w:rsidP="005A7833">
      <w:pPr>
        <w:pStyle w:val="ListParagraph"/>
        <w:numPr>
          <w:ilvl w:val="0"/>
          <w:numId w:val="1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Supabase Realtime — Broadcast: </w:t>
      </w:r>
      <w:r>
        <w:rPr>
          <w:rFonts w:ascii="TH SarabunPSK" w:eastAsia="TH SarabunPSK" w:hAnsi="TH SarabunPSK" w:cs="TH SarabunPSK" w:hint="cs"/>
          <w:sz w:val="32"/>
          <w:szCs w:val="32"/>
          <w:cs/>
          <w:lang w:bidi="th-TH"/>
        </w:rPr>
        <w:t xml:space="preserve">ใช้ส่งข้อมูลคำถามและคำตอบระหว่างสมาชิกในภารกิจ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แบบเรียลไทม์</w:t>
      </w:r>
    </w:p>
    <w:p w14:paraId="4F29C689" w14:textId="77777777" w:rsidR="00765915" w:rsidRPr="00765915" w:rsidRDefault="00A72971" w:rsidP="00A72971">
      <w:pPr>
        <w:pStyle w:val="ListParagraph"/>
        <w:numPr>
          <w:ilvl w:val="0"/>
          <w:numId w:val="19"/>
        </w:numPr>
        <w:spacing w:before="50" w:after="50"/>
        <w:jc w:val="thaiDistribute"/>
        <w:rPr>
          <w:rFonts w:ascii="TH SarabunPSK" w:eastAsia="TH SarabunPSK" w:hAnsi="TH SarabunPSK" w:cs="TH SarabunPSK"/>
          <w:sz w:val="32"/>
          <w:szCs w:val="32"/>
          <w:lang w:bidi="th-TH"/>
        </w:rPr>
      </w:pPr>
      <w:proofErr w:type="spellStart"/>
      <w:proofErr w:type="gramStart"/>
      <w:r>
        <w:rPr>
          <w:rFonts w:ascii="TH SarabunPSK" w:eastAsia="TH SarabunPSK" w:hAnsi="TH SarabunPSK" w:cs="TH SarabunPSK" w:hint="cs"/>
          <w:sz w:val="32"/>
          <w:szCs w:val="32"/>
          <w:lang w:bidi="th-TH"/>
        </w:rPr>
        <w:t>escapeHtml</w:t>
      </w:r>
      <w:proofErr w:type="spellEnd"/>
      <w:r>
        <w:rPr>
          <w:rFonts w:ascii="TH SarabunPSK" w:eastAsia="TH SarabunPSK" w:hAnsi="TH SarabunPSK" w:cs="TH SarabunPSK" w:hint="cs"/>
          <w:sz w:val="32"/>
          <w:szCs w:val="32"/>
          <w:lang w:bidi="th-TH"/>
        </w:rPr>
        <w:t>(</w:t>
      </w:r>
      <w:proofErr w:type="gramEnd"/>
      <w:r>
        <w:rPr>
          <w:rFonts w:ascii="TH SarabunPSK" w:eastAsia="TH SarabunPSK" w:hAnsi="TH SarabunPSK" w:cs="TH SarabunPSK" w:hint="cs"/>
          <w:sz w:val="32"/>
          <w:szCs w:val="32"/>
          <w:lang w:bidi="th-TH"/>
        </w:rPr>
        <w:t xml:space="preserve">) Guard </w:t>
      </w:r>
      <w:r>
        <w:rPr>
          <w:rFonts w:ascii="TH SarabunPSK" w:eastAsia="TH SarabunPSK" w:hAnsi="TH SarabunPSK" w:cs="TH SarabunPSK" w:hint="cs"/>
          <w:sz w:val="32"/>
          <w:szCs w:val="32"/>
          <w:cs/>
          <w:lang w:bidi="th-TH"/>
        </w:rPr>
        <w:t xml:space="preserve">และ </w:t>
      </w:r>
      <w:proofErr w:type="spellStart"/>
      <w:r>
        <w:rPr>
          <w:rFonts w:ascii="TH SarabunPSK" w:eastAsia="TH SarabunPSK" w:hAnsi="TH SarabunPSK" w:cs="TH SarabunPSK" w:hint="cs"/>
          <w:sz w:val="32"/>
          <w:szCs w:val="32"/>
          <w:lang w:bidi="th-TH"/>
        </w:rPr>
        <w:t>Vercel</w:t>
      </w:r>
      <w:proofErr w:type="spellEnd"/>
      <w:r>
        <w:rPr>
          <w:rFonts w:ascii="TH SarabunPSK" w:eastAsia="TH SarabunPSK" w:hAnsi="TH SarabunPSK" w:cs="TH SarabunPSK" w:hint="cs"/>
          <w:sz w:val="32"/>
          <w:szCs w:val="32"/>
          <w:lang w:bidi="th-TH"/>
        </w:rPr>
        <w:t xml:space="preserve"> Security Headers: </w:t>
      </w:r>
      <w:r>
        <w:rPr>
          <w:rFonts w:ascii="TH SarabunPSK" w:eastAsia="TH SarabunPSK" w:hAnsi="TH SarabunPSK" w:cs="TH SarabunPSK" w:hint="cs"/>
          <w:sz w:val="32"/>
          <w:szCs w:val="32"/>
          <w:cs/>
          <w:lang w:bidi="th-TH"/>
        </w:rPr>
        <w:t xml:space="preserve">ป้องกันการโจมตีแบบ </w:t>
      </w:r>
      <w:r>
        <w:rPr>
          <w:rFonts w:ascii="TH SarabunPSK" w:eastAsia="TH SarabunPSK" w:hAnsi="TH SarabunPSK" w:cs="TH SarabunPSK" w:hint="cs"/>
          <w:sz w:val="32"/>
          <w:szCs w:val="32"/>
          <w:lang w:bidi="th-TH"/>
        </w:rPr>
        <w:t xml:space="preserve">Cross-Site Scripting (XSS) </w:t>
      </w:r>
      <w:r>
        <w:rPr>
          <w:rFonts w:ascii="TH SarabunPSK" w:eastAsia="TH SarabunPSK" w:hAnsi="TH SarabunPSK" w:cs="TH SarabunPSK" w:hint="cs"/>
          <w:sz w:val="32"/>
          <w:szCs w:val="32"/>
          <w:cs/>
          <w:lang w:bidi="th-TH"/>
        </w:rPr>
        <w:t xml:space="preserve">ร่วมกับ </w:t>
      </w:r>
      <w:r>
        <w:rPr>
          <w:rFonts w:ascii="TH SarabunPSK" w:eastAsia="TH SarabunPSK" w:hAnsi="TH SarabunPSK" w:cs="TH SarabunPSK" w:hint="cs"/>
          <w:sz w:val="32"/>
          <w:szCs w:val="32"/>
          <w:lang w:bidi="th-TH"/>
        </w:rPr>
        <w:t xml:space="preserve">RLS </w:t>
      </w:r>
      <w:r>
        <w:rPr>
          <w:rFonts w:ascii="TH SarabunPSK" w:eastAsia="TH SarabunPSK" w:hAnsi="TH SarabunPSK" w:cs="TH SarabunPSK" w:hint="cs"/>
          <w:sz w:val="32"/>
          <w:szCs w:val="32"/>
          <w:cs/>
          <w:lang w:bidi="th-TH"/>
        </w:rPr>
        <w:t>ที่บังคับใช้ในทุกตารางของฐานข้อมูล</w:t>
      </w:r>
    </w:p>
    <w:p w14:paraId="10B2644B" w14:textId="77777777" w:rsidR="00A72971" w:rsidRPr="00765915" w:rsidRDefault="00A72971" w:rsidP="00A72971">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8.3 Hosting, Deployment </w:t>
      </w:r>
      <w:r>
        <w:rPr>
          <w:rFonts w:ascii="TH SarabunPSK" w:eastAsia="TH SarabunPSK" w:hAnsi="TH SarabunPSK" w:cs="TH SarabunPSK" w:hint="cs"/>
          <w:b/>
          <w:bCs/>
          <w:sz w:val="32"/>
          <w:szCs w:val="32"/>
          <w:cs/>
          <w:lang w:bidi="th-TH"/>
        </w:rPr>
        <w:t>และการทดสอบ</w:t>
      </w:r>
    </w:p>
    <w:p w14:paraId="26BE41A7" w14:textId="77777777" w:rsidR="00A72971" w:rsidRPr="00765915" w:rsidRDefault="00A72971" w:rsidP="005A7833">
      <w:pPr>
        <w:pStyle w:val="ListParagraph"/>
        <w:numPr>
          <w:ilvl w:val="0"/>
          <w:numId w:val="20"/>
        </w:numPr>
        <w:spacing w:before="50" w:after="50"/>
        <w:jc w:val="thaiDistribute"/>
        <w:rPr>
          <w:rFonts w:ascii="TH SarabunPSK" w:eastAsia="TH SarabunPSK" w:hAnsi="TH SarabunPSK" w:cs="TH SarabunPSK"/>
          <w:sz w:val="32"/>
          <w:szCs w:val="32"/>
          <w:lang w:bidi="th-TH"/>
        </w:rPr>
      </w:pPr>
      <w:proofErr w:type="spellStart"/>
      <w:r>
        <w:rPr>
          <w:rFonts w:ascii="TH SarabunPSK" w:eastAsia="TH SarabunPSK" w:hAnsi="TH SarabunPSK" w:cs="TH SarabunPSK" w:hint="cs"/>
          <w:sz w:val="32"/>
          <w:szCs w:val="32"/>
          <w:lang w:bidi="th-TH"/>
        </w:rPr>
        <w:t>Vercel</w:t>
      </w:r>
      <w:proofErr w:type="spellEnd"/>
      <w:r>
        <w:rPr>
          <w:rFonts w:ascii="TH SarabunPSK" w:eastAsia="TH SarabunPSK" w:hAnsi="TH SarabunPSK" w:cs="TH SarabunPSK" w:hint="cs"/>
          <w:sz w:val="32"/>
          <w:szCs w:val="32"/>
          <w:lang w:bidi="th-TH"/>
        </w:rPr>
        <w:t xml:space="preserve"> [15]: </w:t>
      </w:r>
      <w:proofErr w:type="spellStart"/>
      <w:r>
        <w:rPr>
          <w:rFonts w:ascii="TH SarabunPSK" w:eastAsia="TH SarabunPSK" w:hAnsi="TH SarabunPSK" w:cs="TH SarabunPSK" w:hint="cs"/>
          <w:sz w:val="32"/>
          <w:szCs w:val="32"/>
          <w:lang w:bidi="th-TH"/>
        </w:rPr>
        <w:t>แพลตฟอร์มคลาวด์สำหรับ</w:t>
      </w:r>
      <w:proofErr w:type="spellEnd"/>
      <w:r>
        <w:rPr>
          <w:rFonts w:ascii="TH SarabunPSK" w:eastAsia="TH SarabunPSK" w:hAnsi="TH SarabunPSK" w:cs="TH SarabunPSK" w:hint="cs"/>
          <w:sz w:val="32"/>
          <w:szCs w:val="32"/>
          <w:lang w:bidi="th-TH"/>
        </w:rPr>
        <w:t xml:space="preserve"> Hosting </w:t>
      </w:r>
      <w:proofErr w:type="spellStart"/>
      <w:r>
        <w:rPr>
          <w:rFonts w:ascii="TH SarabunPSK" w:eastAsia="TH SarabunPSK" w:hAnsi="TH SarabunPSK" w:cs="TH SarabunPSK" w:hint="cs"/>
          <w:sz w:val="32"/>
          <w:szCs w:val="32"/>
          <w:lang w:bidi="th-TH"/>
        </w:rPr>
        <w:t>และ</w:t>
      </w:r>
      <w:proofErr w:type="spellEnd"/>
      <w:r>
        <w:rPr>
          <w:rFonts w:ascii="TH SarabunPSK" w:eastAsia="TH SarabunPSK" w:hAnsi="TH SarabunPSK" w:cs="TH SarabunPSK" w:hint="cs"/>
          <w:sz w:val="32"/>
          <w:szCs w:val="32"/>
          <w:lang w:bidi="th-TH"/>
        </w:rPr>
        <w:t xml:space="preserve"> Deployment </w:t>
      </w:r>
      <w:proofErr w:type="spellStart"/>
      <w:r>
        <w:rPr>
          <w:rFonts w:ascii="TH SarabunPSK" w:eastAsia="TH SarabunPSK" w:hAnsi="TH SarabunPSK" w:cs="TH SarabunPSK" w:hint="cs"/>
          <w:sz w:val="32"/>
          <w:szCs w:val="32"/>
          <w:lang w:bidi="th-TH"/>
        </w:rPr>
        <w:t>เชื่อมต่อกับ</w:t>
      </w:r>
      <w:proofErr w:type="spellEnd"/>
      <w:r>
        <w:rPr>
          <w:rFonts w:ascii="TH SarabunPSK" w:eastAsia="TH SarabunPSK" w:hAnsi="TH SarabunPSK" w:cs="TH SarabunPSK" w:hint="cs"/>
          <w:sz w:val="32"/>
          <w:szCs w:val="32"/>
          <w:lang w:bidi="th-TH"/>
        </w:rPr>
        <w:t xml:space="preserve"> GitHub Repository </w:t>
      </w:r>
      <w:proofErr w:type="spellStart"/>
      <w:r>
        <w:rPr>
          <w:rFonts w:ascii="TH SarabunPSK" w:eastAsia="TH SarabunPSK" w:hAnsi="TH SarabunPSK" w:cs="TH SarabunPSK" w:hint="cs"/>
          <w:sz w:val="32"/>
          <w:szCs w:val="32"/>
          <w:lang w:bidi="th-TH"/>
        </w:rPr>
        <w:t>โดยตรง</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ทุกครั้งที่</w:t>
      </w:r>
      <w:proofErr w:type="spellEnd"/>
      <w:r>
        <w:rPr>
          <w:rFonts w:ascii="TH SarabunPSK" w:eastAsia="TH SarabunPSK" w:hAnsi="TH SarabunPSK" w:cs="TH SarabunPSK" w:hint="cs"/>
          <w:sz w:val="32"/>
          <w:szCs w:val="32"/>
          <w:lang w:bidi="th-TH"/>
        </w:rPr>
        <w:t xml:space="preserve"> Push </w:t>
      </w:r>
      <w:proofErr w:type="spellStart"/>
      <w:r>
        <w:rPr>
          <w:rFonts w:ascii="TH SarabunPSK" w:eastAsia="TH SarabunPSK" w:hAnsi="TH SarabunPSK" w:cs="TH SarabunPSK" w:hint="cs"/>
          <w:sz w:val="32"/>
          <w:szCs w:val="32"/>
          <w:lang w:bidi="th-TH"/>
        </w:rPr>
        <w:t>โค้ดใหม่ระบบจะ</w:t>
      </w:r>
      <w:proofErr w:type="spellEnd"/>
      <w:r>
        <w:rPr>
          <w:rFonts w:ascii="TH SarabunPSK" w:eastAsia="TH SarabunPSK" w:hAnsi="TH SarabunPSK" w:cs="TH SarabunPSK" w:hint="cs"/>
          <w:sz w:val="32"/>
          <w:szCs w:val="32"/>
          <w:lang w:bidi="th-TH"/>
        </w:rPr>
        <w:t xml:space="preserve"> Build </w:t>
      </w:r>
      <w:proofErr w:type="spellStart"/>
      <w:r>
        <w:rPr>
          <w:rFonts w:ascii="TH SarabunPSK" w:eastAsia="TH SarabunPSK" w:hAnsi="TH SarabunPSK" w:cs="TH SarabunPSK" w:hint="cs"/>
          <w:sz w:val="32"/>
          <w:szCs w:val="32"/>
          <w:lang w:bidi="th-TH"/>
        </w:rPr>
        <w:t>และ</w:t>
      </w:r>
      <w:proofErr w:type="spellEnd"/>
      <w:r>
        <w:rPr>
          <w:rFonts w:ascii="TH SarabunPSK" w:eastAsia="TH SarabunPSK" w:hAnsi="TH SarabunPSK" w:cs="TH SarabunPSK" w:hint="cs"/>
          <w:sz w:val="32"/>
          <w:szCs w:val="32"/>
          <w:lang w:bidi="th-TH"/>
        </w:rPr>
        <w:t xml:space="preserve"> Deploy </w:t>
      </w:r>
      <w:proofErr w:type="spellStart"/>
      <w:r>
        <w:rPr>
          <w:rFonts w:ascii="TH SarabunPSK" w:eastAsia="TH SarabunPSK" w:hAnsi="TH SarabunPSK" w:cs="TH SarabunPSK" w:hint="cs"/>
          <w:sz w:val="32"/>
          <w:szCs w:val="32"/>
          <w:lang w:bidi="th-TH"/>
        </w:rPr>
        <w:t>เวอร์ชันใหม่โดยอัตโนมัติ</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รองรับ</w:t>
      </w:r>
      <w:proofErr w:type="spellEnd"/>
      <w:r>
        <w:rPr>
          <w:rFonts w:ascii="TH SarabunPSK" w:eastAsia="TH SarabunPSK" w:hAnsi="TH SarabunPSK" w:cs="TH SarabunPSK" w:hint="cs"/>
          <w:sz w:val="32"/>
          <w:szCs w:val="32"/>
          <w:lang w:bidi="th-TH"/>
        </w:rPr>
        <w:t xml:space="preserve"> HTTPS </w:t>
      </w:r>
      <w:proofErr w:type="spellStart"/>
      <w:r>
        <w:rPr>
          <w:rFonts w:ascii="TH SarabunPSK" w:eastAsia="TH SarabunPSK" w:hAnsi="TH SarabunPSK" w:cs="TH SarabunPSK" w:hint="cs"/>
          <w:sz w:val="32"/>
          <w:szCs w:val="32"/>
          <w:lang w:bidi="th-TH"/>
        </w:rPr>
        <w:t>และ</w:t>
      </w:r>
      <w:proofErr w:type="spellEnd"/>
      <w:r>
        <w:rPr>
          <w:rFonts w:ascii="TH SarabunPSK" w:eastAsia="TH SarabunPSK" w:hAnsi="TH SarabunPSK" w:cs="TH SarabunPSK" w:hint="cs"/>
          <w:sz w:val="32"/>
          <w:szCs w:val="32"/>
          <w:lang w:bidi="th-TH"/>
        </w:rPr>
        <w:t xml:space="preserve"> CDN </w:t>
      </w:r>
      <w:proofErr w:type="spellStart"/>
      <w:r>
        <w:rPr>
          <w:rFonts w:ascii="TH SarabunPSK" w:eastAsia="TH SarabunPSK" w:hAnsi="TH SarabunPSK" w:cs="TH SarabunPSK" w:hint="cs"/>
          <w:sz w:val="32"/>
          <w:szCs w:val="32"/>
          <w:lang w:bidi="th-TH"/>
        </w:rPr>
        <w:t>ทั่วโลก</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ใช้</w:t>
      </w:r>
      <w:proofErr w:type="spellEnd"/>
      <w:r>
        <w:rPr>
          <w:rFonts w:ascii="TH SarabunPSK" w:eastAsia="TH SarabunPSK" w:hAnsi="TH SarabunPSK" w:cs="TH SarabunPSK" w:hint="cs"/>
          <w:sz w:val="32"/>
          <w:szCs w:val="32"/>
          <w:lang w:bidi="th-TH"/>
        </w:rPr>
        <w:t xml:space="preserve"> build.js </w:t>
      </w:r>
      <w:proofErr w:type="spellStart"/>
      <w:r>
        <w:rPr>
          <w:rFonts w:ascii="TH SarabunPSK" w:eastAsia="TH SarabunPSK" w:hAnsi="TH SarabunPSK" w:cs="TH SarabunPSK" w:hint="cs"/>
          <w:sz w:val="32"/>
          <w:szCs w:val="32"/>
          <w:lang w:bidi="th-TH"/>
        </w:rPr>
        <w:t>สำหรับการฉีดตัวแปรสภาพแวดล้อม</w:t>
      </w:r>
      <w:proofErr w:type="spellEnd"/>
      <w:r>
        <w:rPr>
          <w:rFonts w:ascii="TH SarabunPSK" w:eastAsia="TH SarabunPSK" w:hAnsi="TH SarabunPSK" w:cs="TH SarabunPSK" w:hint="cs"/>
          <w:sz w:val="32"/>
          <w:szCs w:val="32"/>
          <w:lang w:bidi="th-TH"/>
        </w:rPr>
        <w:t xml:space="preserve"> (Env Injection) </w:t>
      </w:r>
      <w:proofErr w:type="spellStart"/>
      <w:r>
        <w:rPr>
          <w:rFonts w:ascii="TH SarabunPSK" w:eastAsia="TH SarabunPSK" w:hAnsi="TH SarabunPSK" w:cs="TH SarabunPSK" w:hint="cs"/>
          <w:sz w:val="32"/>
          <w:szCs w:val="32"/>
          <w:lang w:bidi="th-TH"/>
        </w:rPr>
        <w:t>และกำหนดนโยบายความปลอดภัยเนื้อหา</w:t>
      </w:r>
      <w:proofErr w:type="spellEnd"/>
      <w:r>
        <w:rPr>
          <w:rFonts w:ascii="TH SarabunPSK" w:eastAsia="TH SarabunPSK" w:hAnsi="TH SarabunPSK" w:cs="TH SarabunPSK" w:hint="cs"/>
          <w:sz w:val="32"/>
          <w:szCs w:val="32"/>
          <w:lang w:bidi="th-TH"/>
        </w:rPr>
        <w:t xml:space="preserve"> (CSP Headers)</w:t>
      </w:r>
    </w:p>
    <w:p w14:paraId="6BE9642E" w14:textId="77777777" w:rsidR="00A72971" w:rsidRPr="00765915" w:rsidRDefault="00A72971" w:rsidP="005A7833">
      <w:pPr>
        <w:pStyle w:val="ListParagraph"/>
        <w:numPr>
          <w:ilvl w:val="0"/>
          <w:numId w:val="2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ชุดทดสอบ (</w:t>
      </w:r>
      <w:r>
        <w:rPr>
          <w:rFonts w:ascii="TH SarabunPSK" w:eastAsia="TH SarabunPSK" w:hAnsi="TH SarabunPSK" w:cs="TH SarabunPSK" w:hint="cs"/>
          <w:sz w:val="32"/>
          <w:szCs w:val="32"/>
          <w:lang w:bidi="th-TH"/>
        </w:rPr>
        <w:t xml:space="preserve">Tests): </w:t>
      </w:r>
      <w:r>
        <w:rPr>
          <w:rFonts w:ascii="TH SarabunPSK" w:eastAsia="TH SarabunPSK" w:hAnsi="TH SarabunPSK" w:cs="TH SarabunPSK" w:hint="cs"/>
          <w:sz w:val="32"/>
          <w:szCs w:val="32"/>
          <w:cs/>
          <w:lang w:bidi="th-TH"/>
        </w:rPr>
        <w:t xml:space="preserve">ชุดทดสอบรีเกรสชันแบบ </w:t>
      </w:r>
      <w:r>
        <w:rPr>
          <w:rFonts w:ascii="TH SarabunPSK" w:eastAsia="TH SarabunPSK" w:hAnsi="TH SarabunPSK" w:cs="TH SarabunPSK" w:hint="cs"/>
          <w:sz w:val="32"/>
          <w:szCs w:val="32"/>
          <w:lang w:bidi="th-TH"/>
        </w:rPr>
        <w:t xml:space="preserve">Static </w:t>
      </w:r>
      <w:r>
        <w:rPr>
          <w:rFonts w:ascii="TH SarabunPSK" w:eastAsia="TH SarabunPSK" w:hAnsi="TH SarabunPSK" w:cs="TH SarabunPSK" w:hint="cs"/>
          <w:sz w:val="32"/>
          <w:szCs w:val="32"/>
          <w:cs/>
          <w:lang w:bidi="th-TH"/>
        </w:rPr>
        <w:t xml:space="preserve">ด้วย </w:t>
      </w:r>
      <w:r>
        <w:rPr>
          <w:rFonts w:ascii="TH SarabunPSK" w:eastAsia="TH SarabunPSK" w:hAnsi="TH SarabunPSK" w:cs="TH SarabunPSK" w:hint="cs"/>
          <w:sz w:val="32"/>
          <w:szCs w:val="32"/>
          <w:lang w:bidi="th-TH"/>
        </w:rPr>
        <w:t xml:space="preserve">Node.js </w:t>
      </w:r>
      <w:r>
        <w:rPr>
          <w:rFonts w:ascii="TH SarabunPSK" w:eastAsia="TH SarabunPSK" w:hAnsi="TH SarabunPSK" w:cs="TH SarabunPSK" w:hint="cs"/>
          <w:sz w:val="32"/>
          <w:szCs w:val="32"/>
          <w:cs/>
          <w:lang w:bidi="th-TH"/>
        </w:rPr>
        <w:t xml:space="preserve">จำนวน </w:t>
      </w:r>
      <w:r>
        <w:rPr>
          <w:rFonts w:ascii="TH SarabunPSK" w:eastAsia="TH SarabunPSK" w:hAnsi="TH SarabunPSK" w:cs="TH SarabunPSK" w:hint="cs"/>
          <w:sz w:val="32"/>
          <w:szCs w:val="32"/>
          <w:lang w:bidi="th-TH"/>
        </w:rPr>
        <w:t>10</w:t>
      </w:r>
      <w:r>
        <w:rPr>
          <w:rFonts w:ascii="TH SarabunPSK" w:eastAsia="TH SarabunPSK" w:hAnsi="TH SarabunPSK" w:cs="TH SarabunPSK" w:hint="cs"/>
          <w:sz w:val="32"/>
          <w:szCs w:val="32"/>
          <w:cs/>
          <w:lang w:bidi="th-TH"/>
        </w:rPr>
        <w:t xml:space="preserve"> ไฟล์ (ตรวจสอบการมีอยู่ของ </w:t>
      </w:r>
      <w:r>
        <w:rPr>
          <w:rFonts w:ascii="TH SarabunPSK" w:eastAsia="TH SarabunPSK" w:hAnsi="TH SarabunPSK" w:cs="TH SarabunPSK" w:hint="cs"/>
          <w:sz w:val="32"/>
          <w:szCs w:val="32"/>
          <w:lang w:bidi="th-TH"/>
        </w:rPr>
        <w:t xml:space="preserve">String/DOM) </w:t>
      </w:r>
      <w:r>
        <w:rPr>
          <w:rFonts w:ascii="TH SarabunPSK" w:eastAsia="TH SarabunPSK" w:hAnsi="TH SarabunPSK" w:cs="TH SarabunPSK" w:hint="cs"/>
          <w:sz w:val="32"/>
          <w:szCs w:val="32"/>
          <w:cs/>
          <w:lang w:bidi="th-TH"/>
        </w:rPr>
        <w:t xml:space="preserve">และการทดสอบ </w:t>
      </w:r>
      <w:r>
        <w:rPr>
          <w:rFonts w:ascii="TH SarabunPSK" w:eastAsia="TH SarabunPSK" w:hAnsi="TH SarabunPSK" w:cs="TH SarabunPSK" w:hint="cs"/>
          <w:sz w:val="32"/>
          <w:szCs w:val="32"/>
          <w:lang w:bidi="th-TH"/>
        </w:rPr>
        <w:t xml:space="preserve">End-to-End </w:t>
      </w:r>
      <w:r>
        <w:rPr>
          <w:rFonts w:ascii="TH SarabunPSK" w:eastAsia="TH SarabunPSK" w:hAnsi="TH SarabunPSK" w:cs="TH SarabunPSK" w:hint="cs"/>
          <w:sz w:val="32"/>
          <w:szCs w:val="32"/>
          <w:cs/>
          <w:lang w:bidi="th-TH"/>
        </w:rPr>
        <w:t>ผ่าน</w:t>
      </w:r>
      <w:proofErr w:type="spellStart"/>
      <w:r>
        <w:rPr>
          <w:rFonts w:ascii="TH SarabunPSK" w:eastAsia="TH SarabunPSK" w:hAnsi="TH SarabunPSK" w:cs="TH SarabunPSK" w:hint="cs"/>
          <w:sz w:val="32"/>
          <w:szCs w:val="32"/>
          <w:cs/>
          <w:lang w:bidi="th-TH"/>
        </w:rPr>
        <w:t>เบ</w:t>
      </w:r>
      <w:proofErr w:type="spellEnd"/>
      <w:r>
        <w:rPr>
          <w:rFonts w:ascii="TH SarabunPSK" w:eastAsia="TH SarabunPSK" w:hAnsi="TH SarabunPSK" w:cs="TH SarabunPSK" w:hint="cs"/>
          <w:sz w:val="32"/>
          <w:szCs w:val="32"/>
          <w:cs/>
          <w:lang w:bidi="th-TH"/>
        </w:rPr>
        <w:t xml:space="preserve">ราว์เซอร์ด้วย </w:t>
      </w:r>
      <w:r>
        <w:rPr>
          <w:rFonts w:ascii="TH SarabunPSK" w:eastAsia="TH SarabunPSK" w:hAnsi="TH SarabunPSK" w:cs="TH SarabunPSK" w:hint="cs"/>
          <w:sz w:val="32"/>
          <w:szCs w:val="32"/>
          <w:lang w:bidi="th-TH"/>
        </w:rPr>
        <w:t xml:space="preserve">Playwright </w:t>
      </w:r>
      <w:r>
        <w:rPr>
          <w:rFonts w:ascii="TH SarabunPSK" w:eastAsia="TH SarabunPSK" w:hAnsi="TH SarabunPSK" w:cs="TH SarabunPSK" w:hint="cs"/>
          <w:sz w:val="32"/>
          <w:szCs w:val="32"/>
          <w:cs/>
          <w:lang w:bidi="th-TH"/>
        </w:rPr>
        <w:t xml:space="preserve">จำนวน </w:t>
      </w:r>
      <w:r>
        <w:rPr>
          <w:rFonts w:ascii="TH SarabunPSK" w:eastAsia="TH SarabunPSK" w:hAnsi="TH SarabunPSK" w:cs="TH SarabunPSK" w:hint="cs"/>
          <w:sz w:val="32"/>
          <w:szCs w:val="32"/>
          <w:lang w:bidi="th-TH"/>
        </w:rPr>
        <w:t>1</w:t>
      </w:r>
      <w:r>
        <w:rPr>
          <w:rFonts w:ascii="TH SarabunPSK" w:eastAsia="TH SarabunPSK" w:hAnsi="TH SarabunPSK" w:cs="TH SarabunPSK" w:hint="cs"/>
          <w:sz w:val="32"/>
          <w:szCs w:val="32"/>
          <w:cs/>
          <w:lang w:bidi="th-TH"/>
        </w:rPr>
        <w:t xml:space="preserve"> สคริปต์ (จำลอง </w:t>
      </w:r>
      <w:proofErr w:type="spellStart"/>
      <w:r>
        <w:rPr>
          <w:rFonts w:ascii="TH SarabunPSK" w:eastAsia="TH SarabunPSK" w:hAnsi="TH SarabunPSK" w:cs="TH SarabunPSK" w:hint="cs"/>
          <w:sz w:val="32"/>
          <w:szCs w:val="32"/>
          <w:lang w:bidi="th-TH"/>
        </w:rPr>
        <w:t>window.DB</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และควบคุม </w:t>
      </w:r>
      <w:r>
        <w:rPr>
          <w:rFonts w:ascii="TH SarabunPSK" w:eastAsia="TH SarabunPSK" w:hAnsi="TH SarabunPSK" w:cs="TH SarabunPSK" w:hint="cs"/>
          <w:sz w:val="32"/>
          <w:szCs w:val="32"/>
          <w:lang w:bidi="th-TH"/>
        </w:rPr>
        <w:t xml:space="preserve">app.html </w:t>
      </w:r>
      <w:r>
        <w:rPr>
          <w:rFonts w:ascii="TH SarabunPSK" w:eastAsia="TH SarabunPSK" w:hAnsi="TH SarabunPSK" w:cs="TH SarabunPSK" w:hint="cs"/>
          <w:sz w:val="32"/>
          <w:szCs w:val="32"/>
          <w:cs/>
          <w:lang w:bidi="th-TH"/>
        </w:rPr>
        <w:t>จริงใน</w:t>
      </w:r>
      <w:proofErr w:type="spellStart"/>
      <w:r>
        <w:rPr>
          <w:rFonts w:ascii="TH SarabunPSK" w:eastAsia="TH SarabunPSK" w:hAnsi="TH SarabunPSK" w:cs="TH SarabunPSK" w:hint="cs"/>
          <w:sz w:val="32"/>
          <w:szCs w:val="32"/>
          <w:cs/>
          <w:lang w:bidi="th-TH"/>
        </w:rPr>
        <w:t>เบ</w:t>
      </w:r>
      <w:proofErr w:type="spellEnd"/>
      <w:r>
        <w:rPr>
          <w:rFonts w:ascii="TH SarabunPSK" w:eastAsia="TH SarabunPSK" w:hAnsi="TH SarabunPSK" w:cs="TH SarabunPSK" w:hint="cs"/>
          <w:sz w:val="32"/>
          <w:szCs w:val="32"/>
          <w:cs/>
          <w:lang w:bidi="th-TH"/>
        </w:rPr>
        <w:t>ราว์เซอร์)</w:t>
      </w:r>
    </w:p>
    <w:p w14:paraId="73B5219C" w14:textId="77777777" w:rsidR="00DA0DDC" w:rsidRDefault="00DA0DDC" w:rsidP="00A72971">
      <w:pPr>
        <w:spacing w:before="50" w:after="50"/>
        <w:jc w:val="thaiDistribute"/>
        <w:rPr>
          <w:rFonts w:ascii="TH SarabunPSK" w:eastAsia="TH SarabunPSK" w:hAnsi="TH SarabunPSK" w:cs="TH SarabunPSK"/>
          <w:sz w:val="32"/>
          <w:szCs w:val="32"/>
          <w:lang w:bidi="th-TH"/>
        </w:rPr>
      </w:pPr>
    </w:p>
    <w:p w14:paraId="06D742E7" w14:textId="77777777" w:rsidR="00A72971" w:rsidRPr="00765915" w:rsidRDefault="00A72971" w:rsidP="00A72971">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8.4</w:t>
      </w:r>
      <w:r>
        <w:rPr>
          <w:rFonts w:ascii="TH SarabunPSK" w:eastAsia="TH SarabunPSK" w:hAnsi="TH SarabunPSK" w:cs="TH SarabunPSK" w:hint="cs"/>
          <w:b/>
          <w:bCs/>
          <w:sz w:val="32"/>
          <w:szCs w:val="32"/>
          <w:cs/>
          <w:lang w:bidi="th-TH"/>
        </w:rPr>
        <w:t xml:space="preserve"> เครื่องมือสนับสนุนการพัฒนา</w:t>
      </w:r>
    </w:p>
    <w:p w14:paraId="0B2E5AAF" w14:textId="77777777" w:rsidR="00A72971" w:rsidRPr="00765915" w:rsidRDefault="00A72971" w:rsidP="005A7833">
      <w:pPr>
        <w:pStyle w:val="ListParagraph"/>
        <w:numPr>
          <w:ilvl w:val="0"/>
          <w:numId w:val="2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คอมพิวเตอร์ (</w:t>
      </w:r>
      <w:r>
        <w:rPr>
          <w:rFonts w:ascii="TH SarabunPSK" w:eastAsia="TH SarabunPSK" w:hAnsi="TH SarabunPSK" w:cs="TH SarabunPSK" w:hint="cs"/>
          <w:sz w:val="32"/>
          <w:szCs w:val="32"/>
          <w:lang w:bidi="th-TH"/>
        </w:rPr>
        <w:t xml:space="preserve">Desktop/Laptop): </w:t>
      </w:r>
      <w:r>
        <w:rPr>
          <w:rFonts w:ascii="TH SarabunPSK" w:eastAsia="TH SarabunPSK" w:hAnsi="TH SarabunPSK" w:cs="TH SarabunPSK" w:hint="cs"/>
          <w:sz w:val="32"/>
          <w:szCs w:val="32"/>
          <w:cs/>
          <w:lang w:bidi="th-TH"/>
        </w:rPr>
        <w:t>ใช้สำหรับการพัฒนาและทดสอบแอปพลิเคชัน</w:t>
      </w:r>
    </w:p>
    <w:p w14:paraId="0C5998FC" w14:textId="77777777" w:rsidR="00A72971" w:rsidRPr="00765915" w:rsidRDefault="00A72971" w:rsidP="005A7833">
      <w:pPr>
        <w:pStyle w:val="ListParagraph"/>
        <w:numPr>
          <w:ilvl w:val="0"/>
          <w:numId w:val="2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โทรศัพท์มือถือ (</w:t>
      </w:r>
      <w:r>
        <w:rPr>
          <w:rFonts w:ascii="TH SarabunPSK" w:eastAsia="TH SarabunPSK" w:hAnsi="TH SarabunPSK" w:cs="TH SarabunPSK" w:hint="cs"/>
          <w:sz w:val="32"/>
          <w:szCs w:val="32"/>
          <w:lang w:bidi="th-TH"/>
        </w:rPr>
        <w:t xml:space="preserve">Mobile Phone): </w:t>
      </w:r>
      <w:r>
        <w:rPr>
          <w:rFonts w:ascii="TH SarabunPSK" w:eastAsia="TH SarabunPSK" w:hAnsi="TH SarabunPSK" w:cs="TH SarabunPSK" w:hint="cs"/>
          <w:sz w:val="32"/>
          <w:szCs w:val="32"/>
          <w:cs/>
          <w:lang w:bidi="th-TH"/>
        </w:rPr>
        <w:t>ใช้สำหรับการทดสอบแอปพลิเคชันภาคสนาม</w:t>
      </w:r>
    </w:p>
    <w:p w14:paraId="644EB1DE" w14:textId="77777777" w:rsidR="00A72971" w:rsidRPr="00765915" w:rsidRDefault="00A72971" w:rsidP="005A7833">
      <w:pPr>
        <w:pStyle w:val="ListParagraph"/>
        <w:numPr>
          <w:ilvl w:val="0"/>
          <w:numId w:val="2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VS Code (Visual Studio Code) </w:t>
      </w:r>
      <w:r>
        <w:rPr>
          <w:rFonts w:ascii="TH SarabunPSK" w:eastAsia="TH SarabunPSK" w:hAnsi="TH SarabunPSK" w:cs="TH SarabunPSK" w:hint="cs"/>
          <w:sz w:val="32"/>
          <w:szCs w:val="32"/>
          <w:cs/>
          <w:lang w:bidi="th-TH"/>
        </w:rPr>
        <w:t xml:space="preserve">พร้อม </w:t>
      </w:r>
      <w:r>
        <w:rPr>
          <w:rFonts w:ascii="TH SarabunPSK" w:eastAsia="TH SarabunPSK" w:hAnsi="TH SarabunPSK" w:cs="TH SarabunPSK" w:hint="cs"/>
          <w:sz w:val="32"/>
          <w:szCs w:val="32"/>
          <w:lang w:bidi="th-TH"/>
        </w:rPr>
        <w:t>Live Server Extension (</w:t>
      </w:r>
      <w:r>
        <w:rPr>
          <w:rFonts w:ascii="TH SarabunPSK" w:eastAsia="TH SarabunPSK" w:hAnsi="TH SarabunPSK" w:cs="TH SarabunPSK" w:hint="cs"/>
          <w:sz w:val="32"/>
          <w:szCs w:val="32"/>
          <w:cs/>
          <w:lang w:bidi="th-TH"/>
        </w:rPr>
        <w:t xml:space="preserve">พอร์ต </w:t>
      </w:r>
      <w:r>
        <w:rPr>
          <w:rFonts w:ascii="TH SarabunPSK" w:eastAsia="TH SarabunPSK" w:hAnsi="TH SarabunPSK" w:cs="TH SarabunPSK" w:hint="cs"/>
          <w:sz w:val="32"/>
          <w:szCs w:val="32"/>
          <w:lang w:bidi="th-TH"/>
        </w:rPr>
        <w:t xml:space="preserve">5500): </w:t>
      </w:r>
      <w:r>
        <w:rPr>
          <w:rFonts w:ascii="TH SarabunPSK" w:eastAsia="TH SarabunPSK" w:hAnsi="TH SarabunPSK" w:cs="TH SarabunPSK" w:hint="cs"/>
          <w:sz w:val="32"/>
          <w:szCs w:val="32"/>
          <w:cs/>
          <w:lang w:bidi="th-TH"/>
        </w:rPr>
        <w:t xml:space="preserve">โปรแกรมแก้ไขโค้ดหลักที่ใช้ในการพัฒนา เนื่องจากตัวแอปพลิเคชันไม่ต้องอาศัยเครื่องมือ </w:t>
      </w:r>
      <w:r>
        <w:rPr>
          <w:rFonts w:ascii="TH SarabunPSK" w:eastAsia="TH SarabunPSK" w:hAnsi="TH SarabunPSK" w:cs="TH SarabunPSK" w:hint="cs"/>
          <w:sz w:val="32"/>
          <w:szCs w:val="32"/>
          <w:lang w:bidi="th-TH"/>
        </w:rPr>
        <w:t xml:space="preserve">Build </w:t>
      </w:r>
      <w:r>
        <w:rPr>
          <w:rFonts w:ascii="TH SarabunPSK" w:eastAsia="TH SarabunPSK" w:hAnsi="TH SarabunPSK" w:cs="TH SarabunPSK" w:hint="cs"/>
          <w:sz w:val="32"/>
          <w:szCs w:val="32"/>
          <w:cs/>
          <w:lang w:bidi="th-TH"/>
        </w:rPr>
        <w:t>ใด ๆ (</w:t>
      </w:r>
      <w:proofErr w:type="spellStart"/>
      <w:r>
        <w:rPr>
          <w:rFonts w:ascii="TH SarabunPSK" w:eastAsia="TH SarabunPSK" w:hAnsi="TH SarabunPSK" w:cs="TH SarabunPSK" w:hint="cs"/>
          <w:sz w:val="32"/>
          <w:szCs w:val="32"/>
          <w:lang w:bidi="th-TH"/>
        </w:rPr>
        <w:t>npm</w:t>
      </w:r>
      <w:proofErr w:type="spellEnd"/>
      <w:r>
        <w:rPr>
          <w:rFonts w:ascii="TH SarabunPSK" w:eastAsia="TH SarabunPSK" w:hAnsi="TH SarabunPSK" w:cs="TH SarabunPSK" w:hint="cs"/>
          <w:sz w:val="32"/>
          <w:szCs w:val="32"/>
          <w:lang w:bidi="th-TH"/>
        </w:rPr>
        <w:t xml:space="preserve"> install/webpack) </w:t>
      </w:r>
      <w:r>
        <w:rPr>
          <w:rFonts w:ascii="TH SarabunPSK" w:eastAsia="TH SarabunPSK" w:hAnsi="TH SarabunPSK" w:cs="TH SarabunPSK" w:hint="cs"/>
          <w:sz w:val="32"/>
          <w:szCs w:val="32"/>
          <w:cs/>
          <w:lang w:bidi="th-TH"/>
        </w:rPr>
        <w:t xml:space="preserve">ยกเว้นการทดสอบด้วย </w:t>
      </w:r>
      <w:r>
        <w:rPr>
          <w:rFonts w:ascii="TH SarabunPSK" w:eastAsia="TH SarabunPSK" w:hAnsi="TH SarabunPSK" w:cs="TH SarabunPSK" w:hint="cs"/>
          <w:sz w:val="32"/>
          <w:szCs w:val="32"/>
          <w:lang w:bidi="th-TH"/>
        </w:rPr>
        <w:t xml:space="preserve">Playwright </w:t>
      </w:r>
      <w:r>
        <w:rPr>
          <w:rFonts w:ascii="TH SarabunPSK" w:eastAsia="TH SarabunPSK" w:hAnsi="TH SarabunPSK" w:cs="TH SarabunPSK" w:hint="cs"/>
          <w:sz w:val="32"/>
          <w:szCs w:val="32"/>
          <w:cs/>
          <w:lang w:bidi="th-TH"/>
        </w:rPr>
        <w:t>ที่ต้องติดตั้ง</w:t>
      </w:r>
      <w:proofErr w:type="spellStart"/>
      <w:r>
        <w:rPr>
          <w:rFonts w:ascii="TH SarabunPSK" w:eastAsia="TH SarabunPSK" w:hAnsi="TH SarabunPSK" w:cs="TH SarabunPSK" w:hint="cs"/>
          <w:sz w:val="32"/>
          <w:szCs w:val="32"/>
          <w:cs/>
          <w:lang w:bidi="th-TH"/>
        </w:rPr>
        <w:t>แพ็กเกจ</w:t>
      </w:r>
      <w:proofErr w:type="spellEnd"/>
      <w:r>
        <w:rPr>
          <w:rFonts w:ascii="TH SarabunPSK" w:eastAsia="TH SarabunPSK" w:hAnsi="TH SarabunPSK" w:cs="TH SarabunPSK" w:hint="cs"/>
          <w:sz w:val="32"/>
          <w:szCs w:val="32"/>
          <w:cs/>
          <w:lang w:bidi="th-TH"/>
        </w:rPr>
        <w:t>เพิ่มเติม</w:t>
      </w:r>
    </w:p>
    <w:p w14:paraId="3A0A85F0" w14:textId="77777777" w:rsidR="00A72971" w:rsidRPr="00765915" w:rsidRDefault="00A72971" w:rsidP="005A7833">
      <w:pPr>
        <w:pStyle w:val="ListParagraph"/>
        <w:numPr>
          <w:ilvl w:val="0"/>
          <w:numId w:val="2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Git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GitHub: </w:t>
      </w:r>
      <w:r>
        <w:rPr>
          <w:rFonts w:ascii="TH SarabunPSK" w:eastAsia="TH SarabunPSK" w:hAnsi="TH SarabunPSK" w:cs="TH SarabunPSK" w:hint="cs"/>
          <w:sz w:val="32"/>
          <w:szCs w:val="32"/>
          <w:cs/>
          <w:lang w:bidi="th-TH"/>
        </w:rPr>
        <w:t xml:space="preserve">ใช้ </w:t>
      </w:r>
      <w:r>
        <w:rPr>
          <w:rFonts w:ascii="TH SarabunPSK" w:eastAsia="TH SarabunPSK" w:hAnsi="TH SarabunPSK" w:cs="TH SarabunPSK" w:hint="cs"/>
          <w:sz w:val="32"/>
          <w:szCs w:val="32"/>
          <w:lang w:bidi="th-TH"/>
        </w:rPr>
        <w:t xml:space="preserve">Git </w:t>
      </w:r>
      <w:r>
        <w:rPr>
          <w:rFonts w:ascii="TH SarabunPSK" w:eastAsia="TH SarabunPSK" w:hAnsi="TH SarabunPSK" w:cs="TH SarabunPSK" w:hint="cs"/>
          <w:sz w:val="32"/>
          <w:szCs w:val="32"/>
          <w:cs/>
          <w:lang w:bidi="th-TH"/>
        </w:rPr>
        <w:t>สำหรับการควบคุม</w:t>
      </w:r>
      <w:proofErr w:type="spellStart"/>
      <w:r>
        <w:rPr>
          <w:rFonts w:ascii="TH SarabunPSK" w:eastAsia="TH SarabunPSK" w:hAnsi="TH SarabunPSK" w:cs="TH SarabunPSK" w:hint="cs"/>
          <w:sz w:val="32"/>
          <w:szCs w:val="32"/>
          <w:cs/>
          <w:lang w:bidi="th-TH"/>
        </w:rPr>
        <w:t>เวอร์ชัน</w:t>
      </w:r>
      <w:proofErr w:type="spellEnd"/>
      <w:r>
        <w:rPr>
          <w:rFonts w:ascii="TH SarabunPSK" w:eastAsia="TH SarabunPSK" w:hAnsi="TH SarabunPSK" w:cs="TH SarabunPSK" w:hint="cs"/>
          <w:sz w:val="32"/>
          <w:szCs w:val="32"/>
          <w:cs/>
          <w:lang w:bidi="th-TH"/>
        </w:rPr>
        <w:t xml:space="preserve"> (</w:t>
      </w:r>
      <w:r>
        <w:rPr>
          <w:rFonts w:ascii="TH SarabunPSK" w:eastAsia="TH SarabunPSK" w:hAnsi="TH SarabunPSK" w:cs="TH SarabunPSK" w:hint="cs"/>
          <w:sz w:val="32"/>
          <w:szCs w:val="32"/>
          <w:lang w:bidi="th-TH"/>
        </w:rPr>
        <w:t xml:space="preserve">Version Control)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GitHub </w:t>
      </w:r>
      <w:r>
        <w:rPr>
          <w:rFonts w:ascii="TH SarabunPSK" w:eastAsia="TH SarabunPSK" w:hAnsi="TH SarabunPSK" w:cs="TH SarabunPSK" w:hint="cs"/>
          <w:sz w:val="32"/>
          <w:szCs w:val="32"/>
          <w:cs/>
          <w:lang w:bidi="th-TH"/>
        </w:rPr>
        <w:t>เป็นคลังเก็บโค้ด (</w:t>
      </w:r>
      <w:r>
        <w:rPr>
          <w:rFonts w:ascii="TH SarabunPSK" w:eastAsia="TH SarabunPSK" w:hAnsi="TH SarabunPSK" w:cs="TH SarabunPSK" w:hint="cs"/>
          <w:sz w:val="32"/>
          <w:szCs w:val="32"/>
          <w:lang w:bidi="th-TH"/>
        </w:rPr>
        <w:t xml:space="preserve">Repository) </w:t>
      </w:r>
      <w:r>
        <w:rPr>
          <w:rFonts w:ascii="TH SarabunPSK" w:eastAsia="TH SarabunPSK" w:hAnsi="TH SarabunPSK" w:cs="TH SarabunPSK" w:hint="cs"/>
          <w:sz w:val="32"/>
          <w:szCs w:val="32"/>
          <w:cs/>
          <w:lang w:bidi="th-TH"/>
        </w:rPr>
        <w:t>กลางสำหรับความร่วมมือในทีม</w:t>
      </w:r>
    </w:p>
    <w:p w14:paraId="40C11E6E" w14:textId="77777777" w:rsidR="00765915" w:rsidRDefault="00A72971" w:rsidP="00765915">
      <w:pPr>
        <w:pStyle w:val="ListParagraph"/>
        <w:numPr>
          <w:ilvl w:val="0"/>
          <w:numId w:val="2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Figma: </w:t>
      </w:r>
      <w:r>
        <w:rPr>
          <w:rFonts w:ascii="TH SarabunPSK" w:eastAsia="TH SarabunPSK" w:hAnsi="TH SarabunPSK" w:cs="TH SarabunPSK" w:hint="cs"/>
          <w:sz w:val="32"/>
          <w:szCs w:val="32"/>
          <w:cs/>
          <w:lang w:bidi="th-TH"/>
        </w:rPr>
        <w:t>แอปพลิเคชันสำหรับการออกแบบส่วนต่อประสานผู้ใช้ (</w:t>
      </w:r>
      <w:r>
        <w:rPr>
          <w:rFonts w:ascii="TH SarabunPSK" w:eastAsia="TH SarabunPSK" w:hAnsi="TH SarabunPSK" w:cs="TH SarabunPSK" w:hint="cs"/>
          <w:sz w:val="32"/>
          <w:szCs w:val="32"/>
          <w:lang w:bidi="th-TH"/>
        </w:rPr>
        <w:t xml:space="preserve">UI) </w:t>
      </w:r>
      <w:r>
        <w:rPr>
          <w:rFonts w:ascii="TH SarabunPSK" w:eastAsia="TH SarabunPSK" w:hAnsi="TH SarabunPSK" w:cs="TH SarabunPSK" w:hint="cs"/>
          <w:sz w:val="32"/>
          <w:szCs w:val="32"/>
          <w:cs/>
          <w:lang w:bidi="th-TH"/>
        </w:rPr>
        <w:t>และประสบการณ์ผู้ใช้ (</w:t>
      </w:r>
      <w:r>
        <w:rPr>
          <w:rFonts w:ascii="TH SarabunPSK" w:eastAsia="TH SarabunPSK" w:hAnsi="TH SarabunPSK" w:cs="TH SarabunPSK" w:hint="cs"/>
          <w:sz w:val="32"/>
          <w:szCs w:val="32"/>
          <w:lang w:bidi="th-TH"/>
        </w:rPr>
        <w:t xml:space="preserve">UX) </w:t>
      </w:r>
      <w:r>
        <w:rPr>
          <w:rFonts w:ascii="TH SarabunPSK" w:eastAsia="TH SarabunPSK" w:hAnsi="TH SarabunPSK" w:cs="TH SarabunPSK" w:hint="cs"/>
          <w:sz w:val="32"/>
          <w:szCs w:val="32"/>
          <w:cs/>
          <w:lang w:bidi="th-TH"/>
        </w:rPr>
        <w:t>ก่อนนำไปพัฒนาจริง</w:t>
      </w:r>
    </w:p>
    <w:p w14:paraId="4BB93E6C"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1C9C949F"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3DFE5401"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60E985B3"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79BB0DF9"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18140385"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52D7B4BF" w14:textId="77777777" w:rsidR="00765915" w:rsidRDefault="00765915" w:rsidP="00765915">
      <w:pPr>
        <w:spacing w:before="50" w:after="50"/>
        <w:jc w:val="thaiDistribute"/>
        <w:rPr>
          <w:rFonts w:ascii="TH SarabunPSK" w:eastAsia="TH SarabunPSK" w:hAnsi="TH SarabunPSK" w:cs="TH SarabunPSK"/>
          <w:sz w:val="32"/>
          <w:szCs w:val="32"/>
          <w:lang w:bidi="th-TH"/>
        </w:rPr>
      </w:pPr>
    </w:p>
    <w:p w14:paraId="07F41BE1" w14:textId="77777777" w:rsidR="001D7A77" w:rsidRDefault="001D7A77" w:rsidP="00907739">
      <w:pPr>
        <w:spacing w:before="50" w:after="50"/>
        <w:jc w:val="thaiDistribute"/>
        <w:rPr>
          <w:rFonts w:ascii="TH SarabunPSK" w:eastAsia="TH SarabunPSK" w:hAnsi="TH SarabunPSK" w:cs="TH SarabunPSK"/>
          <w:sz w:val="32"/>
          <w:szCs w:val="32"/>
          <w:lang w:bidi="th-TH"/>
        </w:rPr>
      </w:pPr>
    </w:p>
    <w:p w14:paraId="383D2D2A" w14:textId="77777777" w:rsidR="00EF108C" w:rsidRPr="00765915" w:rsidRDefault="00EF108C" w:rsidP="00DA0DDC">
      <w:pPr>
        <w:spacing w:before="200" w:after="10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 xml:space="preserve">8.5 นโยบายการใช้ปัญญาประดิษฐ์ในการจัดทำเอกสาร (AI </w:t>
      </w:r>
      <w:proofErr w:type="spellStart"/>
      <w:r>
        <w:rPr>
          <w:rFonts w:ascii="TH SarabunPSK" w:eastAsia="TH SarabunPSK" w:hAnsi="TH SarabunPSK" w:cs="TH SarabunPSK" w:hint="cs"/>
          <w:b/>
          <w:bCs/>
          <w:sz w:val="32"/>
          <w:szCs w:val="32"/>
          <w:cs/>
          <w:lang w:bidi="th-TH"/>
        </w:rPr>
        <w:t>Usage</w:t>
      </w:r>
      <w:proofErr w:type="spellEnd"/>
      <w:r>
        <w:rPr>
          <w:rFonts w:ascii="TH SarabunPSK" w:eastAsia="TH SarabunPSK" w:hAnsi="TH SarabunPSK" w:cs="TH SarabunPSK" w:hint="cs"/>
          <w:b/>
          <w:bCs/>
          <w:sz w:val="32"/>
          <w:szCs w:val="32"/>
          <w:cs/>
          <w:lang w:bidi="th-TH"/>
        </w:rPr>
        <w:t xml:space="preserve"> </w:t>
      </w:r>
      <w:proofErr w:type="spellStart"/>
      <w:r>
        <w:rPr>
          <w:rFonts w:ascii="TH SarabunPSK" w:eastAsia="TH SarabunPSK" w:hAnsi="TH SarabunPSK" w:cs="TH SarabunPSK" w:hint="cs"/>
          <w:b/>
          <w:bCs/>
          <w:sz w:val="32"/>
          <w:szCs w:val="32"/>
          <w:cs/>
          <w:lang w:bidi="th-TH"/>
        </w:rPr>
        <w:t>Policy</w:t>
      </w:r>
      <w:proofErr w:type="spellEnd"/>
      <w:r>
        <w:rPr>
          <w:rFonts w:ascii="TH SarabunPSK" w:eastAsia="TH SarabunPSK" w:hAnsi="TH SarabunPSK" w:cs="TH SarabunPSK" w:hint="cs"/>
          <w:b/>
          <w:bCs/>
          <w:sz w:val="32"/>
          <w:szCs w:val="32"/>
          <w:cs/>
          <w:lang w:bidi="th-TH"/>
        </w:rPr>
        <w:t>)</w:t>
      </w:r>
    </w:p>
    <w:p w14:paraId="1DFA849E"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คณะผู้พัฒนาขอชี้แจงขอบเขตการใช้เครื่องมือปัญญาประดิษฐ์ (AI) ในกระบวนการจัดทำเอกสารฉบับนี้อย่างชัดเจน เพื่อความโปร่งใสต่อคณะกรรมการ โดย AI ถูกใช้งานเพียง 2 ลักษณะเท่านั้น ดังนี้</w:t>
      </w:r>
    </w:p>
    <w:p w14:paraId="2EBE6B81"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1. การค้นคว้าข้อมูลประกอบ (</w:t>
      </w:r>
      <w:proofErr w:type="spellStart"/>
      <w:r>
        <w:rPr>
          <w:rFonts w:ascii="TH SarabunPSK" w:eastAsia="TH SarabunPSK" w:hAnsi="TH SarabunPSK" w:cs="TH SarabunPSK" w:hint="cs"/>
          <w:sz w:val="32"/>
          <w:szCs w:val="32"/>
          <w:cs/>
          <w:lang w:bidi="th-TH"/>
        </w:rPr>
        <w:t>Research</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Assistance</w:t>
      </w:r>
      <w:proofErr w:type="spellEnd"/>
      <w:r>
        <w:rPr>
          <w:rFonts w:ascii="TH SarabunPSK" w:eastAsia="TH SarabunPSK" w:hAnsi="TH SarabunPSK" w:cs="TH SarabunPSK" w:hint="cs"/>
          <w:sz w:val="32"/>
          <w:szCs w:val="32"/>
          <w:cs/>
          <w:lang w:bidi="th-TH"/>
        </w:rPr>
        <w:t>): ใช้ AI ช่วยสืบค้นและรวบรวมแนวคิด ทฤษฎี และแหล่งอ้างอิงเบื้องต้นที่เกี่ยวข้องกับหัวข้อที่คณะผู้พัฒนากำหนด ก่อนนำไปตรวจสอบความถูกต้องกับแหล่งข้อมูลปฐมภูมิและผู้เชี่ยวชาญด้วยตนเองอีกครั้ง</w:t>
      </w:r>
    </w:p>
    <w:p w14:paraId="5A2EFFFD"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2. การปรับปรุงถ้อยคำ (</w:t>
      </w:r>
      <w:proofErr w:type="spellStart"/>
      <w:r>
        <w:rPr>
          <w:rFonts w:ascii="TH SarabunPSK" w:eastAsia="TH SarabunPSK" w:hAnsi="TH SarabunPSK" w:cs="TH SarabunPSK" w:hint="cs"/>
          <w:sz w:val="32"/>
          <w:szCs w:val="32"/>
          <w:cs/>
          <w:lang w:bidi="th-TH"/>
        </w:rPr>
        <w:t>Sentence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Rephrasing</w:t>
      </w:r>
      <w:proofErr w:type="spellEnd"/>
      <w:r>
        <w:rPr>
          <w:rFonts w:ascii="TH SarabunPSK" w:eastAsia="TH SarabunPSK" w:hAnsi="TH SarabunPSK" w:cs="TH SarabunPSK" w:hint="cs"/>
          <w:sz w:val="32"/>
          <w:szCs w:val="32"/>
          <w:cs/>
          <w:lang w:bidi="th-TH"/>
        </w:rPr>
        <w:t>): ใช้ AI ช่วยปรับสำนวนภาษาที่คณะผู้พัฒนาเขียนขึ้นเองให้กระชับ อ่านง่าย และเป็นทางการมากขึ้น โดยเนื้อหาและข้อเท็จจริงทั้งหมดยังคงมาจากคณะผู้พัฒนาเป็นผู้กำหนดและตรวจทานก่อนนำมาใช้จริง</w:t>
      </w:r>
    </w:p>
    <w:p w14:paraId="581F7BBA"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ทั้งนี้ AI จะไม่ถูกใช้เป็นแหล่งข้อมูลหลักทางประวัติศาสตร์ ไม่ใช่ผู้ตัดสินใจเนื้อหาหรือผลการวิเคราะห์ใดๆ ของโครงการ และไม่มีส่วนเกี่ยวข้องกับการพัฒนาโค้ดหรือสถาปัตยกรรมระบบ ซึ่งคณะผู้พัฒนาเป็นผู้ดำเนินการเองทั้งหมด</w:t>
      </w:r>
    </w:p>
    <w:p w14:paraId="4ADA8136" w14:textId="77777777" w:rsidR="00DA0DDC" w:rsidRPr="00765915" w:rsidRDefault="00DA0DDC" w:rsidP="00EF108C">
      <w:pPr>
        <w:spacing w:before="200" w:after="100"/>
        <w:ind w:left="360"/>
        <w:jc w:val="thaiDistribute"/>
        <w:rPr>
          <w:rFonts w:ascii="TH SarabunPSK" w:eastAsia="TH SarabunPSK" w:hAnsi="TH SarabunPSK" w:cs="TH SarabunPSK"/>
          <w:sz w:val="32"/>
          <w:szCs w:val="32"/>
          <w:lang w:bidi="th-TH"/>
        </w:rPr>
      </w:pPr>
    </w:p>
    <w:p w14:paraId="3B9BCB03" w14:textId="77777777" w:rsidR="00A72971" w:rsidRPr="00765915" w:rsidRDefault="00A72971"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 xml:space="preserve">9. </w:t>
      </w:r>
      <w:r>
        <w:rPr>
          <w:rFonts w:ascii="TH SarabunPSK" w:eastAsia="TH SarabunPSK" w:hAnsi="TH SarabunPSK" w:cs="TH SarabunPSK" w:hint="cs"/>
          <w:b/>
          <w:bCs/>
          <w:sz w:val="32"/>
          <w:szCs w:val="32"/>
          <w:cs/>
          <w:lang w:bidi="th-TH"/>
        </w:rPr>
        <w:t>รายละเอียดโปรแกรมที่ได้พัฒนาในเชิงเทคนิค (</w:t>
      </w:r>
      <w:r>
        <w:rPr>
          <w:rFonts w:ascii="TH SarabunPSK" w:eastAsia="TH SarabunPSK" w:hAnsi="TH SarabunPSK" w:cs="TH SarabunPSK" w:hint="cs"/>
          <w:b/>
          <w:bCs/>
          <w:sz w:val="32"/>
          <w:szCs w:val="32"/>
          <w:lang w:bidi="th-TH"/>
        </w:rPr>
        <w:t>Software Specifications)</w:t>
      </w:r>
    </w:p>
    <w:p w14:paraId="62C7F61F" w14:textId="77777777" w:rsidR="00A72971" w:rsidRPr="00765915" w:rsidRDefault="00A72971"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9.1</w:t>
      </w:r>
      <w:r>
        <w:rPr>
          <w:rFonts w:ascii="TH SarabunPSK" w:eastAsia="TH SarabunPSK" w:hAnsi="TH SarabunPSK" w:cs="TH SarabunPSK" w:hint="cs"/>
          <w:b/>
          <w:bCs/>
          <w:sz w:val="32"/>
          <w:szCs w:val="32"/>
          <w:cs/>
          <w:lang w:bidi="th-TH"/>
        </w:rPr>
        <w:t xml:space="preserve"> ข้อมูลนำเข้าของระบบ (</w:t>
      </w:r>
      <w:r>
        <w:rPr>
          <w:rFonts w:ascii="TH SarabunPSK" w:eastAsia="TH SarabunPSK" w:hAnsi="TH SarabunPSK" w:cs="TH SarabunPSK" w:hint="cs"/>
          <w:b/>
          <w:bCs/>
          <w:sz w:val="32"/>
          <w:szCs w:val="32"/>
          <w:lang w:bidi="th-TH"/>
        </w:rPr>
        <w:t>Input Specification)</w:t>
      </w:r>
    </w:p>
    <w:p w14:paraId="2C3A00C5" w14:textId="77777777" w:rsidR="00A72971" w:rsidRPr="00765915" w:rsidRDefault="00A72971" w:rsidP="005A7833">
      <w:pPr>
        <w:pStyle w:val="ListParagraph"/>
        <w:numPr>
          <w:ilvl w:val="0"/>
          <w:numId w:val="2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พิกัด </w:t>
      </w:r>
      <w:r>
        <w:rPr>
          <w:rFonts w:ascii="TH SarabunPSK" w:eastAsia="TH SarabunPSK" w:hAnsi="TH SarabunPSK" w:cs="TH SarabunPSK" w:hint="cs"/>
          <w:sz w:val="32"/>
          <w:szCs w:val="32"/>
          <w:lang w:bidi="th-TH"/>
        </w:rPr>
        <w:t>GPS (</w:t>
      </w:r>
      <w:r>
        <w:rPr>
          <w:rFonts w:ascii="TH SarabunPSK" w:eastAsia="TH SarabunPSK" w:hAnsi="TH SarabunPSK" w:cs="TH SarabunPSK" w:hint="cs"/>
          <w:sz w:val="32"/>
          <w:szCs w:val="32"/>
          <w:cs/>
          <w:lang w:bidi="th-TH"/>
        </w:rPr>
        <w:t xml:space="preserve">ละติจูด/ลองจิจูด): ได้จาก </w:t>
      </w:r>
      <w:r>
        <w:rPr>
          <w:rFonts w:ascii="TH SarabunPSK" w:eastAsia="TH SarabunPSK" w:hAnsi="TH SarabunPSK" w:cs="TH SarabunPSK" w:hint="cs"/>
          <w:sz w:val="32"/>
          <w:szCs w:val="32"/>
          <w:lang w:bidi="th-TH"/>
        </w:rPr>
        <w:t xml:space="preserve">HTML5 Geolocation API [10] </w:t>
      </w:r>
      <w:r>
        <w:rPr>
          <w:rFonts w:ascii="TH SarabunPSK" w:eastAsia="TH SarabunPSK" w:hAnsi="TH SarabunPSK" w:cs="TH SarabunPSK" w:hint="cs"/>
          <w:sz w:val="32"/>
          <w:szCs w:val="32"/>
          <w:cs/>
          <w:lang w:bidi="th-TH"/>
        </w:rPr>
        <w:t xml:space="preserve">ผ่าน </w:t>
      </w:r>
      <w:proofErr w:type="spellStart"/>
      <w:r>
        <w:rPr>
          <w:rFonts w:ascii="TH SarabunPSK" w:eastAsia="TH SarabunPSK" w:hAnsi="TH SarabunPSK" w:cs="TH SarabunPSK" w:hint="cs"/>
          <w:sz w:val="32"/>
          <w:szCs w:val="32"/>
          <w:lang w:bidi="th-TH"/>
        </w:rPr>
        <w:t>watchPosition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ส่งเข้าระบบแบบต่อเนื่องแบบทันทีเพื่อตรวจสอบตำแหน่งของผู้ใช้บนแผนที่</w:t>
      </w:r>
    </w:p>
    <w:p w14:paraId="483C428F" w14:textId="77777777" w:rsidR="00A72971" w:rsidRPr="00765915" w:rsidRDefault="00A72971" w:rsidP="005A7833">
      <w:pPr>
        <w:pStyle w:val="ListParagraph"/>
        <w:numPr>
          <w:ilvl w:val="0"/>
          <w:numId w:val="2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ข้อมูลการยืนยันตัวตน (</w:t>
      </w:r>
      <w:r>
        <w:rPr>
          <w:rFonts w:ascii="TH SarabunPSK" w:eastAsia="TH SarabunPSK" w:hAnsi="TH SarabunPSK" w:cs="TH SarabunPSK" w:hint="cs"/>
          <w:sz w:val="32"/>
          <w:szCs w:val="32"/>
          <w:lang w:bidi="th-TH"/>
        </w:rPr>
        <w:t xml:space="preserve">Authentication): Google Account Token </w:t>
      </w:r>
      <w:r>
        <w:rPr>
          <w:rFonts w:ascii="TH SarabunPSK" w:eastAsia="TH SarabunPSK" w:hAnsi="TH SarabunPSK" w:cs="TH SarabunPSK" w:hint="cs"/>
          <w:sz w:val="32"/>
          <w:szCs w:val="32"/>
          <w:cs/>
          <w:lang w:bidi="th-TH"/>
        </w:rPr>
        <w:t xml:space="preserve">หรืออีเมลและรหัสผ่านที่ส่งผ่าน </w:t>
      </w:r>
      <w:r>
        <w:rPr>
          <w:rFonts w:ascii="TH SarabunPSK" w:eastAsia="TH SarabunPSK" w:hAnsi="TH SarabunPSK" w:cs="TH SarabunPSK" w:hint="cs"/>
          <w:sz w:val="32"/>
          <w:szCs w:val="32"/>
          <w:lang w:bidi="th-TH"/>
        </w:rPr>
        <w:t>Supabase Auth</w:t>
      </w:r>
    </w:p>
    <w:p w14:paraId="4AD23C3E" w14:textId="77777777" w:rsidR="00A72971" w:rsidRPr="00765915" w:rsidRDefault="00A72971" w:rsidP="005A7833">
      <w:pPr>
        <w:pStyle w:val="ListParagraph"/>
        <w:numPr>
          <w:ilvl w:val="0"/>
          <w:numId w:val="2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คำตอบแบบทดสอบ (</w:t>
      </w:r>
      <w:r>
        <w:rPr>
          <w:rFonts w:ascii="TH SarabunPSK" w:eastAsia="TH SarabunPSK" w:hAnsi="TH SarabunPSK" w:cs="TH SarabunPSK" w:hint="cs"/>
          <w:sz w:val="32"/>
          <w:szCs w:val="32"/>
          <w:lang w:bidi="th-TH"/>
        </w:rPr>
        <w:t xml:space="preserve">Quiz Answer): </w:t>
      </w:r>
      <w:r>
        <w:rPr>
          <w:rFonts w:ascii="TH SarabunPSK" w:eastAsia="TH SarabunPSK" w:hAnsi="TH SarabunPSK" w:cs="TH SarabunPSK" w:hint="cs"/>
          <w:sz w:val="32"/>
          <w:szCs w:val="32"/>
          <w:cs/>
          <w:lang w:bidi="th-TH"/>
        </w:rPr>
        <w:t>คำตอบแบบเลือกตอบหลายตัวเลือก (</w:t>
      </w:r>
      <w:r>
        <w:rPr>
          <w:rFonts w:ascii="TH SarabunPSK" w:eastAsia="TH SarabunPSK" w:hAnsi="TH SarabunPSK" w:cs="TH SarabunPSK" w:hint="cs"/>
          <w:sz w:val="32"/>
          <w:szCs w:val="32"/>
          <w:lang w:bidi="th-TH"/>
        </w:rPr>
        <w:t xml:space="preserve">Multiple Choice) </w:t>
      </w:r>
      <w:r>
        <w:rPr>
          <w:rFonts w:ascii="TH SarabunPSK" w:eastAsia="TH SarabunPSK" w:hAnsi="TH SarabunPSK" w:cs="TH SarabunPSK" w:hint="cs"/>
          <w:sz w:val="32"/>
          <w:szCs w:val="32"/>
          <w:cs/>
          <w:lang w:bidi="th-TH"/>
        </w:rPr>
        <w:t xml:space="preserve">ใช้ประเมินว่าผู้ใช้ผ่านการทดสอบความรู้เพื่อจับตัวละครหรือไม่ รวมถึงคำตอบแบบเรียลไทม์ในภารกิจ </w:t>
      </w:r>
      <w:r>
        <w:rPr>
          <w:rFonts w:ascii="TH SarabunPSK" w:eastAsia="TH SarabunPSK" w:hAnsi="TH SarabunPSK" w:cs="TH SarabunPSK" w:hint="cs"/>
          <w:sz w:val="32"/>
          <w:szCs w:val="32"/>
          <w:lang w:bidi="th-TH"/>
        </w:rPr>
        <w:t>Raid</w:t>
      </w:r>
    </w:p>
    <w:p w14:paraId="7E5DFD9F" w14:textId="77777777" w:rsidR="00A72971" w:rsidRPr="00765915" w:rsidRDefault="00A72971" w:rsidP="005A7833">
      <w:pPr>
        <w:pStyle w:val="ListParagraph"/>
        <w:numPr>
          <w:ilvl w:val="0"/>
          <w:numId w:val="2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คำขอกลุ่ม (</w:t>
      </w:r>
      <w:r>
        <w:rPr>
          <w:rFonts w:ascii="TH SarabunPSK" w:eastAsia="TH SarabunPSK" w:hAnsi="TH SarabunPSK" w:cs="TH SarabunPSK" w:hint="cs"/>
          <w:sz w:val="32"/>
          <w:szCs w:val="32"/>
          <w:lang w:bidi="th-TH"/>
        </w:rPr>
        <w:t xml:space="preserve">Guild Actions): </w:t>
      </w:r>
      <w:r>
        <w:rPr>
          <w:rFonts w:ascii="TH SarabunPSK" w:eastAsia="TH SarabunPSK" w:hAnsi="TH SarabunPSK" w:cs="TH SarabunPSK" w:hint="cs"/>
          <w:sz w:val="32"/>
          <w:szCs w:val="32"/>
          <w:cs/>
          <w:lang w:bidi="th-TH"/>
        </w:rPr>
        <w:t>รหัสเชิญเข้ากลุ่ม คำขอเข้าร่วม การประกาศของหัวหน้ากลุ่ม และการเช็คอินภารกิจร่วม</w:t>
      </w:r>
    </w:p>
    <w:p w14:paraId="76D7BA90" w14:textId="77777777" w:rsidR="00A72971" w:rsidRPr="00DA0DDC" w:rsidRDefault="00A72971" w:rsidP="00DA0DDC">
      <w:pPr>
        <w:pStyle w:val="ListParagraph"/>
        <w:numPr>
          <w:ilvl w:val="0"/>
          <w:numId w:val="2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ข้อมูลการตั้งค่าผู้ใช้: การปรับการแสดงผลแผนที่ ภาษา และการตั้งค่าการแจ้งเตือน (</w:t>
      </w:r>
      <w:r>
        <w:rPr>
          <w:rFonts w:ascii="TH SarabunPSK" w:eastAsia="TH SarabunPSK" w:hAnsi="TH SarabunPSK" w:cs="TH SarabunPSK" w:hint="cs"/>
          <w:sz w:val="32"/>
          <w:szCs w:val="32"/>
          <w:lang w:bidi="th-TH"/>
        </w:rPr>
        <w:t>Notification Preferences)</w:t>
      </w:r>
    </w:p>
    <w:p w14:paraId="4D1D259D" w14:textId="77777777" w:rsidR="00A72971" w:rsidRPr="00765915" w:rsidRDefault="00A72971"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9.2</w:t>
      </w:r>
      <w:r>
        <w:rPr>
          <w:rFonts w:ascii="TH SarabunPSK" w:eastAsia="TH SarabunPSK" w:hAnsi="TH SarabunPSK" w:cs="TH SarabunPSK" w:hint="cs"/>
          <w:b/>
          <w:bCs/>
          <w:sz w:val="32"/>
          <w:szCs w:val="32"/>
          <w:cs/>
          <w:lang w:bidi="th-TH"/>
        </w:rPr>
        <w:t xml:space="preserve"> ผลลัพธ์ที่ระบบส่งออก (</w:t>
      </w:r>
      <w:r>
        <w:rPr>
          <w:rFonts w:ascii="TH SarabunPSK" w:eastAsia="TH SarabunPSK" w:hAnsi="TH SarabunPSK" w:cs="TH SarabunPSK" w:hint="cs"/>
          <w:b/>
          <w:bCs/>
          <w:sz w:val="32"/>
          <w:szCs w:val="32"/>
          <w:lang w:bidi="th-TH"/>
        </w:rPr>
        <w:t>Output Specification)</w:t>
      </w:r>
    </w:p>
    <w:p w14:paraId="7238E940" w14:textId="77777777" w:rsidR="00A72971" w:rsidRPr="00765915" w:rsidRDefault="00A72971" w:rsidP="005A7833">
      <w:pPr>
        <w:pStyle w:val="ListParagraph"/>
        <w:numPr>
          <w:ilvl w:val="0"/>
          <w:numId w:val="2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การปลดล็อคระบบเปิดเผยข้อมูลตามการสำรวจ (</w:t>
      </w:r>
      <w:r>
        <w:rPr>
          <w:rFonts w:ascii="TH SarabunPSK" w:eastAsia="TH SarabunPSK" w:hAnsi="TH SarabunPSK" w:cs="TH SarabunPSK" w:hint="cs"/>
          <w:sz w:val="32"/>
          <w:szCs w:val="32"/>
          <w:lang w:bidi="th-TH"/>
        </w:rPr>
        <w:t xml:space="preserve">Map Visibility Fog Unlock): </w:t>
      </w:r>
      <w:r>
        <w:rPr>
          <w:rFonts w:ascii="TH SarabunPSK" w:eastAsia="TH SarabunPSK" w:hAnsi="TH SarabunPSK" w:cs="TH SarabunPSK" w:hint="cs"/>
          <w:sz w:val="32"/>
          <w:szCs w:val="32"/>
          <w:cs/>
          <w:lang w:bidi="th-TH"/>
        </w:rPr>
        <w:t>ระบบลบชั้นข้อมูลรูปหลายเหลี่ยม (</w:t>
      </w:r>
      <w:r>
        <w:rPr>
          <w:rFonts w:ascii="TH SarabunPSK" w:eastAsia="TH SarabunPSK" w:hAnsi="TH SarabunPSK" w:cs="TH SarabunPSK" w:hint="cs"/>
          <w:sz w:val="32"/>
          <w:szCs w:val="32"/>
          <w:lang w:bidi="th-TH"/>
        </w:rPr>
        <w:t xml:space="preserve">Polygon Layer) </w:t>
      </w:r>
      <w:r>
        <w:rPr>
          <w:rFonts w:ascii="TH SarabunPSK" w:eastAsia="TH SarabunPSK" w:hAnsi="TH SarabunPSK" w:cs="TH SarabunPSK" w:hint="cs"/>
          <w:sz w:val="32"/>
          <w:szCs w:val="32"/>
          <w:cs/>
          <w:lang w:bidi="th-TH"/>
        </w:rPr>
        <w:t>ของเขตที่เช็คอินแล้วออกจากแผนที่</w:t>
      </w:r>
    </w:p>
    <w:p w14:paraId="0C5927B3" w14:textId="77777777" w:rsidR="00A72971" w:rsidRPr="00765915" w:rsidRDefault="00A72971" w:rsidP="005A7833">
      <w:pPr>
        <w:pStyle w:val="ListParagraph"/>
        <w:numPr>
          <w:ilvl w:val="0"/>
          <w:numId w:val="2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การ์ดบุคคลสำคัญ (</w:t>
      </w:r>
      <w:r>
        <w:rPr>
          <w:rFonts w:ascii="TH SarabunPSK" w:eastAsia="TH SarabunPSK" w:hAnsi="TH SarabunPSK" w:cs="TH SarabunPSK" w:hint="cs"/>
          <w:sz w:val="32"/>
          <w:szCs w:val="32"/>
          <w:lang w:bidi="th-TH"/>
        </w:rPr>
        <w:t xml:space="preserve">Historical Figure Card): </w:t>
      </w:r>
      <w:r>
        <w:rPr>
          <w:rFonts w:ascii="TH SarabunPSK" w:eastAsia="TH SarabunPSK" w:hAnsi="TH SarabunPSK" w:cs="TH SarabunPSK" w:hint="cs"/>
          <w:sz w:val="32"/>
          <w:szCs w:val="32"/>
          <w:cs/>
          <w:lang w:bidi="th-TH"/>
        </w:rPr>
        <w:t>พร้อมชีวประวัติย่อ ระดับความหายาก (</w:t>
      </w:r>
      <w:r>
        <w:rPr>
          <w:rFonts w:ascii="TH SarabunPSK" w:eastAsia="TH SarabunPSK" w:hAnsi="TH SarabunPSK" w:cs="TH SarabunPSK" w:hint="cs"/>
          <w:sz w:val="32"/>
          <w:szCs w:val="32"/>
          <w:lang w:bidi="th-TH"/>
        </w:rPr>
        <w:t xml:space="preserve">Rarity Tier) </w:t>
      </w:r>
      <w:r>
        <w:rPr>
          <w:rFonts w:ascii="TH SarabunPSK" w:eastAsia="TH SarabunPSK" w:hAnsi="TH SarabunPSK" w:cs="TH SarabunPSK" w:hint="cs"/>
          <w:sz w:val="32"/>
          <w:szCs w:val="32"/>
          <w:cs/>
          <w:lang w:bidi="th-TH"/>
        </w:rPr>
        <w:t>และค่าคะแนนที่ได้รับ</w:t>
      </w:r>
    </w:p>
    <w:p w14:paraId="5354C3C9" w14:textId="77777777" w:rsidR="00A72971" w:rsidRPr="00765915" w:rsidRDefault="00A72971" w:rsidP="005A7833">
      <w:pPr>
        <w:pStyle w:val="ListParagraph"/>
        <w:numPr>
          <w:ilvl w:val="0"/>
          <w:numId w:val="2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คะแนนสะสมที่</w:t>
      </w:r>
      <w:proofErr w:type="spellStart"/>
      <w:r>
        <w:rPr>
          <w:rFonts w:ascii="TH SarabunPSK" w:eastAsia="TH SarabunPSK" w:hAnsi="TH SarabunPSK" w:cs="TH SarabunPSK" w:hint="cs"/>
          <w:sz w:val="32"/>
          <w:szCs w:val="32"/>
          <w:cs/>
          <w:lang w:bidi="th-TH"/>
        </w:rPr>
        <w:t>อัป</w:t>
      </w:r>
      <w:proofErr w:type="spellEnd"/>
      <w:r>
        <w:rPr>
          <w:rFonts w:ascii="TH SarabunPSK" w:eastAsia="TH SarabunPSK" w:hAnsi="TH SarabunPSK" w:cs="TH SarabunPSK" w:hint="cs"/>
          <w:sz w:val="32"/>
          <w:szCs w:val="32"/>
          <w:cs/>
          <w:lang w:bidi="th-TH"/>
        </w:rPr>
        <w:t>เดตอัตโนมัติ (</w:t>
      </w:r>
      <w:r>
        <w:rPr>
          <w:rFonts w:ascii="TH SarabunPSK" w:eastAsia="TH SarabunPSK" w:hAnsi="TH SarabunPSK" w:cs="TH SarabunPSK" w:hint="cs"/>
          <w:sz w:val="32"/>
          <w:szCs w:val="32"/>
          <w:lang w:bidi="th-TH"/>
        </w:rPr>
        <w:t xml:space="preserve">Legacy Score) </w:t>
      </w:r>
      <w:r>
        <w:rPr>
          <w:rFonts w:ascii="TH SarabunPSK" w:eastAsia="TH SarabunPSK" w:hAnsi="TH SarabunPSK" w:cs="TH SarabunPSK" w:hint="cs"/>
          <w:sz w:val="32"/>
          <w:szCs w:val="32"/>
          <w:cs/>
          <w:lang w:bidi="th-TH"/>
        </w:rPr>
        <w:t>และอันดับกระดานจัดอันดับแบบเรียลไทม์ ทั้งระดับบุคคลและระดับกลุ่ม</w:t>
      </w:r>
    </w:p>
    <w:p w14:paraId="75E7D3FA" w14:textId="77777777" w:rsidR="00A72971" w:rsidRPr="00765915" w:rsidRDefault="00A72971" w:rsidP="005A7833">
      <w:pPr>
        <w:pStyle w:val="ListParagraph"/>
        <w:numPr>
          <w:ilvl w:val="0"/>
          <w:numId w:val="2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เนื้อหาเรื่องราวเชิงลึกที่ปลดล็อคในคลังข้อมูล (</w:t>
      </w:r>
      <w:r>
        <w:rPr>
          <w:rFonts w:ascii="TH SarabunPSK" w:eastAsia="TH SarabunPSK" w:hAnsi="TH SarabunPSK" w:cs="TH SarabunPSK" w:hint="cs"/>
          <w:sz w:val="32"/>
          <w:szCs w:val="32"/>
          <w:lang w:bidi="th-TH"/>
        </w:rPr>
        <w:t>Archive)</w:t>
      </w:r>
    </w:p>
    <w:p w14:paraId="59BC157B" w14:textId="77777777" w:rsidR="00A72971" w:rsidRPr="00765915" w:rsidRDefault="00A72971" w:rsidP="005A7833">
      <w:pPr>
        <w:pStyle w:val="ListParagraph"/>
        <w:numPr>
          <w:ilvl w:val="0"/>
          <w:numId w:val="2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การแจ้งเตือน (</w:t>
      </w:r>
      <w:r>
        <w:rPr>
          <w:rFonts w:ascii="TH SarabunPSK" w:eastAsia="TH SarabunPSK" w:hAnsi="TH SarabunPSK" w:cs="TH SarabunPSK" w:hint="cs"/>
          <w:sz w:val="32"/>
          <w:szCs w:val="32"/>
          <w:lang w:bidi="th-TH"/>
        </w:rPr>
        <w:t xml:space="preserve">Notification) </w:t>
      </w:r>
      <w:r>
        <w:rPr>
          <w:rFonts w:ascii="TH SarabunPSK" w:eastAsia="TH SarabunPSK" w:hAnsi="TH SarabunPSK" w:cs="TH SarabunPSK" w:hint="cs"/>
          <w:sz w:val="32"/>
          <w:szCs w:val="32"/>
          <w:cs/>
          <w:lang w:bidi="th-TH"/>
        </w:rPr>
        <w:t xml:space="preserve">แบบ </w:t>
      </w:r>
      <w:r>
        <w:rPr>
          <w:rFonts w:ascii="TH SarabunPSK" w:eastAsia="TH SarabunPSK" w:hAnsi="TH SarabunPSK" w:cs="TH SarabunPSK" w:hint="cs"/>
          <w:sz w:val="32"/>
          <w:szCs w:val="32"/>
          <w:lang w:bidi="th-TH"/>
        </w:rPr>
        <w:t xml:space="preserve">Actionable: </w:t>
      </w:r>
      <w:r>
        <w:rPr>
          <w:rFonts w:ascii="TH SarabunPSK" w:eastAsia="TH SarabunPSK" w:hAnsi="TH SarabunPSK" w:cs="TH SarabunPSK" w:hint="cs"/>
          <w:sz w:val="32"/>
          <w:szCs w:val="32"/>
          <w:cs/>
          <w:lang w:bidi="th-TH"/>
        </w:rPr>
        <w:t xml:space="preserve">แจ้งจุดสังเกตการณ์ใหม่ การเปลี่ยนอันดับ คำขอเข้ากลุ่ม และการเริ่ม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พร้อมปุ่มตอบรับ/ปฏิเสธในตัวการแจ้งเตือน</w:t>
      </w:r>
    </w:p>
    <w:p w14:paraId="1F90ECAC" w14:textId="77777777" w:rsidR="00A72971" w:rsidRPr="00765915" w:rsidRDefault="00A72971" w:rsidP="005A7833">
      <w:pPr>
        <w:pStyle w:val="ListParagraph"/>
        <w:numPr>
          <w:ilvl w:val="0"/>
          <w:numId w:val="2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ความคืบหน้าภารกิจร่วมและผลของ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แบบเรียลไทม์ที่ทุกสมาชิกในกลุ่มมองเห็นพร้อมกัน</w:t>
      </w:r>
    </w:p>
    <w:p w14:paraId="15D445EC"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p>
    <w:p w14:paraId="0B8B347F" w14:textId="77777777" w:rsidR="00765915" w:rsidRDefault="00765915" w:rsidP="00B85544">
      <w:pPr>
        <w:spacing w:before="50" w:after="50"/>
        <w:jc w:val="thaiDistribute"/>
        <w:rPr>
          <w:rFonts w:ascii="TH SarabunPSK" w:eastAsia="TH SarabunPSK" w:hAnsi="TH SarabunPSK" w:cs="TH SarabunPSK"/>
          <w:sz w:val="32"/>
          <w:szCs w:val="32"/>
          <w:lang w:bidi="th-TH"/>
        </w:rPr>
      </w:pPr>
    </w:p>
    <w:p w14:paraId="7669A3BB" w14:textId="77777777" w:rsidR="00A72971" w:rsidRPr="00765915" w:rsidRDefault="00A72971"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9.3</w:t>
      </w:r>
      <w:r>
        <w:rPr>
          <w:rFonts w:ascii="TH SarabunPSK" w:eastAsia="TH SarabunPSK" w:hAnsi="TH SarabunPSK" w:cs="TH SarabunPSK" w:hint="cs"/>
          <w:b/>
          <w:bCs/>
          <w:sz w:val="32"/>
          <w:szCs w:val="32"/>
          <w:cs/>
          <w:lang w:bidi="th-TH"/>
        </w:rPr>
        <w:t xml:space="preserve"> รายละเอียดฟังก์ชันการทำงานของระบบ (</w:t>
      </w:r>
      <w:r>
        <w:rPr>
          <w:rFonts w:ascii="TH SarabunPSK" w:eastAsia="TH SarabunPSK" w:hAnsi="TH SarabunPSK" w:cs="TH SarabunPSK" w:hint="cs"/>
          <w:b/>
          <w:bCs/>
          <w:sz w:val="32"/>
          <w:szCs w:val="32"/>
          <w:lang w:bidi="th-TH"/>
        </w:rPr>
        <w:t>Functional Specification)</w:t>
      </w:r>
    </w:p>
    <w:p w14:paraId="4DBB3498"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การยืนยันตัวตน (</w:t>
      </w:r>
      <w:r>
        <w:rPr>
          <w:rFonts w:ascii="TH SarabunPSK" w:eastAsia="TH SarabunPSK" w:hAnsi="TH SarabunPSK" w:cs="TH SarabunPSK" w:hint="cs"/>
          <w:sz w:val="32"/>
          <w:szCs w:val="32"/>
          <w:lang w:bidi="th-TH"/>
        </w:rPr>
        <w:t xml:space="preserve">Authentication): </w:t>
      </w:r>
      <w:r>
        <w:rPr>
          <w:rFonts w:ascii="TH SarabunPSK" w:eastAsia="TH SarabunPSK" w:hAnsi="TH SarabunPSK" w:cs="TH SarabunPSK" w:hint="cs"/>
          <w:sz w:val="32"/>
          <w:szCs w:val="32"/>
          <w:cs/>
          <w:lang w:bidi="th-TH"/>
        </w:rPr>
        <w:t xml:space="preserve">เข้าสู่ระบบและลงทะเบียนผ่าน </w:t>
      </w:r>
      <w:r>
        <w:rPr>
          <w:rFonts w:ascii="TH SarabunPSK" w:eastAsia="TH SarabunPSK" w:hAnsi="TH SarabunPSK" w:cs="TH SarabunPSK" w:hint="cs"/>
          <w:sz w:val="32"/>
          <w:szCs w:val="32"/>
          <w:lang w:bidi="th-TH"/>
        </w:rPr>
        <w:t xml:space="preserve">Google OAuth </w:t>
      </w:r>
      <w:r>
        <w:rPr>
          <w:rFonts w:ascii="TH SarabunPSK" w:eastAsia="TH SarabunPSK" w:hAnsi="TH SarabunPSK" w:cs="TH SarabunPSK" w:hint="cs"/>
          <w:sz w:val="32"/>
          <w:szCs w:val="32"/>
          <w:cs/>
          <w:lang w:bidi="th-TH"/>
        </w:rPr>
        <w:t xml:space="preserve">หรืออีเมล/รหัสผ่านผ่าน </w:t>
      </w:r>
      <w:r>
        <w:rPr>
          <w:rFonts w:ascii="TH SarabunPSK" w:eastAsia="TH SarabunPSK" w:hAnsi="TH SarabunPSK" w:cs="TH SarabunPSK" w:hint="cs"/>
          <w:sz w:val="32"/>
          <w:szCs w:val="32"/>
          <w:lang w:bidi="th-TH"/>
        </w:rPr>
        <w:t>Supabase Auth</w:t>
      </w:r>
    </w:p>
    <w:p w14:paraId="21DD8835"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การเช็คอินด้วย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รับพิกัดผู้ใช้แบบทันทีและจับคู่รูปหลายเหลี่ยมกับข้อมูลขอบเขตพื้นที่ (</w:t>
      </w:r>
      <w:proofErr w:type="spellStart"/>
      <w:r>
        <w:rPr>
          <w:rFonts w:ascii="TH SarabunPSK" w:eastAsia="TH SarabunPSK" w:hAnsi="TH SarabunPSK" w:cs="TH SarabunPSK" w:hint="cs"/>
          <w:sz w:val="32"/>
          <w:szCs w:val="32"/>
          <w:lang w:bidi="th-TH"/>
        </w:rPr>
        <w:t>GeoJSON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lang w:bidi="th-TH"/>
        </w:rPr>
        <w:t>77</w:t>
      </w:r>
      <w:r>
        <w:rPr>
          <w:rFonts w:ascii="TH SarabunPSK" w:eastAsia="TH SarabunPSK" w:hAnsi="TH SarabunPSK" w:cs="TH SarabunPSK" w:hint="cs"/>
          <w:sz w:val="32"/>
          <w:szCs w:val="32"/>
          <w:cs/>
          <w:lang w:bidi="th-TH"/>
        </w:rPr>
        <w:t xml:space="preserve"> จังหวัด</w:t>
      </w:r>
    </w:p>
    <w:p w14:paraId="4ABF1CB0"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ระบบเปิดเผยข้อมูลตามการสำรวจ (</w:t>
      </w:r>
      <w:r>
        <w:rPr>
          <w:rFonts w:ascii="TH SarabunPSK" w:eastAsia="TH SarabunPSK" w:hAnsi="TH SarabunPSK" w:cs="TH SarabunPSK" w:hint="cs"/>
          <w:sz w:val="32"/>
          <w:szCs w:val="32"/>
          <w:lang w:bidi="th-TH"/>
        </w:rPr>
        <w:t xml:space="preserve">Map Visibility Fog): </w:t>
      </w:r>
      <w:r>
        <w:rPr>
          <w:rFonts w:ascii="TH SarabunPSK" w:eastAsia="TH SarabunPSK" w:hAnsi="TH SarabunPSK" w:cs="TH SarabunPSK" w:hint="cs"/>
          <w:sz w:val="32"/>
          <w:szCs w:val="32"/>
          <w:cs/>
          <w:lang w:bidi="th-TH"/>
        </w:rPr>
        <w:t>แสดง/ซ่อนชั้นข้อมูลรูปหลายเหลี่ยมตามข้อมูลการเช็คอิน รวมถึงชั้นข้อมูลหมอกของกลุ่ม</w:t>
      </w:r>
    </w:p>
    <w:p w14:paraId="20BC7810"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แบบทดสอบและการจับบุคคลสำคัญ: แสดง </w:t>
      </w:r>
      <w:r>
        <w:rPr>
          <w:rFonts w:ascii="TH SarabunPSK" w:eastAsia="TH SarabunPSK" w:hAnsi="TH SarabunPSK" w:cs="TH SarabunPSK" w:hint="cs"/>
          <w:sz w:val="32"/>
          <w:szCs w:val="32"/>
          <w:lang w:bidi="th-TH"/>
        </w:rPr>
        <w:t xml:space="preserve">Quiz Modal </w:t>
      </w:r>
      <w:r>
        <w:rPr>
          <w:rFonts w:ascii="TH SarabunPSK" w:eastAsia="TH SarabunPSK" w:hAnsi="TH SarabunPSK" w:cs="TH SarabunPSK" w:hint="cs"/>
          <w:sz w:val="32"/>
          <w:szCs w:val="32"/>
          <w:cs/>
          <w:lang w:bidi="th-TH"/>
        </w:rPr>
        <w:t>ตรวจสอบคำตอบ และ</w:t>
      </w:r>
      <w:proofErr w:type="spellStart"/>
      <w:r>
        <w:rPr>
          <w:rFonts w:ascii="TH SarabunPSK" w:eastAsia="TH SarabunPSK" w:hAnsi="TH SarabunPSK" w:cs="TH SarabunPSK" w:hint="cs"/>
          <w:sz w:val="32"/>
          <w:szCs w:val="32"/>
          <w:cs/>
          <w:lang w:bidi="th-TH"/>
        </w:rPr>
        <w:t>อัป</w:t>
      </w:r>
      <w:proofErr w:type="spellEnd"/>
      <w:r>
        <w:rPr>
          <w:rFonts w:ascii="TH SarabunPSK" w:eastAsia="TH SarabunPSK" w:hAnsi="TH SarabunPSK" w:cs="TH SarabunPSK" w:hint="cs"/>
          <w:sz w:val="32"/>
          <w:szCs w:val="32"/>
          <w:cs/>
          <w:lang w:bidi="th-TH"/>
        </w:rPr>
        <w:t>เดตคลังข้อมูลเมื่อจับสำเร็จ พร้อมแสดงหน้าจอฉลอง (</w:t>
      </w:r>
      <w:r>
        <w:rPr>
          <w:rFonts w:ascii="TH SarabunPSK" w:eastAsia="TH SarabunPSK" w:hAnsi="TH SarabunPSK" w:cs="TH SarabunPSK" w:hint="cs"/>
          <w:sz w:val="32"/>
          <w:szCs w:val="32"/>
          <w:lang w:bidi="th-TH"/>
        </w:rPr>
        <w:t>Capture Reveal)</w:t>
      </w:r>
    </w:p>
    <w:p w14:paraId="7956B568"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คะแนนสะสม (</w:t>
      </w:r>
      <w:r>
        <w:rPr>
          <w:rFonts w:ascii="TH SarabunPSK" w:eastAsia="TH SarabunPSK" w:hAnsi="TH SarabunPSK" w:cs="TH SarabunPSK" w:hint="cs"/>
          <w:sz w:val="32"/>
          <w:szCs w:val="32"/>
          <w:lang w:bidi="th-TH"/>
        </w:rPr>
        <w:t xml:space="preserve">Legacy Score): </w:t>
      </w:r>
      <w:r>
        <w:rPr>
          <w:rFonts w:ascii="TH SarabunPSK" w:eastAsia="TH SarabunPSK" w:hAnsi="TH SarabunPSK" w:cs="TH SarabunPSK" w:hint="cs"/>
          <w:sz w:val="32"/>
          <w:szCs w:val="32"/>
          <w:cs/>
          <w:lang w:bidi="th-TH"/>
        </w:rPr>
        <w:t xml:space="preserve">คำนวณและบันทึกคะแนนอัตโนมัติผ่าน </w:t>
      </w:r>
      <w:r>
        <w:rPr>
          <w:rFonts w:ascii="TH SarabunPSK" w:eastAsia="TH SarabunPSK" w:hAnsi="TH SarabunPSK" w:cs="TH SarabunPSK" w:hint="cs"/>
          <w:sz w:val="32"/>
          <w:szCs w:val="32"/>
          <w:lang w:bidi="th-TH"/>
        </w:rPr>
        <w:t xml:space="preserve">Database Trigger </w:t>
      </w:r>
      <w:r>
        <w:rPr>
          <w:rFonts w:ascii="TH SarabunPSK" w:eastAsia="TH SarabunPSK" w:hAnsi="TH SarabunPSK" w:cs="TH SarabunPSK" w:hint="cs"/>
          <w:sz w:val="32"/>
          <w:szCs w:val="32"/>
          <w:cs/>
          <w:lang w:bidi="th-TH"/>
        </w:rPr>
        <w:t xml:space="preserve">ทุกครั้งที่มีการจับหรือปลดล็อค </w:t>
      </w:r>
      <w:r>
        <w:rPr>
          <w:rFonts w:ascii="TH SarabunPSK" w:eastAsia="TH SarabunPSK" w:hAnsi="TH SarabunPSK" w:cs="TH SarabunPSK" w:hint="cs"/>
          <w:sz w:val="32"/>
          <w:szCs w:val="32"/>
          <w:lang w:bidi="th-TH"/>
        </w:rPr>
        <w:t>Lore</w:t>
      </w:r>
    </w:p>
    <w:p w14:paraId="0E7A4E72"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ระบบกลุ่ม (</w:t>
      </w:r>
      <w:r>
        <w:rPr>
          <w:rFonts w:ascii="TH SarabunPSK" w:eastAsia="TH SarabunPSK" w:hAnsi="TH SarabunPSK" w:cs="TH SarabunPSK" w:hint="cs"/>
          <w:sz w:val="32"/>
          <w:szCs w:val="32"/>
          <w:lang w:bidi="th-TH"/>
        </w:rPr>
        <w:t xml:space="preserve">Guild): </w:t>
      </w:r>
      <w:r>
        <w:rPr>
          <w:rFonts w:ascii="TH SarabunPSK" w:eastAsia="TH SarabunPSK" w:hAnsi="TH SarabunPSK" w:cs="TH SarabunPSK" w:hint="cs"/>
          <w:sz w:val="32"/>
          <w:szCs w:val="32"/>
          <w:cs/>
          <w:lang w:bidi="th-TH"/>
        </w:rPr>
        <w:t>สร้าง/เข้าร่วม/ออกจากกลุ่ม จัดการสมาชิก สถานะออนไลน์ (</w:t>
      </w:r>
      <w:r>
        <w:rPr>
          <w:rFonts w:ascii="TH SarabunPSK" w:eastAsia="TH SarabunPSK" w:hAnsi="TH SarabunPSK" w:cs="TH SarabunPSK" w:hint="cs"/>
          <w:sz w:val="32"/>
          <w:szCs w:val="32"/>
          <w:lang w:bidi="th-TH"/>
        </w:rPr>
        <w:t xml:space="preserve">Presence) </w:t>
      </w:r>
      <w:r>
        <w:rPr>
          <w:rFonts w:ascii="TH SarabunPSK" w:eastAsia="TH SarabunPSK" w:hAnsi="TH SarabunPSK" w:cs="TH SarabunPSK" w:hint="cs"/>
          <w:sz w:val="32"/>
          <w:szCs w:val="32"/>
          <w:cs/>
          <w:lang w:bidi="th-TH"/>
        </w:rPr>
        <w:t>และประกาศข่าวสาร</w:t>
      </w:r>
    </w:p>
    <w:p w14:paraId="0520220A"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ภารกิจร่วม (</w:t>
      </w:r>
      <w:r>
        <w:rPr>
          <w:rFonts w:ascii="TH SarabunPSK" w:eastAsia="TH SarabunPSK" w:hAnsi="TH SarabunPSK" w:cs="TH SarabunPSK" w:hint="cs"/>
          <w:sz w:val="32"/>
          <w:szCs w:val="32"/>
          <w:lang w:bidi="th-TH"/>
        </w:rPr>
        <w:t xml:space="preserve">Collaborative Missions): </w:t>
      </w:r>
      <w:r>
        <w:rPr>
          <w:rFonts w:ascii="TH SarabunPSK" w:eastAsia="TH SarabunPSK" w:hAnsi="TH SarabunPSK" w:cs="TH SarabunPSK" w:hint="cs"/>
          <w:sz w:val="32"/>
          <w:szCs w:val="32"/>
          <w:cs/>
          <w:lang w:bidi="th-TH"/>
        </w:rPr>
        <w:t xml:space="preserve">ติดตามการเช็คอินของสมาชิก ตรวจสอบเกณฑ์ผ่านทริกเกอร์ </w:t>
      </w:r>
      <w:proofErr w:type="spellStart"/>
      <w:r>
        <w:rPr>
          <w:rFonts w:ascii="TH SarabunPSK" w:eastAsia="TH SarabunPSK" w:hAnsi="TH SarabunPSK" w:cs="TH SarabunPSK" w:hint="cs"/>
          <w:sz w:val="32"/>
          <w:szCs w:val="32"/>
          <w:lang w:bidi="th-TH"/>
        </w:rPr>
        <w:t>check_collab_mission_threshold</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และมอบรางวัลอัตโนมัติ</w:t>
      </w:r>
    </w:p>
    <w:p w14:paraId="3CC69D12"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lastRenderedPageBreak/>
        <w:t>การต่อสู้กลุ่มแบบเรียลไทม์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ห้องรอ (</w:t>
      </w:r>
      <w:r>
        <w:rPr>
          <w:rFonts w:ascii="TH SarabunPSK" w:eastAsia="TH SarabunPSK" w:hAnsi="TH SarabunPSK" w:cs="TH SarabunPSK" w:hint="cs"/>
          <w:sz w:val="32"/>
          <w:szCs w:val="32"/>
          <w:lang w:bidi="th-TH"/>
        </w:rPr>
        <w:t xml:space="preserve">Lobby) </w:t>
      </w:r>
      <w:r>
        <w:rPr>
          <w:rFonts w:ascii="TH SarabunPSK" w:eastAsia="TH SarabunPSK" w:hAnsi="TH SarabunPSK" w:cs="TH SarabunPSK" w:hint="cs"/>
          <w:sz w:val="32"/>
          <w:szCs w:val="32"/>
          <w:cs/>
          <w:lang w:bidi="th-TH"/>
        </w:rPr>
        <w:t xml:space="preserve">การรับ-ส่งคำถามแบบ </w:t>
      </w:r>
      <w:r>
        <w:rPr>
          <w:rFonts w:ascii="TH SarabunPSK" w:eastAsia="TH SarabunPSK" w:hAnsi="TH SarabunPSK" w:cs="TH SarabunPSK" w:hint="cs"/>
          <w:sz w:val="32"/>
          <w:szCs w:val="32"/>
          <w:lang w:bidi="th-TH"/>
        </w:rPr>
        <w:t xml:space="preserve">Broadcast </w:t>
      </w:r>
      <w:r>
        <w:rPr>
          <w:rFonts w:ascii="TH SarabunPSK" w:eastAsia="TH SarabunPSK" w:hAnsi="TH SarabunPSK" w:cs="TH SarabunPSK" w:hint="cs"/>
          <w:sz w:val="32"/>
          <w:szCs w:val="32"/>
          <w:cs/>
          <w:lang w:bidi="th-TH"/>
        </w:rPr>
        <w:t>การโอนสิทธิ์หัวหน้าห้องอัตโนมัติเมื่อหลุดการเชื่อมต่อ (</w:t>
      </w:r>
      <w:r>
        <w:rPr>
          <w:rFonts w:ascii="TH SarabunPSK" w:eastAsia="TH SarabunPSK" w:hAnsi="TH SarabunPSK" w:cs="TH SarabunPSK" w:hint="cs"/>
          <w:sz w:val="32"/>
          <w:szCs w:val="32"/>
          <w:lang w:bidi="th-TH"/>
        </w:rPr>
        <w:t xml:space="preserve">Host Failover) </w:t>
      </w:r>
      <w:r>
        <w:rPr>
          <w:rFonts w:ascii="TH SarabunPSK" w:eastAsia="TH SarabunPSK" w:hAnsi="TH SarabunPSK" w:cs="TH SarabunPSK" w:hint="cs"/>
          <w:sz w:val="32"/>
          <w:szCs w:val="32"/>
          <w:cs/>
          <w:lang w:bidi="th-TH"/>
        </w:rPr>
        <w:t>และการให้รางวัลแก่ผู้เข้าร่วม</w:t>
      </w:r>
    </w:p>
    <w:p w14:paraId="2A84814D" w14:textId="77777777" w:rsidR="00A72971" w:rsidRPr="00765915" w:rsidRDefault="00A72971" w:rsidP="005A7833">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กระทู้สนทนาและฟอร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 xml:space="preserve">ชุมชน: การโพสต์ ตอบกลับ กดถูกใจ และการซ่อนความเห็นอัตโนมัติเมื่อถูกรายงานครบเกณฑ์ผ่านทริกเกอร์ </w:t>
      </w:r>
      <w:proofErr w:type="spellStart"/>
      <w:r>
        <w:rPr>
          <w:rFonts w:ascii="TH SarabunPSK" w:eastAsia="TH SarabunPSK" w:hAnsi="TH SarabunPSK" w:cs="TH SarabunPSK" w:hint="cs"/>
          <w:sz w:val="32"/>
          <w:szCs w:val="32"/>
          <w:lang w:bidi="th-TH"/>
        </w:rPr>
        <w:t>check_discussion_flag_count</w:t>
      </w:r>
      <w:proofErr w:type="spellEnd"/>
    </w:p>
    <w:p w14:paraId="38611E92" w14:textId="77777777" w:rsidR="00765915" w:rsidRDefault="00A72971" w:rsidP="00B85544">
      <w:pPr>
        <w:pStyle w:val="ListParagraph"/>
        <w:numPr>
          <w:ilvl w:val="0"/>
          <w:numId w:val="24"/>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กระดานจัดอันดับ (</w:t>
      </w:r>
      <w:r>
        <w:rPr>
          <w:rFonts w:ascii="TH SarabunPSK" w:eastAsia="TH SarabunPSK" w:hAnsi="TH SarabunPSK" w:cs="TH SarabunPSK" w:hint="cs"/>
          <w:sz w:val="32"/>
          <w:szCs w:val="32"/>
          <w:lang w:bidi="th-TH"/>
        </w:rPr>
        <w:t xml:space="preserve">Leaderboard): </w:t>
      </w:r>
      <w:r>
        <w:rPr>
          <w:rFonts w:ascii="TH SarabunPSK" w:eastAsia="TH SarabunPSK" w:hAnsi="TH SarabunPSK" w:cs="TH SarabunPSK" w:hint="cs"/>
          <w:sz w:val="32"/>
          <w:szCs w:val="32"/>
          <w:cs/>
          <w:lang w:bidi="th-TH"/>
        </w:rPr>
        <w:t xml:space="preserve">แสดงอันดับแบบทันทีทั้งระดับบุคคลและระดับกลุ่มด้วย </w:t>
      </w:r>
      <w:r>
        <w:rPr>
          <w:rFonts w:ascii="TH SarabunPSK" w:eastAsia="TH SarabunPSK" w:hAnsi="TH SarabunPSK" w:cs="TH SarabunPSK" w:hint="cs"/>
          <w:sz w:val="32"/>
          <w:szCs w:val="32"/>
          <w:lang w:bidi="th-TH"/>
        </w:rPr>
        <w:t xml:space="preserve">Realtime Subscriptions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lang w:bidi="th-TH"/>
        </w:rPr>
        <w:t>Supabase</w:t>
      </w:r>
    </w:p>
    <w:p w14:paraId="00DE9857" w14:textId="77777777" w:rsidR="00B85544" w:rsidRPr="00B85544" w:rsidRDefault="00B85544" w:rsidP="00B85544">
      <w:pPr>
        <w:spacing w:before="50" w:after="50"/>
        <w:ind w:left="360"/>
        <w:jc w:val="thaiDistribute"/>
        <w:rPr>
          <w:rFonts w:ascii="TH SarabunPSK" w:eastAsia="TH SarabunPSK" w:hAnsi="TH SarabunPSK" w:cs="TH SarabunPSK"/>
          <w:sz w:val="32"/>
          <w:szCs w:val="32"/>
          <w:lang w:bidi="th-TH"/>
        </w:rPr>
      </w:pPr>
    </w:p>
    <w:p w14:paraId="7686F826" w14:textId="77777777" w:rsidR="00A72971" w:rsidRPr="00765915" w:rsidRDefault="00A72971"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9.4</w:t>
      </w:r>
      <w:r>
        <w:rPr>
          <w:rFonts w:ascii="TH SarabunPSK" w:eastAsia="TH SarabunPSK" w:hAnsi="TH SarabunPSK" w:cs="TH SarabunPSK" w:hint="cs"/>
          <w:b/>
          <w:bCs/>
          <w:sz w:val="32"/>
          <w:szCs w:val="32"/>
          <w:cs/>
          <w:lang w:bidi="th-TH"/>
        </w:rPr>
        <w:t xml:space="preserve"> โครงสร้างของซอฟต์แวร์ (</w:t>
      </w:r>
      <w:r>
        <w:rPr>
          <w:rFonts w:ascii="TH SarabunPSK" w:eastAsia="TH SarabunPSK" w:hAnsi="TH SarabunPSK" w:cs="TH SarabunPSK" w:hint="cs"/>
          <w:b/>
          <w:bCs/>
          <w:sz w:val="32"/>
          <w:szCs w:val="32"/>
          <w:lang w:bidi="th-TH"/>
        </w:rPr>
        <w:t>Software Design)</w:t>
      </w:r>
    </w:p>
    <w:p w14:paraId="32EAD300"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โครงสร้างของแอปพลิเคชันแบ่งออกเป็น </w:t>
      </w:r>
      <w:r>
        <w:rPr>
          <w:rFonts w:ascii="TH SarabunPSK" w:eastAsia="TH SarabunPSK" w:hAnsi="TH SarabunPSK" w:cs="TH SarabunPSK" w:hint="cs"/>
          <w:sz w:val="32"/>
          <w:szCs w:val="32"/>
          <w:lang w:bidi="th-TH"/>
        </w:rPr>
        <w:t>3</w:t>
      </w:r>
      <w:r>
        <w:rPr>
          <w:rFonts w:ascii="TH SarabunPSK" w:eastAsia="TH SarabunPSK" w:hAnsi="TH SarabunPSK" w:cs="TH SarabunPSK" w:hint="cs"/>
          <w:sz w:val="32"/>
          <w:szCs w:val="32"/>
          <w:cs/>
          <w:lang w:bidi="th-TH"/>
        </w:rPr>
        <w:t xml:space="preserve"> ชั้นหลัก ดังนี้</w:t>
      </w:r>
    </w:p>
    <w:p w14:paraId="75AD7C7D" w14:textId="77777777" w:rsidR="00A72971" w:rsidRPr="00765915" w:rsidRDefault="00A72971" w:rsidP="005A7833">
      <w:pPr>
        <w:pStyle w:val="ListParagraph"/>
        <w:numPr>
          <w:ilvl w:val="0"/>
          <w:numId w:val="2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ชั้นการแสดงผล (</w:t>
      </w:r>
      <w:r>
        <w:rPr>
          <w:rFonts w:ascii="TH SarabunPSK" w:eastAsia="TH SarabunPSK" w:hAnsi="TH SarabunPSK" w:cs="TH SarabunPSK" w:hint="cs"/>
          <w:sz w:val="32"/>
          <w:szCs w:val="32"/>
          <w:lang w:bidi="th-TH"/>
        </w:rPr>
        <w:t xml:space="preserve">Presentation Layer): </w:t>
      </w:r>
      <w:r>
        <w:rPr>
          <w:rFonts w:ascii="TH SarabunPSK" w:eastAsia="TH SarabunPSK" w:hAnsi="TH SarabunPSK" w:cs="TH SarabunPSK" w:hint="cs"/>
          <w:sz w:val="32"/>
          <w:szCs w:val="32"/>
          <w:cs/>
          <w:lang w:bidi="th-TH"/>
        </w:rPr>
        <w:t xml:space="preserve">ประกอบด้วย </w:t>
      </w:r>
      <w:r>
        <w:rPr>
          <w:rFonts w:ascii="TH SarabunPSK" w:eastAsia="TH SarabunPSK" w:hAnsi="TH SarabunPSK" w:cs="TH SarabunPSK" w:hint="cs"/>
          <w:sz w:val="32"/>
          <w:szCs w:val="32"/>
          <w:lang w:bidi="th-TH"/>
        </w:rPr>
        <w:t>HTML5, CSS3, Bootstrap 5</w:t>
      </w:r>
      <w:r>
        <w:rPr>
          <w:rFonts w:ascii="TH SarabunPSK" w:eastAsia="TH SarabunPSK" w:hAnsi="TH SarabunPSK" w:cs="TH SarabunPSK" w:hint="cs"/>
          <w:sz w:val="32"/>
          <w:szCs w:val="32"/>
          <w:cs/>
          <w:lang w:bidi="th-TH"/>
        </w:rPr>
        <w:t xml:space="preserve"> และ </w:t>
      </w:r>
      <w:r>
        <w:rPr>
          <w:rFonts w:ascii="TH SarabunPSK" w:eastAsia="TH SarabunPSK" w:hAnsi="TH SarabunPSK" w:cs="TH SarabunPSK" w:hint="cs"/>
          <w:sz w:val="32"/>
          <w:szCs w:val="32"/>
          <w:lang w:bidi="th-TH"/>
        </w:rPr>
        <w:t xml:space="preserve">Leaflet.js </w:t>
      </w:r>
      <w:r>
        <w:rPr>
          <w:rFonts w:ascii="TH SarabunPSK" w:eastAsia="TH SarabunPSK" w:hAnsi="TH SarabunPSK" w:cs="TH SarabunPSK" w:hint="cs"/>
          <w:sz w:val="32"/>
          <w:szCs w:val="32"/>
          <w:cs/>
          <w:lang w:bidi="th-TH"/>
        </w:rPr>
        <w:t>ใช้สำหรับการแสดงผลฝั่งผู้ใช้ (</w:t>
      </w:r>
      <w:r>
        <w:rPr>
          <w:rFonts w:ascii="TH SarabunPSK" w:eastAsia="TH SarabunPSK" w:hAnsi="TH SarabunPSK" w:cs="TH SarabunPSK" w:hint="cs"/>
          <w:sz w:val="32"/>
          <w:szCs w:val="32"/>
          <w:lang w:bidi="th-TH"/>
        </w:rPr>
        <w:t xml:space="preserve">Client) </w:t>
      </w:r>
      <w:r>
        <w:rPr>
          <w:rFonts w:ascii="TH SarabunPSK" w:eastAsia="TH SarabunPSK" w:hAnsi="TH SarabunPSK" w:cs="TH SarabunPSK" w:hint="cs"/>
          <w:sz w:val="32"/>
          <w:szCs w:val="32"/>
          <w:cs/>
          <w:lang w:bidi="th-TH"/>
        </w:rPr>
        <w:t>รวมถึงแผนที่ ระบบเปิดเผยข้อมูลตามการสำรวจ และหน้าจอกลุ่ม/</w:t>
      </w:r>
      <w:r>
        <w:rPr>
          <w:rFonts w:ascii="TH SarabunPSK" w:eastAsia="TH SarabunPSK" w:hAnsi="TH SarabunPSK" w:cs="TH SarabunPSK" w:hint="cs"/>
          <w:sz w:val="32"/>
          <w:szCs w:val="32"/>
          <w:lang w:bidi="th-TH"/>
        </w:rPr>
        <w:t>Raid</w:t>
      </w:r>
    </w:p>
    <w:p w14:paraId="1B8DD148" w14:textId="77777777" w:rsidR="00A72971" w:rsidRPr="00765915" w:rsidRDefault="00A72971" w:rsidP="005A7833">
      <w:pPr>
        <w:pStyle w:val="ListParagraph"/>
        <w:numPr>
          <w:ilvl w:val="0"/>
          <w:numId w:val="2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ชั้นตรรกะการทำงาน (</w:t>
      </w:r>
      <w:r>
        <w:rPr>
          <w:rFonts w:ascii="TH SarabunPSK" w:eastAsia="TH SarabunPSK" w:hAnsi="TH SarabunPSK" w:cs="TH SarabunPSK" w:hint="cs"/>
          <w:sz w:val="32"/>
          <w:szCs w:val="32"/>
          <w:lang w:bidi="th-TH"/>
        </w:rPr>
        <w:t xml:space="preserve">Application Logic Layer): </w:t>
      </w:r>
      <w:r>
        <w:rPr>
          <w:rFonts w:ascii="TH SarabunPSK" w:eastAsia="TH SarabunPSK" w:hAnsi="TH SarabunPSK" w:cs="TH SarabunPSK" w:hint="cs"/>
          <w:sz w:val="32"/>
          <w:szCs w:val="32"/>
          <w:cs/>
          <w:lang w:bidi="th-TH"/>
        </w:rPr>
        <w:t xml:space="preserve">ประกอบด้วยโมดูล </w:t>
      </w:r>
      <w:r>
        <w:rPr>
          <w:rFonts w:ascii="TH SarabunPSK" w:eastAsia="TH SarabunPSK" w:hAnsi="TH SarabunPSK" w:cs="TH SarabunPSK" w:hint="cs"/>
          <w:sz w:val="32"/>
          <w:szCs w:val="32"/>
          <w:lang w:bidi="th-TH"/>
        </w:rPr>
        <w:t xml:space="preserve">JavaScript Vanilla ES6+ </w:t>
      </w:r>
      <w:r>
        <w:rPr>
          <w:rFonts w:ascii="TH SarabunPSK" w:eastAsia="TH SarabunPSK" w:hAnsi="TH SarabunPSK" w:cs="TH SarabunPSK" w:hint="cs"/>
          <w:sz w:val="32"/>
          <w:szCs w:val="32"/>
          <w:cs/>
          <w:lang w:bidi="th-TH"/>
        </w:rPr>
        <w:t xml:space="preserve">แยกตามหน้าที่ ได้แก่ </w:t>
      </w:r>
      <w:proofErr w:type="spellStart"/>
      <w:r>
        <w:rPr>
          <w:rFonts w:ascii="TH SarabunPSK" w:eastAsia="TH SarabunPSK" w:hAnsi="TH SarabunPSK" w:cs="TH SarabunPSK" w:hint="cs"/>
          <w:sz w:val="32"/>
          <w:szCs w:val="32"/>
          <w:lang w:bidi="th-TH"/>
        </w:rPr>
        <w:t>AppCore</w:t>
      </w:r>
      <w:proofErr w:type="spellEnd"/>
      <w:r>
        <w:rPr>
          <w:rFonts w:ascii="TH SarabunPSK" w:eastAsia="TH SarabunPSK" w:hAnsi="TH SarabunPSK" w:cs="TH SarabunPSK" w:hint="cs"/>
          <w:sz w:val="32"/>
          <w:szCs w:val="32"/>
          <w:lang w:bidi="th-TH"/>
        </w:rPr>
        <w:t xml:space="preserve"> (boot/auth/notification) </w:t>
      </w:r>
      <w:proofErr w:type="spellStart"/>
      <w:r>
        <w:rPr>
          <w:rFonts w:ascii="TH SarabunPSK" w:eastAsia="TH SarabunPSK" w:hAnsi="TH SarabunPSK" w:cs="TH SarabunPSK" w:hint="cs"/>
          <w:sz w:val="32"/>
          <w:szCs w:val="32"/>
          <w:lang w:bidi="th-TH"/>
        </w:rPr>
        <w:t>MapModule</w:t>
      </w:r>
      <w:proofErr w:type="spellEnd"/>
      <w:r>
        <w:rPr>
          <w:rFonts w:ascii="TH SarabunPSK" w:eastAsia="TH SarabunPSK" w:hAnsi="TH SarabunPSK" w:cs="TH SarabunPSK" w:hint="cs"/>
          <w:sz w:val="32"/>
          <w:szCs w:val="32"/>
          <w:lang w:bidi="th-TH"/>
        </w:rPr>
        <w:t xml:space="preserve"> (fog/GPS/capture) </w:t>
      </w:r>
      <w:proofErr w:type="spellStart"/>
      <w:r>
        <w:rPr>
          <w:rFonts w:ascii="TH SarabunPSK" w:eastAsia="TH SarabunPSK" w:hAnsi="TH SarabunPSK" w:cs="TH SarabunPSK" w:hint="cs"/>
          <w:sz w:val="32"/>
          <w:szCs w:val="32"/>
          <w:lang w:bidi="th-TH"/>
        </w:rPr>
        <w:t>CollectionModule</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LeaderboardModule</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CoopModule</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GuildModule</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RaidModule</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CommunityForumModule</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และ </w:t>
      </w:r>
      <w:proofErr w:type="spellStart"/>
      <w:r>
        <w:rPr>
          <w:rFonts w:ascii="TH SarabunPSK" w:eastAsia="TH SarabunPSK" w:hAnsi="TH SarabunPSK" w:cs="TH SarabunPSK" w:hint="cs"/>
          <w:sz w:val="32"/>
          <w:szCs w:val="32"/>
          <w:lang w:bidi="th-TH"/>
        </w:rPr>
        <w:t>DiscussionModule</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จัดการตรรกะการทำงานหลัก การจับคู่รูปหลายเหลี่ยม เครื่องมือแบบทดสอบ และเงื่อนไขการปลดล็อค</w:t>
      </w:r>
    </w:p>
    <w:p w14:paraId="2AA27307" w14:textId="77777777" w:rsidR="00A72971" w:rsidRPr="00765915" w:rsidRDefault="00A72971" w:rsidP="005A7833">
      <w:pPr>
        <w:pStyle w:val="ListParagraph"/>
        <w:numPr>
          <w:ilvl w:val="0"/>
          <w:numId w:val="25"/>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ชั้นข้อมูล (</w:t>
      </w:r>
      <w:r>
        <w:rPr>
          <w:rFonts w:ascii="TH SarabunPSK" w:eastAsia="TH SarabunPSK" w:hAnsi="TH SarabunPSK" w:cs="TH SarabunPSK" w:hint="cs"/>
          <w:sz w:val="32"/>
          <w:szCs w:val="32"/>
          <w:lang w:bidi="th-TH"/>
        </w:rPr>
        <w:t xml:space="preserve">Data Layer): </w:t>
      </w:r>
      <w:r>
        <w:rPr>
          <w:rFonts w:ascii="TH SarabunPSK" w:eastAsia="TH SarabunPSK" w:hAnsi="TH SarabunPSK" w:cs="TH SarabunPSK" w:hint="cs"/>
          <w:sz w:val="32"/>
          <w:szCs w:val="32"/>
          <w:cs/>
          <w:lang w:bidi="th-TH"/>
        </w:rPr>
        <w:t xml:space="preserve">ประกอบด้วย </w:t>
      </w:r>
      <w:r>
        <w:rPr>
          <w:rFonts w:ascii="TH SarabunPSK" w:eastAsia="TH SarabunPSK" w:hAnsi="TH SarabunPSK" w:cs="TH SarabunPSK" w:hint="cs"/>
          <w:sz w:val="32"/>
          <w:szCs w:val="32"/>
          <w:lang w:bidi="th-TH"/>
        </w:rPr>
        <w:t xml:space="preserve">Supabase (PostgreSQL) </w:t>
      </w:r>
      <w:r>
        <w:rPr>
          <w:rFonts w:ascii="TH SarabunPSK" w:eastAsia="TH SarabunPSK" w:hAnsi="TH SarabunPSK" w:cs="TH SarabunPSK" w:hint="cs"/>
          <w:sz w:val="32"/>
          <w:szCs w:val="32"/>
          <w:cs/>
          <w:lang w:bidi="th-TH"/>
        </w:rPr>
        <w:t xml:space="preserve">ผ่านโมดูลกลาง </w:t>
      </w:r>
      <w:r>
        <w:rPr>
          <w:rFonts w:ascii="TH SarabunPSK" w:eastAsia="TH SarabunPSK" w:hAnsi="TH SarabunPSK" w:cs="TH SarabunPSK" w:hint="cs"/>
          <w:sz w:val="32"/>
          <w:szCs w:val="32"/>
          <w:lang w:bidi="th-TH"/>
        </w:rPr>
        <w:t>supabase-client.js (</w:t>
      </w:r>
      <w:proofErr w:type="spellStart"/>
      <w:r>
        <w:rPr>
          <w:rFonts w:ascii="TH SarabunPSK" w:eastAsia="TH SarabunPSK" w:hAnsi="TH SarabunPSK" w:cs="TH SarabunPSK" w:hint="cs"/>
          <w:sz w:val="32"/>
          <w:szCs w:val="32"/>
          <w:lang w:bidi="th-TH"/>
        </w:rPr>
        <w:t>window.DB</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ใช้สำหรับจัดการระบบยืนยันตัวตน พื้นที่จัดเก็บข้อมูล ชุดคำสั่งอัตโนมัติ (</w:t>
      </w:r>
      <w:r>
        <w:rPr>
          <w:rFonts w:ascii="TH SarabunPSK" w:eastAsia="TH SarabunPSK" w:hAnsi="TH SarabunPSK" w:cs="TH SarabunPSK" w:hint="cs"/>
          <w:sz w:val="32"/>
          <w:szCs w:val="32"/>
          <w:lang w:bidi="th-TH"/>
        </w:rPr>
        <w:t xml:space="preserve">Triggers) </w:t>
      </w:r>
      <w:r>
        <w:rPr>
          <w:rFonts w:ascii="TH SarabunPSK" w:eastAsia="TH SarabunPSK" w:hAnsi="TH SarabunPSK" w:cs="TH SarabunPSK" w:hint="cs"/>
          <w:sz w:val="32"/>
          <w:szCs w:val="32"/>
          <w:cs/>
          <w:lang w:bidi="th-TH"/>
        </w:rPr>
        <w:t>และการรับข้อมูลแบบต่อเนื่องแบบทันทีฝั่ง</w:t>
      </w:r>
      <w:proofErr w:type="spellStart"/>
      <w:r>
        <w:rPr>
          <w:rFonts w:ascii="TH SarabunPSK" w:eastAsia="TH SarabunPSK" w:hAnsi="TH SarabunPSK" w:cs="TH SarabunPSK" w:hint="cs"/>
          <w:sz w:val="32"/>
          <w:szCs w:val="32"/>
          <w:cs/>
          <w:lang w:bidi="th-TH"/>
        </w:rPr>
        <w:t>เซิร์ฟเวอร์</w:t>
      </w:r>
      <w:proofErr w:type="spellEnd"/>
    </w:p>
    <w:p w14:paraId="35238C0A"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p>
    <w:p w14:paraId="2FC033D3"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ระบบมีลำดับการทำงานโดยเริ่มจากผู้ใช้เข้าสู่ระบบ จากนั้นระบบจะโหลดแผนที่พร้อมชั้นข้อมูลระบบเปิดเผยข้อมูลตามการสำรวจที่ดึงข้อมูลจาก </w:t>
      </w:r>
      <w:r>
        <w:rPr>
          <w:rFonts w:ascii="TH SarabunPSK" w:eastAsia="TH SarabunPSK" w:hAnsi="TH SarabunPSK" w:cs="TH SarabunPSK" w:hint="cs"/>
          <w:sz w:val="32"/>
          <w:szCs w:val="32"/>
          <w:lang w:bidi="th-TH"/>
        </w:rPr>
        <w:t xml:space="preserve">Supabase </w:t>
      </w:r>
      <w:r>
        <w:rPr>
          <w:rFonts w:ascii="TH SarabunPSK" w:eastAsia="TH SarabunPSK" w:hAnsi="TH SarabunPSK" w:cs="TH SarabunPSK" w:hint="cs"/>
          <w:sz w:val="32"/>
          <w:szCs w:val="32"/>
          <w:cs/>
          <w:lang w:bidi="th-TH"/>
        </w:rPr>
        <w:t>เพื่อแสดงพื้นที่ที่เคยเช็คอินแล้ว เมื่อผู้ใช้เดินทางเข้าสู่พื้นที่ใหม่ ระบบใช้ตัวกระตุ้นพิกัด (</w:t>
      </w:r>
      <w:r>
        <w:rPr>
          <w:rFonts w:ascii="TH SarabunPSK" w:eastAsia="TH SarabunPSK" w:hAnsi="TH SarabunPSK" w:cs="TH SarabunPSK" w:hint="cs"/>
          <w:sz w:val="32"/>
          <w:szCs w:val="32"/>
          <w:lang w:bidi="th-TH"/>
        </w:rPr>
        <w:t xml:space="preserve">GPS Trigger) </w:t>
      </w:r>
      <w:r>
        <w:rPr>
          <w:rFonts w:ascii="TH SarabunPSK" w:eastAsia="TH SarabunPSK" w:hAnsi="TH SarabunPSK" w:cs="TH SarabunPSK" w:hint="cs"/>
          <w:sz w:val="32"/>
          <w:szCs w:val="32"/>
          <w:cs/>
          <w:lang w:bidi="th-TH"/>
        </w:rPr>
        <w:t xml:space="preserve">ร่วมกับการจับคู่รูปหลายเหลี่ยมฝั่งผู้ใช้เพื่อยืนยันตำแหน่งแล้วส่งข้อมูลไปบันทึกใน </w:t>
      </w:r>
      <w:r>
        <w:rPr>
          <w:rFonts w:ascii="TH SarabunPSK" w:eastAsia="TH SarabunPSK" w:hAnsi="TH SarabunPSK" w:cs="TH SarabunPSK" w:hint="cs"/>
          <w:sz w:val="32"/>
          <w:szCs w:val="32"/>
          <w:lang w:bidi="th-TH"/>
        </w:rPr>
        <w:t xml:space="preserve">Supabase </w:t>
      </w:r>
      <w:r>
        <w:rPr>
          <w:rFonts w:ascii="TH SarabunPSK" w:eastAsia="TH SarabunPSK" w:hAnsi="TH SarabunPSK" w:cs="TH SarabunPSK" w:hint="cs"/>
          <w:sz w:val="32"/>
          <w:szCs w:val="32"/>
          <w:cs/>
          <w:lang w:bidi="th-TH"/>
        </w:rPr>
        <w:t>จากนั้นระบบจะ</w:t>
      </w:r>
      <w:proofErr w:type="spellStart"/>
      <w:r>
        <w:rPr>
          <w:rFonts w:ascii="TH SarabunPSK" w:eastAsia="TH SarabunPSK" w:hAnsi="TH SarabunPSK" w:cs="TH SarabunPSK" w:hint="cs"/>
          <w:sz w:val="32"/>
          <w:szCs w:val="32"/>
          <w:cs/>
          <w:lang w:bidi="th-TH"/>
        </w:rPr>
        <w:t>อัป</w:t>
      </w:r>
      <w:proofErr w:type="spellEnd"/>
      <w:r>
        <w:rPr>
          <w:rFonts w:ascii="TH SarabunPSK" w:eastAsia="TH SarabunPSK" w:hAnsi="TH SarabunPSK" w:cs="TH SarabunPSK" w:hint="cs"/>
          <w:sz w:val="32"/>
          <w:szCs w:val="32"/>
          <w:cs/>
          <w:lang w:bidi="th-TH"/>
        </w:rPr>
        <w:t>เดตระบบเปิดเผยข้อมูลตามการสำรวจของพื้นที่ดังกล่าว และเปิดการทำงานของระบบแบบทดสอบเพื่อให้ผู้ใช้สามารถจับตัวละครในพื้นที่ได้</w:t>
      </w:r>
    </w:p>
    <w:p w14:paraId="7B90F779"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p>
    <w:p w14:paraId="0372C44A" w14:textId="77777777" w:rsidR="00A72971" w:rsidRPr="00765915" w:rsidRDefault="00A72971"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9.5</w:t>
      </w:r>
      <w:r>
        <w:rPr>
          <w:rFonts w:ascii="TH SarabunPSK" w:eastAsia="TH SarabunPSK" w:hAnsi="TH SarabunPSK" w:cs="TH SarabunPSK" w:hint="cs"/>
          <w:b/>
          <w:bCs/>
          <w:sz w:val="32"/>
          <w:szCs w:val="32"/>
          <w:cs/>
          <w:lang w:bidi="th-TH"/>
        </w:rPr>
        <w:t xml:space="preserve"> การออกแบบโครงสร้างฐานข้อมูล (</w:t>
      </w:r>
      <w:r>
        <w:rPr>
          <w:rFonts w:ascii="TH SarabunPSK" w:eastAsia="TH SarabunPSK" w:hAnsi="TH SarabunPSK" w:cs="TH SarabunPSK" w:hint="cs"/>
          <w:b/>
          <w:bCs/>
          <w:sz w:val="32"/>
          <w:szCs w:val="32"/>
          <w:lang w:bidi="th-TH"/>
        </w:rPr>
        <w:t>Database Schema)</w:t>
      </w:r>
    </w:p>
    <w:p w14:paraId="64E0EA93"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ระบบ "ตามรอย" ใช้ฐานข้อมูลของ Supabase [14] โดยแบ่งโครงสร้างตารางออกเป็น 4 กลุ่มหลักตามหน้าที่การทำงาน ได้แก่ ข้อมูลหลักของระบบ สถานะรายผู้ใช้ เนื้อหา </w:t>
      </w:r>
      <w:proofErr w:type="spellStart"/>
      <w:r>
        <w:rPr>
          <w:rFonts w:ascii="TH SarabunPSK" w:eastAsia="TH SarabunPSK" w:hAnsi="TH SarabunPSK" w:cs="TH SarabunPSK" w:hint="cs"/>
          <w:sz w:val="32"/>
          <w:szCs w:val="32"/>
          <w:cs/>
          <w:lang w:bidi="th-TH"/>
        </w:rPr>
        <w:t>Lore</w:t>
      </w:r>
      <w:proofErr w:type="spellEnd"/>
      <w:r>
        <w:rPr>
          <w:rFonts w:ascii="TH SarabunPSK" w:eastAsia="TH SarabunPSK" w:hAnsi="TH SarabunPSK" w:cs="TH SarabunPSK" w:hint="cs"/>
          <w:sz w:val="32"/>
          <w:szCs w:val="32"/>
          <w:cs/>
          <w:lang w:bidi="th-TH"/>
        </w:rPr>
        <w:t>/แบบทดสอบ และตารางระบบกลุ่ม (Co-</w:t>
      </w:r>
      <w:proofErr w:type="spellStart"/>
      <w:r>
        <w:rPr>
          <w:rFonts w:ascii="TH SarabunPSK" w:eastAsia="TH SarabunPSK" w:hAnsi="TH SarabunPSK" w:cs="TH SarabunPSK" w:hint="cs"/>
          <w:sz w:val="32"/>
          <w:szCs w:val="32"/>
          <w:cs/>
          <w:lang w:bidi="th-TH"/>
        </w:rPr>
        <w:t>op</w:t>
      </w:r>
      <w:proofErr w:type="spellEnd"/>
      <w:r>
        <w:rPr>
          <w:rFonts w:ascii="TH SarabunPSK" w:eastAsia="TH SarabunPSK" w:hAnsi="TH SarabunPSK" w:cs="TH SarabunPSK" w:hint="cs"/>
          <w:sz w:val="32"/>
          <w:szCs w:val="32"/>
          <w:cs/>
          <w:lang w:bidi="th-TH"/>
        </w:rPr>
        <w:t>)</w:t>
      </w:r>
    </w:p>
    <w:p w14:paraId="2394033D" w14:textId="77777777" w:rsidR="00A72971" w:rsidRPr="00765915" w:rsidRDefault="00A72971" w:rsidP="00A72971">
      <w:pPr>
        <w:spacing w:before="50" w:after="5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ก) ข้อมูลหลักของระบบ (</w:t>
      </w:r>
      <w:r>
        <w:rPr>
          <w:rFonts w:ascii="TH SarabunPSK" w:eastAsia="TH SarabunPSK" w:hAnsi="TH SarabunPSK" w:cs="TH SarabunPSK" w:hint="cs"/>
          <w:b/>
          <w:bCs/>
          <w:sz w:val="32"/>
          <w:szCs w:val="32"/>
          <w:lang w:bidi="th-TH"/>
        </w:rPr>
        <w:t>Core Tables)</w:t>
      </w:r>
    </w:p>
    <w:p w14:paraId="004CFBFA"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ตาราง </w:t>
      </w:r>
      <w:proofErr w:type="spellStart"/>
      <w:r>
        <w:rPr>
          <w:rFonts w:ascii="TH SarabunPSK" w:eastAsia="TH SarabunPSK" w:hAnsi="TH SarabunPSK" w:cs="TH SarabunPSK" w:hint="cs"/>
          <w:sz w:val="32"/>
          <w:szCs w:val="32"/>
          <w:cs/>
          <w:lang w:bidi="th-TH"/>
        </w:rPr>
        <w:t>profiles</w:t>
      </w:r>
      <w:proofErr w:type="spellEnd"/>
      <w:r>
        <w:rPr>
          <w:rFonts w:ascii="TH SarabunPSK" w:eastAsia="TH SarabunPSK" w:hAnsi="TH SarabunPSK" w:cs="TH SarabunPSK" w:hint="cs"/>
          <w:sz w:val="32"/>
          <w:szCs w:val="32"/>
          <w:cs/>
          <w:lang w:bidi="th-TH"/>
        </w:rPr>
        <w:t xml:space="preserve"> เป็นจุดศูนย์กลาง โดย </w:t>
      </w:r>
      <w:proofErr w:type="spellStart"/>
      <w:r>
        <w:rPr>
          <w:rFonts w:ascii="TH SarabunPSK" w:eastAsia="TH SarabunPSK" w:hAnsi="TH SarabunPSK" w:cs="TH SarabunPSK" w:hint="cs"/>
          <w:sz w:val="32"/>
          <w:szCs w:val="32"/>
          <w:cs/>
          <w:lang w:bidi="th-TH"/>
        </w:rPr>
        <w:t>legacy</w:t>
      </w:r>
      <w:proofErr w:type="spellEnd"/>
      <w:r>
        <w:rPr>
          <w:rFonts w:ascii="TH SarabunPSK" w:eastAsia="TH SarabunPSK" w:hAnsi="TH SarabunPSK" w:cs="TH SarabunPSK" w:hint="cs"/>
          <w:sz w:val="32"/>
          <w:szCs w:val="32"/>
          <w:cs/>
          <w:lang w:bidi="th-TH"/>
        </w:rPr>
        <w:t>_</w:t>
      </w:r>
      <w:proofErr w:type="spellStart"/>
      <w:r>
        <w:rPr>
          <w:rFonts w:ascii="TH SarabunPSK" w:eastAsia="TH SarabunPSK" w:hAnsi="TH SarabunPSK" w:cs="TH SarabunPSK" w:hint="cs"/>
          <w:sz w:val="32"/>
          <w:szCs w:val="32"/>
          <w:cs/>
          <w:lang w:bidi="th-TH"/>
        </w:rPr>
        <w:t>score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อัป</w:t>
      </w:r>
      <w:proofErr w:type="spellEnd"/>
      <w:r>
        <w:rPr>
          <w:rFonts w:ascii="TH SarabunPSK" w:eastAsia="TH SarabunPSK" w:hAnsi="TH SarabunPSK" w:cs="TH SarabunPSK" w:hint="cs"/>
          <w:sz w:val="32"/>
          <w:szCs w:val="32"/>
          <w:cs/>
          <w:lang w:bidi="th-TH"/>
        </w:rPr>
        <w:t xml:space="preserve">เดตอัตโนมัติผ่าน </w:t>
      </w:r>
      <w:proofErr w:type="spellStart"/>
      <w:r>
        <w:rPr>
          <w:rFonts w:ascii="TH SarabunPSK" w:eastAsia="TH SarabunPSK" w:hAnsi="TH SarabunPSK" w:cs="TH SarabunPSK" w:hint="cs"/>
          <w:sz w:val="32"/>
          <w:szCs w:val="32"/>
          <w:cs/>
          <w:lang w:bidi="th-TH"/>
        </w:rPr>
        <w:t>Database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Trigger</w:t>
      </w:r>
      <w:proofErr w:type="spellEnd"/>
      <w:r>
        <w:rPr>
          <w:rFonts w:ascii="TH SarabunPSK" w:eastAsia="TH SarabunPSK" w:hAnsi="TH SarabunPSK" w:cs="TH SarabunPSK" w:hint="cs"/>
          <w:sz w:val="32"/>
          <w:szCs w:val="32"/>
          <w:cs/>
          <w:lang w:bidi="th-TH"/>
        </w:rPr>
        <w:t xml:space="preserve"> เมื่อ </w:t>
      </w:r>
      <w:proofErr w:type="spellStart"/>
      <w:r>
        <w:rPr>
          <w:rFonts w:ascii="TH SarabunPSK" w:eastAsia="TH SarabunPSK" w:hAnsi="TH SarabunPSK" w:cs="TH SarabunPSK" w:hint="cs"/>
          <w:sz w:val="32"/>
          <w:szCs w:val="32"/>
          <w:cs/>
          <w:lang w:bidi="th-TH"/>
        </w:rPr>
        <w:t>Capture</w:t>
      </w:r>
      <w:proofErr w:type="spellEnd"/>
      <w:r>
        <w:rPr>
          <w:rFonts w:ascii="TH SarabunPSK" w:eastAsia="TH SarabunPSK" w:hAnsi="TH SarabunPSK" w:cs="TH SarabunPSK" w:hint="cs"/>
          <w:sz w:val="32"/>
          <w:szCs w:val="32"/>
          <w:cs/>
          <w:lang w:bidi="th-TH"/>
        </w:rPr>
        <w:t xml:space="preserve"> สำเร็จ ตาราง </w:t>
      </w:r>
      <w:proofErr w:type="spellStart"/>
      <w:r>
        <w:rPr>
          <w:rFonts w:ascii="TH SarabunPSK" w:eastAsia="TH SarabunPSK" w:hAnsi="TH SarabunPSK" w:cs="TH SarabunPSK" w:hint="cs"/>
          <w:sz w:val="32"/>
          <w:szCs w:val="32"/>
          <w:cs/>
          <w:lang w:bidi="th-TH"/>
        </w:rPr>
        <w:t>districts</w:t>
      </w:r>
      <w:proofErr w:type="spellEnd"/>
      <w:r>
        <w:rPr>
          <w:rFonts w:ascii="TH SarabunPSK" w:eastAsia="TH SarabunPSK" w:hAnsi="TH SarabunPSK" w:cs="TH SarabunPSK" w:hint="cs"/>
          <w:sz w:val="32"/>
          <w:szCs w:val="32"/>
          <w:cs/>
          <w:lang w:bidi="th-TH"/>
        </w:rPr>
        <w:t xml:space="preserve"> เก็บ </w:t>
      </w:r>
      <w:proofErr w:type="spellStart"/>
      <w:r>
        <w:rPr>
          <w:rFonts w:ascii="TH SarabunPSK" w:eastAsia="TH SarabunPSK" w:hAnsi="TH SarabunPSK" w:cs="TH SarabunPSK" w:hint="cs"/>
          <w:sz w:val="32"/>
          <w:szCs w:val="32"/>
          <w:cs/>
          <w:lang w:bidi="th-TH"/>
        </w:rPr>
        <w:t>polygon</w:t>
      </w:r>
      <w:proofErr w:type="spellEnd"/>
      <w:r>
        <w:rPr>
          <w:rFonts w:ascii="TH SarabunPSK" w:eastAsia="TH SarabunPSK" w:hAnsi="TH SarabunPSK" w:cs="TH SarabunPSK" w:hint="cs"/>
          <w:sz w:val="32"/>
          <w:szCs w:val="32"/>
          <w:cs/>
          <w:lang w:bidi="th-TH"/>
        </w:rPr>
        <w:t>_</w:t>
      </w:r>
      <w:proofErr w:type="spellStart"/>
      <w:r>
        <w:rPr>
          <w:rFonts w:ascii="TH SarabunPSK" w:eastAsia="TH SarabunPSK" w:hAnsi="TH SarabunPSK" w:cs="TH SarabunPSK" w:hint="cs"/>
          <w:sz w:val="32"/>
          <w:szCs w:val="32"/>
          <w:cs/>
          <w:lang w:bidi="th-TH"/>
        </w:rPr>
        <w:t>coords</w:t>
      </w:r>
      <w:proofErr w:type="spellEnd"/>
      <w:r>
        <w:rPr>
          <w:rFonts w:ascii="TH SarabunPSK" w:eastAsia="TH SarabunPSK" w:hAnsi="TH SarabunPSK" w:cs="TH SarabunPSK" w:hint="cs"/>
          <w:sz w:val="32"/>
          <w:szCs w:val="32"/>
          <w:cs/>
          <w:lang w:bidi="th-TH"/>
        </w:rPr>
        <w:t xml:space="preserve"> (JSONB) สำหรับ </w:t>
      </w:r>
      <w:proofErr w:type="spellStart"/>
      <w:r>
        <w:rPr>
          <w:rFonts w:ascii="TH SarabunPSK" w:eastAsia="TH SarabunPSK" w:hAnsi="TH SarabunPSK" w:cs="TH SarabunPSK" w:hint="cs"/>
          <w:sz w:val="32"/>
          <w:szCs w:val="32"/>
          <w:cs/>
          <w:lang w:bidi="th-TH"/>
        </w:rPr>
        <w:t>Polygon</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Matching</w:t>
      </w:r>
      <w:proofErr w:type="spellEnd"/>
      <w:r>
        <w:rPr>
          <w:rFonts w:ascii="TH SarabunPSK" w:eastAsia="TH SarabunPSK" w:hAnsi="TH SarabunPSK" w:cs="TH SarabunPSK" w:hint="cs"/>
          <w:sz w:val="32"/>
          <w:szCs w:val="32"/>
          <w:cs/>
          <w:lang w:bidi="th-TH"/>
        </w:rPr>
        <w:t xml:space="preserve"> และตาราง </w:t>
      </w:r>
      <w:proofErr w:type="spellStart"/>
      <w:r>
        <w:rPr>
          <w:rFonts w:ascii="TH SarabunPSK" w:eastAsia="TH SarabunPSK" w:hAnsi="TH SarabunPSK" w:cs="TH SarabunPSK" w:hint="cs"/>
          <w:sz w:val="32"/>
          <w:szCs w:val="32"/>
          <w:cs/>
          <w:lang w:bidi="th-TH"/>
        </w:rPr>
        <w:t>figures</w:t>
      </w:r>
      <w:proofErr w:type="spellEnd"/>
      <w:r>
        <w:rPr>
          <w:rFonts w:ascii="TH SarabunPSK" w:eastAsia="TH SarabunPSK" w:hAnsi="TH SarabunPSK" w:cs="TH SarabunPSK" w:hint="cs"/>
          <w:sz w:val="32"/>
          <w:szCs w:val="32"/>
          <w:cs/>
          <w:lang w:bidi="th-TH"/>
        </w:rPr>
        <w:t xml:space="preserve"> เชื่อมบุคคลกับพื้นที่จริงผ่าน </w:t>
      </w:r>
      <w:proofErr w:type="spellStart"/>
      <w:r>
        <w:rPr>
          <w:rFonts w:ascii="TH SarabunPSK" w:eastAsia="TH SarabunPSK" w:hAnsi="TH SarabunPSK" w:cs="TH SarabunPSK" w:hint="cs"/>
          <w:sz w:val="32"/>
          <w:szCs w:val="32"/>
          <w:cs/>
          <w:lang w:bidi="th-TH"/>
        </w:rPr>
        <w:t>district</w:t>
      </w:r>
      <w:proofErr w:type="spellEnd"/>
      <w:r>
        <w:rPr>
          <w:rFonts w:ascii="TH SarabunPSK" w:eastAsia="TH SarabunPSK" w:hAnsi="TH SarabunPSK" w:cs="TH SarabunPSK" w:hint="cs"/>
          <w:sz w:val="32"/>
          <w:szCs w:val="32"/>
          <w:cs/>
          <w:lang w:bidi="th-TH"/>
        </w:rPr>
        <w:t>_</w:t>
      </w:r>
      <w:proofErr w:type="spellStart"/>
      <w:r>
        <w:rPr>
          <w:rFonts w:ascii="TH SarabunPSK" w:eastAsia="TH SarabunPSK" w:hAnsi="TH SarabunPSK" w:cs="TH SarabunPSK" w:hint="cs"/>
          <w:sz w:val="32"/>
          <w:szCs w:val="32"/>
          <w:cs/>
          <w:lang w:bidi="th-TH"/>
        </w:rPr>
        <w:t>id</w:t>
      </w:r>
      <w:proofErr w:type="spellEnd"/>
      <w:r>
        <w:rPr>
          <w:rFonts w:ascii="TH SarabunPSK" w:eastAsia="TH SarabunPSK" w:hAnsi="TH SarabunPSK" w:cs="TH SarabunPSK" w:hint="cs"/>
          <w:sz w:val="32"/>
          <w:szCs w:val="32"/>
          <w:cs/>
          <w:lang w:bidi="th-TH"/>
        </w:rPr>
        <w:t xml:space="preserve"> โดย </w:t>
      </w:r>
      <w:proofErr w:type="spellStart"/>
      <w:r>
        <w:rPr>
          <w:rFonts w:ascii="TH SarabunPSK" w:eastAsia="TH SarabunPSK" w:hAnsi="TH SarabunPSK" w:cs="TH SarabunPSK" w:hint="cs"/>
          <w:sz w:val="32"/>
          <w:szCs w:val="32"/>
          <w:cs/>
          <w:lang w:bidi="th-TH"/>
        </w:rPr>
        <w:t>class</w:t>
      </w:r>
      <w:proofErr w:type="spellEnd"/>
      <w:r>
        <w:rPr>
          <w:rFonts w:ascii="TH SarabunPSK" w:eastAsia="TH SarabunPSK" w:hAnsi="TH SarabunPSK" w:cs="TH SarabunPSK" w:hint="cs"/>
          <w:sz w:val="32"/>
          <w:szCs w:val="32"/>
          <w:cs/>
          <w:lang w:bidi="th-TH"/>
        </w:rPr>
        <w:t xml:space="preserve"> กำหนดระดับ S/A/B/C ตาม </w:t>
      </w:r>
      <w:proofErr w:type="spellStart"/>
      <w:r>
        <w:rPr>
          <w:rFonts w:ascii="TH SarabunPSK" w:eastAsia="TH SarabunPSK" w:hAnsi="TH SarabunPSK" w:cs="TH SarabunPSK" w:hint="cs"/>
          <w:sz w:val="32"/>
          <w:szCs w:val="32"/>
          <w:cs/>
          <w:lang w:bidi="th-TH"/>
        </w:rPr>
        <w:t>Historical</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Impact</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Criteria</w:t>
      </w:r>
      <w:proofErr w:type="spellEnd"/>
      <w:r>
        <w:rPr>
          <w:rFonts w:ascii="TH SarabunPSK" w:eastAsia="TH SarabunPSK" w:hAnsi="TH SarabunPSK" w:cs="TH SarabunPSK" w:hint="cs"/>
          <w:sz w:val="32"/>
          <w:szCs w:val="32"/>
          <w:cs/>
          <w:lang w:bidi="th-TH"/>
        </w:rPr>
        <w:t xml:space="preserve"> [11][12]</w:t>
      </w:r>
    </w:p>
    <w:tbl>
      <w:tblPr>
        <w:tblW w:w="5022" w:type="pct"/>
        <w:tblInd w:w="449"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886"/>
        <w:gridCol w:w="7174"/>
      </w:tblGrid>
      <w:tr w:rsidR="00765915" w:rsidRPr="00765915" w14:paraId="11860F44" w14:textId="77777777" w:rsidTr="00D91E39">
        <w:trPr>
          <w:tblHeader/>
        </w:trPr>
        <w:tc>
          <w:tcPr>
            <w:tcW w:w="1041" w:type="pct"/>
            <w:shd w:val="clear" w:color="auto" w:fill="2F5496"/>
          </w:tcPr>
          <w:p w14:paraId="246B5DDE" w14:textId="77777777" w:rsidR="00765915" w:rsidRPr="00765915" w:rsidRDefault="00765915" w:rsidP="00144440">
            <w:pPr>
              <w:rPr>
                <w:rFonts w:ascii="TH SarabunPSK" w:hAnsi="TH SarabunPSK" w:cs="TH SarabunPSK"/>
              </w:rPr>
            </w:pPr>
            <w:bookmarkStart w:id="5" w:name="_Hlk233875531"/>
            <w:r>
              <w:rPr>
                <w:rFonts w:ascii="TH SarabunPSK" w:hAnsi="TH SarabunPSK" w:cs="TH SarabunPSK" w:hint="cs"/>
                <w:b/>
                <w:bCs/>
                <w:color w:val="FFFFFF"/>
                <w:sz w:val="28"/>
                <w:szCs w:val="28"/>
              </w:rPr>
              <w:t>Table</w:t>
            </w:r>
          </w:p>
        </w:tc>
        <w:tc>
          <w:tcPr>
            <w:tcW w:w="3959" w:type="pct"/>
            <w:shd w:val="clear" w:color="auto" w:fill="2F5496"/>
          </w:tcPr>
          <w:p w14:paraId="45FCE265"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Key Columns</w:t>
            </w:r>
          </w:p>
        </w:tc>
      </w:tr>
      <w:tr w:rsidR="00765915" w:rsidRPr="00765915" w14:paraId="21938897" w14:textId="77777777" w:rsidTr="00D91E39">
        <w:tc>
          <w:tcPr>
            <w:tcW w:w="1041" w:type="pct"/>
          </w:tcPr>
          <w:p w14:paraId="5F045D9F"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profiles</w:t>
            </w:r>
          </w:p>
        </w:tc>
        <w:tc>
          <w:tcPr>
            <w:tcW w:w="3959" w:type="pct"/>
          </w:tcPr>
          <w:p w14:paraId="45888643"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(UUID, auth link), username, </w:t>
            </w:r>
            <w:proofErr w:type="spellStart"/>
            <w:r>
              <w:rPr>
                <w:rFonts w:ascii="TH SarabunPSK" w:hAnsi="TH SarabunPSK" w:cs="TH SarabunPSK" w:hint="cs"/>
                <w:sz w:val="26"/>
                <w:szCs w:val="26"/>
              </w:rPr>
              <w:t>avatar_url</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legacy_score</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map_discovery</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archive_count</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created_at</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updated_at</w:t>
            </w:r>
            <w:proofErr w:type="spellEnd"/>
          </w:p>
        </w:tc>
      </w:tr>
      <w:tr w:rsidR="00765915" w:rsidRPr="00765915" w14:paraId="4604EC8B" w14:textId="77777777" w:rsidTr="00D91E39">
        <w:tc>
          <w:tcPr>
            <w:tcW w:w="1041" w:type="pct"/>
          </w:tcPr>
          <w:p w14:paraId="33EBD0F0"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districts</w:t>
            </w:r>
          </w:p>
        </w:tc>
        <w:tc>
          <w:tcPr>
            <w:tcW w:w="3959" w:type="pct"/>
          </w:tcPr>
          <w:p w14:paraId="78BB56FC"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name_th</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name_en</w:t>
            </w:r>
            <w:proofErr w:type="spellEnd"/>
            <w:r>
              <w:rPr>
                <w:rFonts w:ascii="TH SarabunPSK" w:hAnsi="TH SarabunPSK" w:cs="TH SarabunPSK" w:hint="cs"/>
                <w:sz w:val="26"/>
                <w:szCs w:val="26"/>
              </w:rPr>
              <w:t xml:space="preserve">, province, </w:t>
            </w:r>
            <w:proofErr w:type="spellStart"/>
            <w:r>
              <w:rPr>
                <w:rFonts w:ascii="TH SarabunPSK" w:hAnsi="TH SarabunPSK" w:cs="TH SarabunPSK" w:hint="cs"/>
                <w:sz w:val="26"/>
                <w:szCs w:val="26"/>
              </w:rPr>
              <w:t>center_lat</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lng</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watchtower_lat</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lng</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required_cafes</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otops</w:t>
            </w:r>
            <w:proofErr w:type="spellEnd"/>
            <w:r>
              <w:rPr>
                <w:rFonts w:ascii="TH SarabunPSK" w:hAnsi="TH SarabunPSK" w:cs="TH SarabunPSK" w:hint="cs"/>
                <w:sz w:val="26"/>
                <w:szCs w:val="26"/>
              </w:rPr>
              <w:t xml:space="preserve">/landmarks, </w:t>
            </w:r>
            <w:proofErr w:type="spellStart"/>
            <w:r>
              <w:rPr>
                <w:rFonts w:ascii="TH SarabunPSK" w:hAnsi="TH SarabunPSK" w:cs="TH SarabunPSK" w:hint="cs"/>
                <w:sz w:val="26"/>
                <w:szCs w:val="26"/>
              </w:rPr>
              <w:t>polygon_coords</w:t>
            </w:r>
            <w:proofErr w:type="spellEnd"/>
            <w:r>
              <w:rPr>
                <w:rFonts w:ascii="TH SarabunPSK" w:hAnsi="TH SarabunPSK" w:cs="TH SarabunPSK" w:hint="cs"/>
                <w:sz w:val="26"/>
                <w:szCs w:val="26"/>
              </w:rPr>
              <w:t xml:space="preserve"> (JSONB), </w:t>
            </w:r>
            <w:proofErr w:type="spellStart"/>
            <w:r>
              <w:rPr>
                <w:rFonts w:ascii="TH SarabunPSK" w:hAnsi="TH SarabunPSK" w:cs="TH SarabunPSK" w:hint="cs"/>
                <w:sz w:val="26"/>
                <w:szCs w:val="26"/>
              </w:rPr>
              <w:t>is_active</w:t>
            </w:r>
            <w:proofErr w:type="spellEnd"/>
          </w:p>
        </w:tc>
      </w:tr>
      <w:tr w:rsidR="00765915" w:rsidRPr="00765915" w14:paraId="69879AF7" w14:textId="77777777" w:rsidTr="00D91E39">
        <w:tc>
          <w:tcPr>
            <w:tcW w:w="1041" w:type="pct"/>
          </w:tcPr>
          <w:p w14:paraId="45F37905"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figures</w:t>
            </w:r>
          </w:p>
        </w:tc>
        <w:tc>
          <w:tcPr>
            <w:tcW w:w="3959" w:type="pct"/>
          </w:tcPr>
          <w:p w14:paraId="28769D91"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name_th</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name_en</w:t>
            </w:r>
            <w:proofErr w:type="spellEnd"/>
            <w:r>
              <w:rPr>
                <w:rFonts w:ascii="TH SarabunPSK" w:hAnsi="TH SarabunPSK" w:cs="TH SarabunPSK" w:hint="cs"/>
                <w:sz w:val="26"/>
                <w:szCs w:val="26"/>
              </w:rPr>
              <w:t xml:space="preserve">, class (S/A/B/C), </w:t>
            </w:r>
            <w:proofErr w:type="spellStart"/>
            <w:r>
              <w:rPr>
                <w:rFonts w:ascii="TH SarabunPSK" w:hAnsi="TH SarabunPSK" w:cs="TH SarabunPSK" w:hint="cs"/>
                <w:sz w:val="26"/>
                <w:szCs w:val="26"/>
              </w:rPr>
              <w:t>legacy_pts</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lat</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lng</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raid_only</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raid_min_players</w:t>
            </w:r>
            <w:proofErr w:type="spellEnd"/>
            <w:r>
              <w:rPr>
                <w:rFonts w:ascii="TH SarabunPSK" w:hAnsi="TH SarabunPSK" w:cs="TH SarabunPSK" w:hint="cs"/>
                <w:sz w:val="26"/>
                <w:szCs w:val="26"/>
              </w:rPr>
              <w:t xml:space="preserve">, description, </w:t>
            </w:r>
            <w:proofErr w:type="spellStart"/>
            <w:r>
              <w:rPr>
                <w:rFonts w:ascii="TH SarabunPSK" w:hAnsi="TH SarabunPSK" w:cs="TH SarabunPSK" w:hint="cs"/>
                <w:sz w:val="26"/>
                <w:szCs w:val="26"/>
              </w:rPr>
              <w:t>image_emoji</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is_active</w:t>
            </w:r>
            <w:proofErr w:type="spellEnd"/>
          </w:p>
        </w:tc>
      </w:tr>
      <w:tr w:rsidR="00765915" w:rsidRPr="00765915" w14:paraId="6C8BC848" w14:textId="77777777" w:rsidTr="00D91E39">
        <w:tc>
          <w:tcPr>
            <w:tcW w:w="1041" w:type="pct"/>
          </w:tcPr>
          <w:p w14:paraId="1250E706"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artifacts</w:t>
            </w:r>
          </w:p>
        </w:tc>
        <w:tc>
          <w:tcPr>
            <w:tcW w:w="3959" w:type="pct"/>
          </w:tcPr>
          <w:p w14:paraId="44BB9D3B"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name, rarity (common/rare/legendary),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icon, description</w:t>
            </w:r>
          </w:p>
        </w:tc>
      </w:tr>
      <w:tr w:rsidR="00765915" w:rsidRPr="00765915" w14:paraId="56E204C1" w14:textId="77777777" w:rsidTr="00D91E39">
        <w:tc>
          <w:tcPr>
            <w:tcW w:w="1041" w:type="pct"/>
          </w:tcPr>
          <w:p w14:paraId="498F68EB"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notifications</w:t>
            </w:r>
          </w:p>
        </w:tc>
        <w:tc>
          <w:tcPr>
            <w:tcW w:w="3959" w:type="pct"/>
          </w:tcPr>
          <w:p w14:paraId="1DB8D577"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type, title, message, </w:t>
            </w:r>
            <w:proofErr w:type="spellStart"/>
            <w:r>
              <w:rPr>
                <w:rFonts w:ascii="TH SarabunPSK" w:hAnsi="TH SarabunPSK" w:cs="TH SarabunPSK" w:hint="cs"/>
                <w:sz w:val="26"/>
                <w:szCs w:val="26"/>
              </w:rPr>
              <w:t>ref_id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is_read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created_at</w:t>
            </w:r>
            <w:proofErr w:type="spellEnd"/>
          </w:p>
        </w:tc>
      </w:tr>
      <w:bookmarkEnd w:id="5"/>
    </w:tbl>
    <w:p w14:paraId="37DD47BD"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3F15FF84"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49F84D55"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55BBA2AC"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1A5C96CC"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6D11E2AE"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62320D7E"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353C8459" w14:textId="77777777" w:rsidR="00765915" w:rsidRDefault="00765915" w:rsidP="00765915">
      <w:pPr>
        <w:spacing w:before="50" w:after="50"/>
        <w:jc w:val="thaiDistribute"/>
        <w:rPr>
          <w:rFonts w:ascii="TH SarabunPSK" w:eastAsia="TH SarabunPSK" w:hAnsi="TH SarabunPSK" w:cs="TH SarabunPSK"/>
          <w:b/>
          <w:bCs/>
          <w:sz w:val="32"/>
          <w:szCs w:val="32"/>
          <w:lang w:bidi="th-TH"/>
        </w:rPr>
      </w:pPr>
    </w:p>
    <w:p w14:paraId="6DAE218C" w14:textId="77777777" w:rsidR="00A72971" w:rsidRPr="00765915" w:rsidRDefault="00A72971" w:rsidP="00765915">
      <w:pPr>
        <w:spacing w:before="50" w:after="50"/>
        <w:jc w:val="thaiDistribute"/>
        <w:rPr>
          <w:rFonts w:ascii="TH SarabunPSK" w:eastAsia="TH SarabunPSK" w:hAnsi="TH SarabunPSK" w:cs="TH SarabunPSK"/>
          <w:b/>
          <w:bCs/>
          <w:sz w:val="32"/>
          <w:szCs w:val="32"/>
        </w:rPr>
      </w:pPr>
      <w:r>
        <w:rPr>
          <w:rFonts w:ascii="TH SarabunPSK" w:eastAsia="TH SarabunPSK" w:hAnsi="TH SarabunPSK" w:cs="TH SarabunPSK" w:hint="cs"/>
          <w:b/>
          <w:bCs/>
          <w:sz w:val="32"/>
          <w:szCs w:val="32"/>
          <w:cs/>
          <w:lang w:bidi="th-TH"/>
        </w:rPr>
        <w:lastRenderedPageBreak/>
        <w:t>ข) สถานะรายผู้ใช้ (</w:t>
      </w:r>
      <w:r>
        <w:rPr>
          <w:rFonts w:ascii="TH SarabunPSK" w:eastAsia="TH SarabunPSK" w:hAnsi="TH SarabunPSK" w:cs="TH SarabunPSK" w:hint="cs"/>
          <w:b/>
          <w:bCs/>
          <w:sz w:val="32"/>
          <w:szCs w:val="32"/>
        </w:rPr>
        <w:t>Per-User State Tables)</w:t>
      </w:r>
    </w:p>
    <w:p w14:paraId="4C49E22F"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ตาราง </w:t>
      </w:r>
      <w:proofErr w:type="spellStart"/>
      <w:r>
        <w:rPr>
          <w:rFonts w:ascii="TH SarabunPSK" w:eastAsia="TH SarabunPSK" w:hAnsi="TH SarabunPSK" w:cs="TH SarabunPSK" w:hint="cs"/>
          <w:sz w:val="32"/>
          <w:szCs w:val="32"/>
        </w:rPr>
        <w:t>user_districts</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ใช้ </w:t>
      </w:r>
      <w:r>
        <w:rPr>
          <w:rFonts w:ascii="TH SarabunPSK" w:eastAsia="TH SarabunPSK" w:hAnsi="TH SarabunPSK" w:cs="TH SarabunPSK" w:hint="cs"/>
          <w:sz w:val="32"/>
          <w:szCs w:val="32"/>
        </w:rPr>
        <w:t xml:space="preserve">fogged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rPr>
        <w:t xml:space="preserve">Support Node counters </w:t>
      </w:r>
      <w:r>
        <w:rPr>
          <w:rFonts w:ascii="TH SarabunPSK" w:eastAsia="TH SarabunPSK" w:hAnsi="TH SarabunPSK" w:cs="TH SarabunPSK" w:hint="cs"/>
          <w:sz w:val="32"/>
          <w:szCs w:val="32"/>
          <w:cs/>
          <w:lang w:bidi="th-TH"/>
        </w:rPr>
        <w:t xml:space="preserve">ตรวจสอบเงื่อนไขปลดล็อค </w:t>
      </w:r>
      <w:r>
        <w:rPr>
          <w:rFonts w:ascii="TH SarabunPSK" w:eastAsia="TH SarabunPSK" w:hAnsi="TH SarabunPSK" w:cs="TH SarabunPSK" w:hint="cs"/>
          <w:sz w:val="32"/>
          <w:szCs w:val="32"/>
        </w:rPr>
        <w:t xml:space="preserve">S/A </w:t>
      </w:r>
      <w:r>
        <w:rPr>
          <w:rFonts w:ascii="TH SarabunPSK" w:eastAsia="TH SarabunPSK" w:hAnsi="TH SarabunPSK" w:cs="TH SarabunPSK" w:hint="cs"/>
          <w:sz w:val="32"/>
          <w:szCs w:val="32"/>
          <w:cs/>
          <w:lang w:bidi="th-TH"/>
        </w:rPr>
        <w:t xml:space="preserve">ตาราง </w:t>
      </w:r>
      <w:proofErr w:type="spellStart"/>
      <w:r>
        <w:rPr>
          <w:rFonts w:ascii="TH SarabunPSK" w:eastAsia="TH SarabunPSK" w:hAnsi="TH SarabunPSK" w:cs="TH SarabunPSK" w:hint="cs"/>
          <w:sz w:val="32"/>
          <w:szCs w:val="32"/>
        </w:rPr>
        <w:t>user_captures</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มี </w:t>
      </w:r>
      <w:r>
        <w:rPr>
          <w:rFonts w:ascii="TH SarabunPSK" w:eastAsia="TH SarabunPSK" w:hAnsi="TH SarabunPSK" w:cs="TH SarabunPSK" w:hint="cs"/>
          <w:sz w:val="32"/>
          <w:szCs w:val="32"/>
        </w:rPr>
        <w:t xml:space="preserve">Trigger </w:t>
      </w:r>
      <w:r>
        <w:rPr>
          <w:rFonts w:ascii="TH SarabunPSK" w:eastAsia="TH SarabunPSK" w:hAnsi="TH SarabunPSK" w:cs="TH SarabunPSK" w:hint="cs"/>
          <w:sz w:val="32"/>
          <w:szCs w:val="32"/>
          <w:cs/>
          <w:lang w:bidi="th-TH"/>
        </w:rPr>
        <w:t xml:space="preserve">บวก </w:t>
      </w:r>
      <w:proofErr w:type="spellStart"/>
      <w:r>
        <w:rPr>
          <w:rFonts w:ascii="TH SarabunPSK" w:eastAsia="TH SarabunPSK" w:hAnsi="TH SarabunPSK" w:cs="TH SarabunPSK" w:hint="cs"/>
          <w:sz w:val="32"/>
          <w:szCs w:val="32"/>
        </w:rPr>
        <w:t>legacy_pts</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อัตโนมัติ และ </w:t>
      </w:r>
      <w:proofErr w:type="spellStart"/>
      <w:r>
        <w:rPr>
          <w:rFonts w:ascii="TH SarabunPSK" w:eastAsia="TH SarabunPSK" w:hAnsi="TH SarabunPSK" w:cs="TH SarabunPSK" w:hint="cs"/>
          <w:sz w:val="32"/>
          <w:szCs w:val="32"/>
        </w:rPr>
        <w:t>user_support_node_visits</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ใช้ (</w:t>
      </w:r>
      <w:proofErr w:type="spellStart"/>
      <w:r>
        <w:rPr>
          <w:rFonts w:ascii="TH SarabunPSK" w:eastAsia="TH SarabunPSK" w:hAnsi="TH SarabunPSK" w:cs="TH SarabunPSK" w:hint="cs"/>
          <w:sz w:val="32"/>
          <w:szCs w:val="32"/>
        </w:rPr>
        <w:t>user_id</w:t>
      </w:r>
      <w:proofErr w:type="spellEnd"/>
      <w:r>
        <w:rPr>
          <w:rFonts w:ascii="TH SarabunPSK" w:eastAsia="TH SarabunPSK" w:hAnsi="TH SarabunPSK" w:cs="TH SarabunPSK" w:hint="cs"/>
          <w:sz w:val="32"/>
          <w:szCs w:val="32"/>
        </w:rPr>
        <w:t xml:space="preserve">, </w:t>
      </w:r>
      <w:proofErr w:type="spellStart"/>
      <w:r>
        <w:rPr>
          <w:rFonts w:ascii="TH SarabunPSK" w:eastAsia="TH SarabunPSK" w:hAnsi="TH SarabunPSK" w:cs="TH SarabunPSK" w:hint="cs"/>
          <w:sz w:val="32"/>
          <w:szCs w:val="32"/>
        </w:rPr>
        <w:t>node_id</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ป้องกันการนับซ้ำ</w:t>
      </w:r>
    </w:p>
    <w:tbl>
      <w:tblPr>
        <w:tblW w:w="5000" w:type="pct"/>
        <w:tblInd w:w="43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010"/>
        <w:gridCol w:w="7010"/>
      </w:tblGrid>
      <w:tr w:rsidR="00765915" w:rsidRPr="00765915" w14:paraId="7DD68298" w14:textId="77777777" w:rsidTr="00D91E39">
        <w:trPr>
          <w:tblHeader/>
        </w:trPr>
        <w:tc>
          <w:tcPr>
            <w:tcW w:w="0" w:type="auto"/>
            <w:shd w:val="clear" w:color="auto" w:fill="2F5496"/>
          </w:tcPr>
          <w:p w14:paraId="4976F552"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Table</w:t>
            </w:r>
          </w:p>
        </w:tc>
        <w:tc>
          <w:tcPr>
            <w:tcW w:w="0" w:type="auto"/>
            <w:shd w:val="clear" w:color="auto" w:fill="2F5496"/>
          </w:tcPr>
          <w:p w14:paraId="73AE393B"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Key Columns</w:t>
            </w:r>
          </w:p>
        </w:tc>
      </w:tr>
      <w:tr w:rsidR="00765915" w:rsidRPr="00765915" w14:paraId="2BEDA160" w14:textId="77777777" w:rsidTr="00D91E39">
        <w:tc>
          <w:tcPr>
            <w:tcW w:w="0" w:type="auto"/>
          </w:tcPr>
          <w:p w14:paraId="295CEC4B"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user_districts</w:t>
            </w:r>
            <w:proofErr w:type="spellEnd"/>
          </w:p>
        </w:tc>
        <w:tc>
          <w:tcPr>
            <w:tcW w:w="0" w:type="auto"/>
          </w:tcPr>
          <w:p w14:paraId="6CE1C273"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fogged, </w:t>
            </w:r>
            <w:proofErr w:type="spellStart"/>
            <w:r>
              <w:rPr>
                <w:rFonts w:ascii="TH SarabunPSK" w:hAnsi="TH SarabunPSK" w:cs="TH SarabunPSK" w:hint="cs"/>
                <w:sz w:val="26"/>
                <w:szCs w:val="26"/>
              </w:rPr>
              <w:t>cafes_visited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otops_visited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landmarks_visited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checked_in_at</w:t>
            </w:r>
            <w:proofErr w:type="spellEnd"/>
          </w:p>
        </w:tc>
      </w:tr>
      <w:tr w:rsidR="00765915" w:rsidRPr="00765915" w14:paraId="1EE4B9BE" w14:textId="77777777" w:rsidTr="00D91E39">
        <w:tc>
          <w:tcPr>
            <w:tcW w:w="0" w:type="auto"/>
          </w:tcPr>
          <w:p w14:paraId="5654B36B"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user_captures</w:t>
            </w:r>
            <w:proofErr w:type="spellEnd"/>
          </w:p>
        </w:tc>
        <w:tc>
          <w:tcPr>
            <w:tcW w:w="0" w:type="auto"/>
          </w:tcPr>
          <w:p w14:paraId="0A73FE05"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figure_id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captured_at</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quiz_score</w:t>
            </w:r>
            <w:proofErr w:type="spellEnd"/>
          </w:p>
        </w:tc>
      </w:tr>
      <w:tr w:rsidR="00765915" w:rsidRPr="00765915" w14:paraId="72025347" w14:textId="77777777" w:rsidTr="00D91E39">
        <w:tc>
          <w:tcPr>
            <w:tcW w:w="0" w:type="auto"/>
          </w:tcPr>
          <w:p w14:paraId="47B68324"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user_artifacts</w:t>
            </w:r>
            <w:proofErr w:type="spellEnd"/>
          </w:p>
        </w:tc>
        <w:tc>
          <w:tcPr>
            <w:tcW w:w="0" w:type="auto"/>
          </w:tcPr>
          <w:p w14:paraId="3FD1E31B"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artifact_id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obtained_at</w:t>
            </w:r>
            <w:proofErr w:type="spellEnd"/>
          </w:p>
        </w:tc>
      </w:tr>
      <w:tr w:rsidR="00765915" w:rsidRPr="00765915" w14:paraId="712C715D" w14:textId="77777777" w:rsidTr="00D91E39">
        <w:tc>
          <w:tcPr>
            <w:tcW w:w="0" w:type="auto"/>
          </w:tcPr>
          <w:p w14:paraId="5E41CE24"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user_lore</w:t>
            </w:r>
            <w:proofErr w:type="spellEnd"/>
          </w:p>
        </w:tc>
        <w:tc>
          <w:tcPr>
            <w:tcW w:w="0" w:type="auto"/>
          </w:tcPr>
          <w:p w14:paraId="1D8E24F4"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lore_id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unlocked_at</w:t>
            </w:r>
            <w:proofErr w:type="spellEnd"/>
          </w:p>
        </w:tc>
      </w:tr>
      <w:tr w:rsidR="00765915" w:rsidRPr="00765915" w14:paraId="1114D864" w14:textId="77777777" w:rsidTr="00D91E39">
        <w:tc>
          <w:tcPr>
            <w:tcW w:w="0" w:type="auto"/>
          </w:tcPr>
          <w:p w14:paraId="5105FCFD"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user_support_node_visits</w:t>
            </w:r>
            <w:proofErr w:type="spellEnd"/>
          </w:p>
        </w:tc>
        <w:tc>
          <w:tcPr>
            <w:tcW w:w="0" w:type="auto"/>
          </w:tcPr>
          <w:p w14:paraId="6DC747A8"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node_id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node_type</w:t>
            </w:r>
            <w:proofErr w:type="spellEnd"/>
            <w:r>
              <w:rPr>
                <w:rFonts w:ascii="TH SarabunPSK" w:hAnsi="TH SarabunPSK" w:cs="TH SarabunPSK" w:hint="cs"/>
                <w:sz w:val="26"/>
                <w:szCs w:val="26"/>
              </w:rPr>
              <w:t xml:space="preserve"> (cafe/</w:t>
            </w:r>
            <w:proofErr w:type="spellStart"/>
            <w:r>
              <w:rPr>
                <w:rFonts w:ascii="TH SarabunPSK" w:hAnsi="TH SarabunPSK" w:cs="TH SarabunPSK" w:hint="cs"/>
                <w:sz w:val="26"/>
                <w:szCs w:val="26"/>
              </w:rPr>
              <w:t>otop</w:t>
            </w:r>
            <w:proofErr w:type="spellEnd"/>
            <w:r>
              <w:rPr>
                <w:rFonts w:ascii="TH SarabunPSK" w:hAnsi="TH SarabunPSK" w:cs="TH SarabunPSK" w:hint="cs"/>
                <w:sz w:val="26"/>
                <w:szCs w:val="26"/>
              </w:rPr>
              <w:t xml:space="preserve">/landmark), </w:t>
            </w:r>
            <w:proofErr w:type="spellStart"/>
            <w:r>
              <w:rPr>
                <w:rFonts w:ascii="TH SarabunPSK" w:hAnsi="TH SarabunPSK" w:cs="TH SarabunPSK" w:hint="cs"/>
                <w:sz w:val="26"/>
                <w:szCs w:val="26"/>
              </w:rPr>
              <w:t>visited_at</w:t>
            </w:r>
            <w:proofErr w:type="spellEnd"/>
          </w:p>
        </w:tc>
      </w:tr>
      <w:tr w:rsidR="00765915" w:rsidRPr="00765915" w14:paraId="59D4A260" w14:textId="77777777" w:rsidTr="00D91E39">
        <w:tc>
          <w:tcPr>
            <w:tcW w:w="0" w:type="auto"/>
          </w:tcPr>
          <w:p w14:paraId="67BE3E94"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user_daily_progress</w:t>
            </w:r>
            <w:proofErr w:type="spellEnd"/>
          </w:p>
        </w:tc>
        <w:tc>
          <w:tcPr>
            <w:tcW w:w="0" w:type="auto"/>
          </w:tcPr>
          <w:p w14:paraId="0873B432"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challenge_id</w:t>
            </w:r>
            <w:proofErr w:type="spellEnd"/>
            <w:r>
              <w:rPr>
                <w:rFonts w:ascii="TH SarabunPSK" w:hAnsi="TH SarabunPSK" w:cs="TH SarabunPSK" w:hint="cs"/>
                <w:sz w:val="26"/>
                <w:szCs w:val="26"/>
              </w:rPr>
              <w:t xml:space="preserve">, progress, </w:t>
            </w:r>
            <w:proofErr w:type="spellStart"/>
            <w:r>
              <w:rPr>
                <w:rFonts w:ascii="TH SarabunPSK" w:hAnsi="TH SarabunPSK" w:cs="TH SarabunPSK" w:hint="cs"/>
                <w:sz w:val="26"/>
                <w:szCs w:val="26"/>
              </w:rPr>
              <w:t>completed_at</w:t>
            </w:r>
            <w:proofErr w:type="spellEnd"/>
          </w:p>
        </w:tc>
      </w:tr>
    </w:tbl>
    <w:p w14:paraId="4D663044" w14:textId="77777777" w:rsidR="00765915" w:rsidRPr="00765915" w:rsidRDefault="00765915" w:rsidP="00A72971">
      <w:pPr>
        <w:spacing w:before="50" w:after="50"/>
        <w:ind w:left="360"/>
        <w:jc w:val="thaiDistribute"/>
        <w:rPr>
          <w:rFonts w:ascii="TH SarabunPSK" w:eastAsia="TH SarabunPSK" w:hAnsi="TH SarabunPSK" w:cs="TH SarabunPSK"/>
          <w:sz w:val="32"/>
          <w:szCs w:val="32"/>
        </w:rPr>
      </w:pPr>
    </w:p>
    <w:p w14:paraId="6456700D" w14:textId="77777777" w:rsidR="00A72971" w:rsidRPr="00765915" w:rsidRDefault="00A72971" w:rsidP="00A72971">
      <w:pPr>
        <w:spacing w:before="50" w:after="50"/>
        <w:ind w:left="360"/>
        <w:jc w:val="thaiDistribute"/>
        <w:rPr>
          <w:rFonts w:ascii="TH SarabunPSK" w:eastAsia="TH SarabunPSK" w:hAnsi="TH SarabunPSK" w:cs="TH SarabunPSK"/>
          <w:b/>
          <w:bCs/>
          <w:sz w:val="32"/>
          <w:szCs w:val="32"/>
        </w:rPr>
      </w:pPr>
      <w:r>
        <w:rPr>
          <w:rFonts w:ascii="TH SarabunPSK" w:eastAsia="TH SarabunPSK" w:hAnsi="TH SarabunPSK" w:cs="TH SarabunPSK" w:hint="cs"/>
          <w:b/>
          <w:bCs/>
          <w:sz w:val="32"/>
          <w:szCs w:val="32"/>
          <w:cs/>
          <w:lang w:bidi="th-TH"/>
        </w:rPr>
        <w:t xml:space="preserve">ค) เนื้อหา </w:t>
      </w:r>
      <w:r>
        <w:rPr>
          <w:rFonts w:ascii="TH SarabunPSK" w:eastAsia="TH SarabunPSK" w:hAnsi="TH SarabunPSK" w:cs="TH SarabunPSK" w:hint="cs"/>
          <w:b/>
          <w:bCs/>
          <w:sz w:val="32"/>
          <w:szCs w:val="32"/>
        </w:rPr>
        <w:t xml:space="preserve">Lore </w:t>
      </w:r>
      <w:r>
        <w:rPr>
          <w:rFonts w:ascii="TH SarabunPSK" w:eastAsia="TH SarabunPSK" w:hAnsi="TH SarabunPSK" w:cs="TH SarabunPSK" w:hint="cs"/>
          <w:b/>
          <w:bCs/>
          <w:sz w:val="32"/>
          <w:szCs w:val="32"/>
          <w:cs/>
          <w:lang w:bidi="th-TH"/>
        </w:rPr>
        <w:t>และแบบทดสอบ (</w:t>
      </w:r>
      <w:r>
        <w:rPr>
          <w:rFonts w:ascii="TH SarabunPSK" w:eastAsia="TH SarabunPSK" w:hAnsi="TH SarabunPSK" w:cs="TH SarabunPSK" w:hint="cs"/>
          <w:b/>
          <w:bCs/>
          <w:sz w:val="32"/>
          <w:szCs w:val="32"/>
        </w:rPr>
        <w:t>Lore and Quiz Tables)</w:t>
      </w:r>
    </w:p>
    <w:p w14:paraId="63158A46" w14:textId="77777777" w:rsidR="00A72971" w:rsidRPr="00765915" w:rsidRDefault="00A72971" w:rsidP="00A72971">
      <w:pPr>
        <w:spacing w:before="50" w:after="50"/>
        <w:ind w:left="36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lang w:bidi="th-TH"/>
        </w:rPr>
        <w:t xml:space="preserve">ตาราง </w:t>
      </w:r>
      <w:proofErr w:type="spellStart"/>
      <w:r>
        <w:rPr>
          <w:rFonts w:ascii="TH SarabunPSK" w:eastAsia="TH SarabunPSK" w:hAnsi="TH SarabunPSK" w:cs="TH SarabunPSK" w:hint="cs"/>
          <w:sz w:val="32"/>
          <w:szCs w:val="32"/>
        </w:rPr>
        <w:t>lore_nodes</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ใช้ </w:t>
      </w:r>
      <w:proofErr w:type="spellStart"/>
      <w:r>
        <w:rPr>
          <w:rFonts w:ascii="TH SarabunPSK" w:eastAsia="TH SarabunPSK" w:hAnsi="TH SarabunPSK" w:cs="TH SarabunPSK" w:hint="cs"/>
          <w:sz w:val="32"/>
          <w:szCs w:val="32"/>
        </w:rPr>
        <w:t>radius_m</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ร่วมกับ </w:t>
      </w:r>
      <w:r>
        <w:rPr>
          <w:rFonts w:ascii="TH SarabunPSK" w:eastAsia="TH SarabunPSK" w:hAnsi="TH SarabunPSK" w:cs="TH SarabunPSK" w:hint="cs"/>
          <w:sz w:val="32"/>
          <w:szCs w:val="32"/>
        </w:rPr>
        <w:t xml:space="preserve">Haversine Distance </w:t>
      </w:r>
      <w:r>
        <w:rPr>
          <w:rFonts w:ascii="TH SarabunPSK" w:eastAsia="TH SarabunPSK" w:hAnsi="TH SarabunPSK" w:cs="TH SarabunPSK" w:hint="cs"/>
          <w:sz w:val="32"/>
          <w:szCs w:val="32"/>
          <w:cs/>
          <w:lang w:bidi="th-TH"/>
        </w:rPr>
        <w:t xml:space="preserve">ตรวจสอบตำแหน่งผู้ใช้ และใช้ </w:t>
      </w:r>
      <w:proofErr w:type="spellStart"/>
      <w:r>
        <w:rPr>
          <w:rFonts w:ascii="TH SarabunPSK" w:eastAsia="TH SarabunPSK" w:hAnsi="TH SarabunPSK" w:cs="TH SarabunPSK" w:hint="cs"/>
          <w:sz w:val="32"/>
          <w:szCs w:val="32"/>
        </w:rPr>
        <w:t>chain_id</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กับ </w:t>
      </w:r>
      <w:proofErr w:type="spellStart"/>
      <w:r>
        <w:rPr>
          <w:rFonts w:ascii="TH SarabunPSK" w:eastAsia="TH SarabunPSK" w:hAnsi="TH SarabunPSK" w:cs="TH SarabunPSK" w:hint="cs"/>
          <w:sz w:val="32"/>
          <w:szCs w:val="32"/>
        </w:rPr>
        <w:t>chain_part</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รองรับ </w:t>
      </w:r>
      <w:r>
        <w:rPr>
          <w:rFonts w:ascii="TH SarabunPSK" w:eastAsia="TH SarabunPSK" w:hAnsi="TH SarabunPSK" w:cs="TH SarabunPSK" w:hint="cs"/>
          <w:sz w:val="32"/>
          <w:szCs w:val="32"/>
        </w:rPr>
        <w:t xml:space="preserve">Lore </w:t>
      </w:r>
      <w:r>
        <w:rPr>
          <w:rFonts w:ascii="TH SarabunPSK" w:eastAsia="TH SarabunPSK" w:hAnsi="TH SarabunPSK" w:cs="TH SarabunPSK" w:hint="cs"/>
          <w:sz w:val="32"/>
          <w:szCs w:val="32"/>
          <w:cs/>
          <w:lang w:bidi="th-TH"/>
        </w:rPr>
        <w:t xml:space="preserve">แบบ </w:t>
      </w:r>
      <w:r>
        <w:rPr>
          <w:rFonts w:ascii="TH SarabunPSK" w:eastAsia="TH SarabunPSK" w:hAnsi="TH SarabunPSK" w:cs="TH SarabunPSK" w:hint="cs"/>
          <w:sz w:val="32"/>
          <w:szCs w:val="32"/>
        </w:rPr>
        <w:t xml:space="preserve">Series </w:t>
      </w:r>
      <w:r>
        <w:rPr>
          <w:rFonts w:ascii="TH SarabunPSK" w:eastAsia="TH SarabunPSK" w:hAnsi="TH SarabunPSK" w:cs="TH SarabunPSK" w:hint="cs"/>
          <w:sz w:val="32"/>
          <w:szCs w:val="32"/>
          <w:cs/>
          <w:lang w:bidi="th-TH"/>
        </w:rPr>
        <w:t xml:space="preserve">ที่ต้องปลดล็อคหลายจุดตามลำดับ ตาราง </w:t>
      </w:r>
      <w:proofErr w:type="spellStart"/>
      <w:r>
        <w:rPr>
          <w:rFonts w:ascii="TH SarabunPSK" w:eastAsia="TH SarabunPSK" w:hAnsi="TH SarabunPSK" w:cs="TH SarabunPSK" w:hint="cs"/>
          <w:sz w:val="32"/>
          <w:szCs w:val="32"/>
        </w:rPr>
        <w:t>quiz_questions</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ใช้คอลัมน์ </w:t>
      </w:r>
      <w:r>
        <w:rPr>
          <w:rFonts w:ascii="TH SarabunPSK" w:eastAsia="TH SarabunPSK" w:hAnsi="TH SarabunPSK" w:cs="TH SarabunPSK" w:hint="cs"/>
          <w:sz w:val="32"/>
          <w:szCs w:val="32"/>
        </w:rPr>
        <w:t xml:space="preserve">difficulty </w:t>
      </w:r>
      <w:r>
        <w:rPr>
          <w:rFonts w:ascii="TH SarabunPSK" w:eastAsia="TH SarabunPSK" w:hAnsi="TH SarabunPSK" w:cs="TH SarabunPSK" w:hint="cs"/>
          <w:sz w:val="32"/>
          <w:szCs w:val="32"/>
          <w:cs/>
          <w:lang w:bidi="th-TH"/>
        </w:rPr>
        <w:t xml:space="preserve">เลือกระดับคำถามให้เหมาะสมกับ </w:t>
      </w:r>
      <w:r>
        <w:rPr>
          <w:rFonts w:ascii="TH SarabunPSK" w:eastAsia="TH SarabunPSK" w:hAnsi="TH SarabunPSK" w:cs="TH SarabunPSK" w:hint="cs"/>
          <w:sz w:val="32"/>
          <w:szCs w:val="32"/>
        </w:rPr>
        <w:t xml:space="preserve">class </w:t>
      </w:r>
      <w:r>
        <w:rPr>
          <w:rFonts w:ascii="TH SarabunPSK" w:eastAsia="TH SarabunPSK" w:hAnsi="TH SarabunPSK" w:cs="TH SarabunPSK" w:hint="cs"/>
          <w:sz w:val="32"/>
          <w:szCs w:val="32"/>
          <w:cs/>
          <w:lang w:bidi="th-TH"/>
        </w:rPr>
        <w:t xml:space="preserve">ของบุคคลที่กำลัง </w:t>
      </w:r>
      <w:r>
        <w:rPr>
          <w:rFonts w:ascii="TH SarabunPSK" w:eastAsia="TH SarabunPSK" w:hAnsi="TH SarabunPSK" w:cs="TH SarabunPSK" w:hint="cs"/>
          <w:sz w:val="32"/>
          <w:szCs w:val="32"/>
        </w:rPr>
        <w:t xml:space="preserve">Capture </w:t>
      </w:r>
      <w:r>
        <w:rPr>
          <w:rFonts w:ascii="TH SarabunPSK" w:eastAsia="TH SarabunPSK" w:hAnsi="TH SarabunPSK" w:cs="TH SarabunPSK" w:hint="cs"/>
          <w:sz w:val="32"/>
          <w:szCs w:val="32"/>
          <w:cs/>
          <w:lang w:bidi="th-TH"/>
        </w:rPr>
        <w:t xml:space="preserve">และ </w:t>
      </w:r>
      <w:proofErr w:type="spellStart"/>
      <w:r>
        <w:rPr>
          <w:rFonts w:ascii="TH SarabunPSK" w:eastAsia="TH SarabunPSK" w:hAnsi="TH SarabunPSK" w:cs="TH SarabunPSK" w:hint="cs"/>
          <w:sz w:val="32"/>
          <w:szCs w:val="32"/>
        </w:rPr>
        <w:t>is_raid_question</w:t>
      </w:r>
      <w:proofErr w:type="spellEnd"/>
      <w:r>
        <w:rPr>
          <w:rFonts w:ascii="TH SarabunPSK" w:eastAsia="TH SarabunPSK" w:hAnsi="TH SarabunPSK" w:cs="TH SarabunPSK" w:hint="cs"/>
          <w:sz w:val="32"/>
          <w:szCs w:val="32"/>
        </w:rPr>
        <w:t xml:space="preserve"> </w:t>
      </w:r>
      <w:r>
        <w:rPr>
          <w:rFonts w:ascii="TH SarabunPSK" w:eastAsia="TH SarabunPSK" w:hAnsi="TH SarabunPSK" w:cs="TH SarabunPSK" w:hint="cs"/>
          <w:sz w:val="32"/>
          <w:szCs w:val="32"/>
          <w:cs/>
          <w:lang w:bidi="th-TH"/>
        </w:rPr>
        <w:t xml:space="preserve">แยกชุดคำถามสำหรับภารกิจ </w:t>
      </w:r>
      <w:r>
        <w:rPr>
          <w:rFonts w:ascii="TH SarabunPSK" w:eastAsia="TH SarabunPSK" w:hAnsi="TH SarabunPSK" w:cs="TH SarabunPSK" w:hint="cs"/>
          <w:sz w:val="32"/>
          <w:szCs w:val="32"/>
        </w:rPr>
        <w:t>Raid</w:t>
      </w:r>
    </w:p>
    <w:tbl>
      <w:tblPr>
        <w:tblW w:w="5000" w:type="pct"/>
        <w:tblInd w:w="43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091"/>
        <w:gridCol w:w="6929"/>
      </w:tblGrid>
      <w:tr w:rsidR="00765915" w:rsidRPr="00765915" w14:paraId="55267F85" w14:textId="77777777" w:rsidTr="00D91E39">
        <w:trPr>
          <w:tblHeader/>
        </w:trPr>
        <w:tc>
          <w:tcPr>
            <w:tcW w:w="0" w:type="auto"/>
            <w:shd w:val="clear" w:color="auto" w:fill="2F5496"/>
          </w:tcPr>
          <w:p w14:paraId="4C667A51"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Table</w:t>
            </w:r>
          </w:p>
        </w:tc>
        <w:tc>
          <w:tcPr>
            <w:tcW w:w="0" w:type="auto"/>
            <w:shd w:val="clear" w:color="auto" w:fill="2F5496"/>
          </w:tcPr>
          <w:p w14:paraId="126F5BEE"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Key Columns</w:t>
            </w:r>
          </w:p>
        </w:tc>
      </w:tr>
      <w:tr w:rsidR="00765915" w:rsidRPr="00765915" w14:paraId="40C68E93" w14:textId="77777777" w:rsidTr="00D91E39">
        <w:tc>
          <w:tcPr>
            <w:tcW w:w="0" w:type="auto"/>
          </w:tcPr>
          <w:p w14:paraId="40F6E4C9"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lore_nodes</w:t>
            </w:r>
            <w:proofErr w:type="spellEnd"/>
          </w:p>
        </w:tc>
        <w:tc>
          <w:tcPr>
            <w:tcW w:w="0" w:type="auto"/>
          </w:tcPr>
          <w:p w14:paraId="5AB3DA32"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name_th</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en</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lat</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lng</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radius_m</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lore_pts</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content_type</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content_th</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en</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media_url</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chain_id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chain_part</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review_status</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is_active</w:t>
            </w:r>
            <w:proofErr w:type="spellEnd"/>
          </w:p>
        </w:tc>
      </w:tr>
      <w:tr w:rsidR="00765915" w:rsidRPr="00765915" w14:paraId="49E0D1FD" w14:textId="77777777" w:rsidTr="00D91E39">
        <w:tc>
          <w:tcPr>
            <w:tcW w:w="0" w:type="auto"/>
          </w:tcPr>
          <w:p w14:paraId="1C587226"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quiz_questions</w:t>
            </w:r>
            <w:proofErr w:type="spellEnd"/>
          </w:p>
        </w:tc>
        <w:tc>
          <w:tcPr>
            <w:tcW w:w="0" w:type="auto"/>
          </w:tcPr>
          <w:p w14:paraId="081FDFFE"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figure_id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lore_id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question_th</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option_a</w:t>
            </w:r>
            <w:proofErr w:type="spellEnd"/>
            <w:r>
              <w:rPr>
                <w:rFonts w:ascii="TH SarabunPSK" w:hAnsi="TH SarabunPSK" w:cs="TH SarabunPSK" w:hint="cs"/>
                <w:sz w:val="26"/>
                <w:szCs w:val="26"/>
              </w:rPr>
              <w:t xml:space="preserve">-d, </w:t>
            </w:r>
            <w:proofErr w:type="spellStart"/>
            <w:r>
              <w:rPr>
                <w:rFonts w:ascii="TH SarabunPSK" w:hAnsi="TH SarabunPSK" w:cs="TH SarabunPSK" w:hint="cs"/>
                <w:sz w:val="26"/>
                <w:szCs w:val="26"/>
              </w:rPr>
              <w:t>correct_option</w:t>
            </w:r>
            <w:proofErr w:type="spellEnd"/>
            <w:r>
              <w:rPr>
                <w:rFonts w:ascii="TH SarabunPSK" w:hAnsi="TH SarabunPSK" w:cs="TH SarabunPSK" w:hint="cs"/>
                <w:sz w:val="26"/>
                <w:szCs w:val="26"/>
              </w:rPr>
              <w:t xml:space="preserve">, difficulty, </w:t>
            </w:r>
            <w:proofErr w:type="spellStart"/>
            <w:r>
              <w:rPr>
                <w:rFonts w:ascii="TH SarabunPSK" w:hAnsi="TH SarabunPSK" w:cs="TH SarabunPSK" w:hint="cs"/>
                <w:sz w:val="26"/>
                <w:szCs w:val="26"/>
              </w:rPr>
              <w:t>is_raid_question</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assessment_type</w:t>
            </w:r>
            <w:proofErr w:type="spellEnd"/>
          </w:p>
        </w:tc>
      </w:tr>
      <w:tr w:rsidR="00765915" w:rsidRPr="00765915" w14:paraId="21CE1BC4" w14:textId="77777777" w:rsidTr="00D91E39">
        <w:tc>
          <w:tcPr>
            <w:tcW w:w="0" w:type="auto"/>
          </w:tcPr>
          <w:p w14:paraId="50E4B206"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support_nodes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bts_mrt_stations</w:t>
            </w:r>
            <w:proofErr w:type="spellEnd"/>
          </w:p>
        </w:tc>
        <w:tc>
          <w:tcPr>
            <w:tcW w:w="0" w:type="auto"/>
          </w:tcPr>
          <w:p w14:paraId="708E6538"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support_nodes</w:t>
            </w:r>
            <w:proofErr w:type="spellEnd"/>
            <w:r>
              <w:rPr>
                <w:rFonts w:ascii="TH SarabunPSK" w:hAnsi="TH SarabunPSK" w:cs="TH SarabunPSK" w:hint="cs"/>
                <w:sz w:val="26"/>
                <w:szCs w:val="26"/>
              </w:rPr>
              <w:t xml:space="preserve">: id,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type, name, </w:t>
            </w:r>
            <w:proofErr w:type="spellStart"/>
            <w:r>
              <w:rPr>
                <w:rFonts w:ascii="TH SarabunPSK" w:hAnsi="TH SarabunPSK" w:cs="TH SarabunPSK" w:hint="cs"/>
                <w:sz w:val="26"/>
                <w:szCs w:val="26"/>
              </w:rPr>
              <w:t>lat</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lng</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is_active</w:t>
            </w:r>
            <w:proofErr w:type="spellEnd"/>
            <w:r>
              <w:rPr>
                <w:rFonts w:ascii="TH SarabunPSK" w:hAnsi="TH SarabunPSK" w:cs="TH SarabunPSK" w:hint="cs"/>
                <w:sz w:val="26"/>
                <w:szCs w:val="26"/>
              </w:rPr>
              <w:t xml:space="preserve"> (51 nodes) · </w:t>
            </w:r>
            <w:proofErr w:type="spellStart"/>
            <w:r>
              <w:rPr>
                <w:rFonts w:ascii="TH SarabunPSK" w:hAnsi="TH SarabunPSK" w:cs="TH SarabunPSK" w:hint="cs"/>
                <w:sz w:val="26"/>
                <w:szCs w:val="26"/>
              </w:rPr>
              <w:t>bts_mrt_stations</w:t>
            </w:r>
            <w:proofErr w:type="spellEnd"/>
            <w:r>
              <w:rPr>
                <w:rFonts w:ascii="TH SarabunPSK" w:hAnsi="TH SarabunPSK" w:cs="TH SarabunPSK" w:hint="cs"/>
                <w:sz w:val="26"/>
                <w:szCs w:val="26"/>
              </w:rPr>
              <w:t xml:space="preserve">: id, name, </w:t>
            </w:r>
            <w:proofErr w:type="spellStart"/>
            <w:r>
              <w:rPr>
                <w:rFonts w:ascii="TH SarabunPSK" w:hAnsi="TH SarabunPSK" w:cs="TH SarabunPSK" w:hint="cs"/>
                <w:sz w:val="26"/>
                <w:szCs w:val="26"/>
              </w:rPr>
              <w:t>lat</w:t>
            </w:r>
            <w:proofErr w:type="spellEnd"/>
            <w:r>
              <w:rPr>
                <w:rFonts w:ascii="TH SarabunPSK" w:hAnsi="TH SarabunPSK" w:cs="TH SarabunPSK" w:hint="cs"/>
                <w:sz w:val="26"/>
                <w:szCs w:val="26"/>
              </w:rPr>
              <w:t>/</w:t>
            </w:r>
            <w:proofErr w:type="spellStart"/>
            <w:r>
              <w:rPr>
                <w:rFonts w:ascii="TH SarabunPSK" w:hAnsi="TH SarabunPSK" w:cs="TH SarabunPSK" w:hint="cs"/>
                <w:sz w:val="26"/>
                <w:szCs w:val="26"/>
              </w:rPr>
              <w:t>lng</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radius_m</w:t>
            </w:r>
            <w:proofErr w:type="spellEnd"/>
            <w:r>
              <w:rPr>
                <w:rFonts w:ascii="TH SarabunPSK" w:hAnsi="TH SarabunPSK" w:cs="TH SarabunPSK" w:hint="cs"/>
                <w:sz w:val="26"/>
                <w:szCs w:val="26"/>
              </w:rPr>
              <w:t xml:space="preserve"> (6 transit bonus stations)</w:t>
            </w:r>
          </w:p>
        </w:tc>
      </w:tr>
      <w:tr w:rsidR="00765915" w:rsidRPr="00765915" w14:paraId="40B7DC18" w14:textId="77777777" w:rsidTr="00D91E39">
        <w:tc>
          <w:tcPr>
            <w:tcW w:w="0" w:type="auto"/>
          </w:tcPr>
          <w:p w14:paraId="7B0C02F2"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daily_challenges</w:t>
            </w:r>
            <w:proofErr w:type="spellEnd"/>
          </w:p>
        </w:tc>
        <w:tc>
          <w:tcPr>
            <w:tcW w:w="0" w:type="auto"/>
          </w:tcPr>
          <w:p w14:paraId="16D9E877"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title, description, </w:t>
            </w:r>
            <w:proofErr w:type="spellStart"/>
            <w:r>
              <w:rPr>
                <w:rFonts w:ascii="TH SarabunPSK" w:hAnsi="TH SarabunPSK" w:cs="TH SarabunPSK" w:hint="cs"/>
                <w:sz w:val="26"/>
                <w:szCs w:val="26"/>
              </w:rPr>
              <w:t>target_count</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reward_pts</w:t>
            </w:r>
            <w:proofErr w:type="spellEnd"/>
          </w:p>
        </w:tc>
      </w:tr>
    </w:tbl>
    <w:p w14:paraId="68836DC4" w14:textId="77777777" w:rsidR="00A72971" w:rsidRPr="00765915" w:rsidRDefault="00A72971" w:rsidP="00765915">
      <w:pPr>
        <w:spacing w:before="50" w:after="50"/>
        <w:ind w:firstLine="360"/>
        <w:jc w:val="thaiDistribute"/>
        <w:rPr>
          <w:rFonts w:ascii="TH SarabunPSK" w:eastAsia="TH SarabunPSK" w:hAnsi="TH SarabunPSK" w:cs="TH SarabunPSK"/>
          <w:b/>
          <w:bCs/>
          <w:sz w:val="32"/>
          <w:szCs w:val="32"/>
        </w:rPr>
      </w:pPr>
      <w:r>
        <w:rPr>
          <w:rFonts w:ascii="TH SarabunPSK" w:eastAsia="TH SarabunPSK" w:hAnsi="TH SarabunPSK" w:cs="TH SarabunPSK" w:hint="cs"/>
          <w:b/>
          <w:bCs/>
          <w:sz w:val="32"/>
          <w:szCs w:val="32"/>
          <w:cs/>
          <w:lang w:bidi="th-TH"/>
        </w:rPr>
        <w:lastRenderedPageBreak/>
        <w:t xml:space="preserve">ง) ระบบกลุ่มผู้เล่น — </w:t>
      </w:r>
      <w:r>
        <w:rPr>
          <w:rFonts w:ascii="TH SarabunPSK" w:eastAsia="TH SarabunPSK" w:hAnsi="TH SarabunPSK" w:cs="TH SarabunPSK" w:hint="cs"/>
          <w:b/>
          <w:bCs/>
          <w:sz w:val="32"/>
          <w:szCs w:val="32"/>
        </w:rPr>
        <w:t>Co-op Tables</w:t>
      </w:r>
    </w:p>
    <w:p w14:paraId="1516EB5F" w14:textId="77777777" w:rsidR="00EF108C" w:rsidRPr="00765915" w:rsidRDefault="00A72971" w:rsidP="00EF108C">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ตารางกลุ่มนี้รองรับฟีเจอร์ </w:t>
      </w:r>
      <w:r>
        <w:rPr>
          <w:rFonts w:ascii="TH SarabunPSK" w:eastAsia="TH SarabunPSK" w:hAnsi="TH SarabunPSK" w:cs="TH SarabunPSK" w:hint="cs"/>
          <w:sz w:val="32"/>
          <w:szCs w:val="32"/>
        </w:rPr>
        <w:t xml:space="preserve">Co-op </w:t>
      </w:r>
      <w:r>
        <w:rPr>
          <w:rFonts w:ascii="TH SarabunPSK" w:eastAsia="TH SarabunPSK" w:hAnsi="TH SarabunPSK" w:cs="TH SarabunPSK" w:hint="cs"/>
          <w:sz w:val="32"/>
          <w:szCs w:val="32"/>
          <w:cs/>
          <w:lang w:bidi="th-TH"/>
        </w:rPr>
        <w:t xml:space="preserve">ทั้งหมด ได้แก่ </w:t>
      </w:r>
      <w:proofErr w:type="spellStart"/>
      <w:r>
        <w:rPr>
          <w:rFonts w:ascii="TH SarabunPSK" w:eastAsia="TH SarabunPSK" w:hAnsi="TH SarabunPSK" w:cs="TH SarabunPSK" w:hint="cs"/>
          <w:sz w:val="32"/>
          <w:szCs w:val="32"/>
          <w:cs/>
          <w:lang w:bidi="th-TH"/>
        </w:rPr>
        <w:t>กิ</w:t>
      </w:r>
      <w:proofErr w:type="spellEnd"/>
      <w:r>
        <w:rPr>
          <w:rFonts w:ascii="TH SarabunPSK" w:eastAsia="TH SarabunPSK" w:hAnsi="TH SarabunPSK" w:cs="TH SarabunPSK" w:hint="cs"/>
          <w:sz w:val="32"/>
          <w:szCs w:val="32"/>
          <w:cs/>
          <w:lang w:bidi="th-TH"/>
        </w:rPr>
        <w:t>ลด์ ภารกิจร่วม การต่อสู้กลุ่มแบบเรียลไทม์ กระทู้สนทนา และฟอร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ชุมชน</w:t>
      </w:r>
    </w:p>
    <w:tbl>
      <w:tblPr>
        <w:tblW w:w="4802" w:type="pct"/>
        <w:tblInd w:w="51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803"/>
        <w:gridCol w:w="4860"/>
      </w:tblGrid>
      <w:tr w:rsidR="00765915" w:rsidRPr="00765915" w14:paraId="118AD25A" w14:textId="77777777" w:rsidTr="00D91E39">
        <w:trPr>
          <w:trHeight w:val="149"/>
          <w:tblHeader/>
        </w:trPr>
        <w:tc>
          <w:tcPr>
            <w:tcW w:w="2195" w:type="pct"/>
            <w:shd w:val="clear" w:color="auto" w:fill="2F5496"/>
          </w:tcPr>
          <w:p w14:paraId="2B5055F5"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Table</w:t>
            </w:r>
          </w:p>
        </w:tc>
        <w:tc>
          <w:tcPr>
            <w:tcW w:w="2805" w:type="pct"/>
            <w:shd w:val="clear" w:color="auto" w:fill="2F5496"/>
          </w:tcPr>
          <w:p w14:paraId="43FE658E" w14:textId="77777777" w:rsidR="00765915" w:rsidRPr="00765915" w:rsidRDefault="00765915" w:rsidP="00144440">
            <w:pPr>
              <w:rPr>
                <w:rFonts w:ascii="TH SarabunPSK" w:hAnsi="TH SarabunPSK" w:cs="TH SarabunPSK"/>
              </w:rPr>
            </w:pPr>
            <w:r>
              <w:rPr>
                <w:rFonts w:ascii="TH SarabunPSK" w:hAnsi="TH SarabunPSK" w:cs="TH SarabunPSK" w:hint="cs"/>
                <w:b/>
                <w:bCs/>
                <w:color w:val="FFFFFF"/>
                <w:sz w:val="28"/>
                <w:szCs w:val="28"/>
              </w:rPr>
              <w:t>Key Columns</w:t>
            </w:r>
          </w:p>
        </w:tc>
      </w:tr>
      <w:tr w:rsidR="00765915" w:rsidRPr="00765915" w14:paraId="2AD32F87" w14:textId="77777777" w:rsidTr="00D91E39">
        <w:trPr>
          <w:trHeight w:val="324"/>
        </w:trPr>
        <w:tc>
          <w:tcPr>
            <w:tcW w:w="2195" w:type="pct"/>
          </w:tcPr>
          <w:p w14:paraId="15B49167"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guilds / </w:t>
            </w:r>
            <w:proofErr w:type="spellStart"/>
            <w:r>
              <w:rPr>
                <w:rFonts w:ascii="TH SarabunPSK" w:hAnsi="TH SarabunPSK" w:cs="TH SarabunPSK" w:hint="cs"/>
                <w:sz w:val="26"/>
                <w:szCs w:val="26"/>
              </w:rPr>
              <w:t>guild_members</w:t>
            </w:r>
            <w:proofErr w:type="spellEnd"/>
          </w:p>
        </w:tc>
        <w:tc>
          <w:tcPr>
            <w:tcW w:w="2805" w:type="pct"/>
          </w:tcPr>
          <w:p w14:paraId="4B3AD391"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name, </w:t>
            </w:r>
            <w:proofErr w:type="spellStart"/>
            <w:r>
              <w:rPr>
                <w:rFonts w:ascii="TH SarabunPSK" w:hAnsi="TH SarabunPSK" w:cs="TH SarabunPSK" w:hint="cs"/>
                <w:sz w:val="26"/>
                <w:szCs w:val="26"/>
              </w:rPr>
              <w:t>leader_id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invite_code</w:t>
            </w:r>
            <w:proofErr w:type="spellEnd"/>
            <w:r>
              <w:rPr>
                <w:rFonts w:ascii="TH SarabunPSK" w:hAnsi="TH SarabunPSK" w:cs="TH SarabunPSK" w:hint="cs"/>
                <w:sz w:val="26"/>
                <w:szCs w:val="26"/>
              </w:rPr>
              <w:t xml:space="preserve">, announcement | </w:t>
            </w:r>
            <w:proofErr w:type="spellStart"/>
            <w:r>
              <w:rPr>
                <w:rFonts w:ascii="TH SarabunPSK" w:hAnsi="TH SarabunPSK" w:cs="TH SarabunPSK" w:hint="cs"/>
                <w:sz w:val="26"/>
                <w:szCs w:val="26"/>
              </w:rPr>
              <w:t>guild_id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role, </w:t>
            </w:r>
            <w:proofErr w:type="spellStart"/>
            <w:r>
              <w:rPr>
                <w:rFonts w:ascii="TH SarabunPSK" w:hAnsi="TH SarabunPSK" w:cs="TH SarabunPSK" w:hint="cs"/>
                <w:sz w:val="26"/>
                <w:szCs w:val="26"/>
              </w:rPr>
              <w:t>joined_at</w:t>
            </w:r>
            <w:proofErr w:type="spellEnd"/>
          </w:p>
        </w:tc>
      </w:tr>
      <w:tr w:rsidR="00765915" w:rsidRPr="00765915" w14:paraId="60E664BC" w14:textId="77777777" w:rsidTr="00D91E39">
        <w:trPr>
          <w:trHeight w:val="139"/>
        </w:trPr>
        <w:tc>
          <w:tcPr>
            <w:tcW w:w="2195" w:type="pct"/>
          </w:tcPr>
          <w:p w14:paraId="02D31D52"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guild_join_requests</w:t>
            </w:r>
            <w:proofErr w:type="spellEnd"/>
          </w:p>
        </w:tc>
        <w:tc>
          <w:tcPr>
            <w:tcW w:w="2805" w:type="pct"/>
          </w:tcPr>
          <w:p w14:paraId="78188D01"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guild_id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status, </w:t>
            </w:r>
            <w:proofErr w:type="spellStart"/>
            <w:r>
              <w:rPr>
                <w:rFonts w:ascii="TH SarabunPSK" w:hAnsi="TH SarabunPSK" w:cs="TH SarabunPSK" w:hint="cs"/>
                <w:sz w:val="26"/>
                <w:szCs w:val="26"/>
              </w:rPr>
              <w:t>requested_at</w:t>
            </w:r>
            <w:proofErr w:type="spellEnd"/>
          </w:p>
        </w:tc>
      </w:tr>
      <w:tr w:rsidR="00765915" w:rsidRPr="00765915" w14:paraId="562265C0" w14:textId="77777777" w:rsidTr="00D91E39">
        <w:trPr>
          <w:trHeight w:val="416"/>
        </w:trPr>
        <w:tc>
          <w:tcPr>
            <w:tcW w:w="2195" w:type="pct"/>
          </w:tcPr>
          <w:p w14:paraId="01B37D82"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collab_missions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collab_mission_checkins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collab_mission_completions</w:t>
            </w:r>
            <w:proofErr w:type="spellEnd"/>
          </w:p>
        </w:tc>
        <w:tc>
          <w:tcPr>
            <w:tcW w:w="2805" w:type="pct"/>
          </w:tcPr>
          <w:p w14:paraId="5DE28558"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guild_id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district_id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target_count</w:t>
            </w:r>
            <w:proofErr w:type="spellEnd"/>
            <w:r>
              <w:rPr>
                <w:rFonts w:ascii="TH SarabunPSK" w:hAnsi="TH SarabunPSK" w:cs="TH SarabunPSK" w:hint="cs"/>
                <w:sz w:val="26"/>
                <w:szCs w:val="26"/>
              </w:rPr>
              <w:t xml:space="preserve">, deadline | </w:t>
            </w:r>
            <w:proofErr w:type="spellStart"/>
            <w:r>
              <w:rPr>
                <w:rFonts w:ascii="TH SarabunPSK" w:hAnsi="TH SarabunPSK" w:cs="TH SarabunPSK" w:hint="cs"/>
                <w:sz w:val="26"/>
                <w:szCs w:val="26"/>
              </w:rPr>
              <w:t>mission_id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checked_in_at</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mission_id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completed_at</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reward_pts</w:t>
            </w:r>
            <w:proofErr w:type="spellEnd"/>
          </w:p>
        </w:tc>
      </w:tr>
      <w:tr w:rsidR="00765915" w:rsidRPr="00765915" w14:paraId="085E73AF" w14:textId="77777777" w:rsidTr="00D91E39">
        <w:trPr>
          <w:trHeight w:val="322"/>
        </w:trPr>
        <w:tc>
          <w:tcPr>
            <w:tcW w:w="2195" w:type="pct"/>
          </w:tcPr>
          <w:p w14:paraId="00A64CFF"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raid_sessions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raid_session_members</w:t>
            </w:r>
            <w:proofErr w:type="spellEnd"/>
          </w:p>
        </w:tc>
        <w:tc>
          <w:tcPr>
            <w:tcW w:w="2805" w:type="pct"/>
          </w:tcPr>
          <w:p w14:paraId="06E488BD"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figure_id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guild_id</w:t>
            </w:r>
            <w:proofErr w:type="spellEnd"/>
            <w:r>
              <w:rPr>
                <w:rFonts w:ascii="TH SarabunPSK" w:hAnsi="TH SarabunPSK" w:cs="TH SarabunPSK" w:hint="cs"/>
                <w:sz w:val="26"/>
                <w:szCs w:val="26"/>
              </w:rPr>
              <w:t xml:space="preserve">, status, </w:t>
            </w:r>
            <w:proofErr w:type="spellStart"/>
            <w:r>
              <w:rPr>
                <w:rFonts w:ascii="TH SarabunPSK" w:hAnsi="TH SarabunPSK" w:cs="TH SarabunPSK" w:hint="cs"/>
                <w:sz w:val="26"/>
                <w:szCs w:val="26"/>
              </w:rPr>
              <w:t>host_id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min_players</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started_at</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session_id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ready, </w:t>
            </w:r>
            <w:proofErr w:type="spellStart"/>
            <w:r>
              <w:rPr>
                <w:rFonts w:ascii="TH SarabunPSK" w:hAnsi="TH SarabunPSK" w:cs="TH SarabunPSK" w:hint="cs"/>
                <w:sz w:val="26"/>
                <w:szCs w:val="26"/>
              </w:rPr>
              <w:t>answered_at</w:t>
            </w:r>
            <w:proofErr w:type="spellEnd"/>
          </w:p>
        </w:tc>
      </w:tr>
      <w:tr w:rsidR="00765915" w:rsidRPr="00765915" w14:paraId="44316781" w14:textId="77777777" w:rsidTr="00D91E39">
        <w:trPr>
          <w:trHeight w:val="233"/>
        </w:trPr>
        <w:tc>
          <w:tcPr>
            <w:tcW w:w="2195" w:type="pct"/>
          </w:tcPr>
          <w:p w14:paraId="2A88C852"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figure_discussions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discussion_flags</w:t>
            </w:r>
            <w:proofErr w:type="spellEnd"/>
          </w:p>
        </w:tc>
        <w:tc>
          <w:tcPr>
            <w:tcW w:w="2805" w:type="pct"/>
          </w:tcPr>
          <w:p w14:paraId="5C79B569"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figure_id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parent_id</w:t>
            </w:r>
            <w:proofErr w:type="spellEnd"/>
            <w:r>
              <w:rPr>
                <w:rFonts w:ascii="TH SarabunPSK" w:hAnsi="TH SarabunPSK" w:cs="TH SarabunPSK" w:hint="cs"/>
                <w:sz w:val="26"/>
                <w:szCs w:val="26"/>
              </w:rPr>
              <w:t xml:space="preserve">, content, </w:t>
            </w:r>
            <w:proofErr w:type="spellStart"/>
            <w:r>
              <w:rPr>
                <w:rFonts w:ascii="TH SarabunPSK" w:hAnsi="TH SarabunPSK" w:cs="TH SarabunPSK" w:hint="cs"/>
                <w:sz w:val="26"/>
                <w:szCs w:val="26"/>
              </w:rPr>
              <w:t>created_at</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discussion_id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reason</w:t>
            </w:r>
          </w:p>
        </w:tc>
      </w:tr>
      <w:tr w:rsidR="00765915" w:rsidRPr="00765915" w14:paraId="18E4AE4A" w14:textId="77777777" w:rsidTr="00D91E39">
        <w:trPr>
          <w:trHeight w:val="322"/>
        </w:trPr>
        <w:tc>
          <w:tcPr>
            <w:tcW w:w="2195" w:type="pct"/>
          </w:tcPr>
          <w:p w14:paraId="365CA6AA" w14:textId="77777777" w:rsidR="00765915" w:rsidRPr="00765915" w:rsidRDefault="00765915" w:rsidP="00144440">
            <w:pPr>
              <w:rPr>
                <w:rFonts w:ascii="TH SarabunPSK" w:hAnsi="TH SarabunPSK" w:cs="TH SarabunPSK"/>
              </w:rPr>
            </w:pPr>
            <w:proofErr w:type="spellStart"/>
            <w:r>
              <w:rPr>
                <w:rFonts w:ascii="TH SarabunPSK" w:hAnsi="TH SarabunPSK" w:cs="TH SarabunPSK" w:hint="cs"/>
                <w:sz w:val="26"/>
                <w:szCs w:val="26"/>
              </w:rPr>
              <w:t>community_posts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community_post_likes</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community_post_flags</w:t>
            </w:r>
            <w:proofErr w:type="spellEnd"/>
          </w:p>
        </w:tc>
        <w:tc>
          <w:tcPr>
            <w:tcW w:w="2805" w:type="pct"/>
          </w:tcPr>
          <w:p w14:paraId="1B72A9B1" w14:textId="77777777" w:rsidR="00765915" w:rsidRPr="00765915" w:rsidRDefault="00765915" w:rsidP="00144440">
            <w:pPr>
              <w:rPr>
                <w:rFonts w:ascii="TH SarabunPSK" w:hAnsi="TH SarabunPSK" w:cs="TH SarabunPSK"/>
              </w:rPr>
            </w:pPr>
            <w:r>
              <w:rPr>
                <w:rFonts w:ascii="TH SarabunPSK" w:hAnsi="TH SarabunPSK" w:cs="TH SarabunPSK" w:hint="cs"/>
                <w:sz w:val="26"/>
                <w:szCs w:val="26"/>
              </w:rPr>
              <w:t xml:space="preserve">id,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content, </w:t>
            </w:r>
            <w:proofErr w:type="spellStart"/>
            <w:r>
              <w:rPr>
                <w:rFonts w:ascii="TH SarabunPSK" w:hAnsi="TH SarabunPSK" w:cs="TH SarabunPSK" w:hint="cs"/>
                <w:sz w:val="26"/>
                <w:szCs w:val="26"/>
              </w:rPr>
              <w:t>created_at</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post_id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xml:space="preserve"> | </w:t>
            </w:r>
            <w:proofErr w:type="spellStart"/>
            <w:r>
              <w:rPr>
                <w:rFonts w:ascii="TH SarabunPSK" w:hAnsi="TH SarabunPSK" w:cs="TH SarabunPSK" w:hint="cs"/>
                <w:sz w:val="26"/>
                <w:szCs w:val="26"/>
              </w:rPr>
              <w:t>post_id</w:t>
            </w:r>
            <w:proofErr w:type="spellEnd"/>
            <w:r>
              <w:rPr>
                <w:rFonts w:ascii="TH SarabunPSK" w:hAnsi="TH SarabunPSK" w:cs="TH SarabunPSK" w:hint="cs"/>
                <w:sz w:val="26"/>
                <w:szCs w:val="26"/>
              </w:rPr>
              <w:t xml:space="preserve">, </w:t>
            </w:r>
            <w:proofErr w:type="spellStart"/>
            <w:r>
              <w:rPr>
                <w:rFonts w:ascii="TH SarabunPSK" w:hAnsi="TH SarabunPSK" w:cs="TH SarabunPSK" w:hint="cs"/>
                <w:sz w:val="26"/>
                <w:szCs w:val="26"/>
              </w:rPr>
              <w:t>user_id</w:t>
            </w:r>
            <w:proofErr w:type="spellEnd"/>
            <w:r>
              <w:rPr>
                <w:rFonts w:ascii="TH SarabunPSK" w:hAnsi="TH SarabunPSK" w:cs="TH SarabunPSK" w:hint="cs"/>
                <w:sz w:val="26"/>
                <w:szCs w:val="26"/>
              </w:rPr>
              <w:t>, reason</w:t>
            </w:r>
          </w:p>
        </w:tc>
      </w:tr>
    </w:tbl>
    <w:p w14:paraId="17FF0F32" w14:textId="77777777" w:rsidR="00765915" w:rsidRPr="00765915" w:rsidRDefault="00765915" w:rsidP="00EF108C">
      <w:pPr>
        <w:spacing w:before="50" w:after="50"/>
        <w:ind w:left="360"/>
        <w:jc w:val="thaiDistribute"/>
        <w:rPr>
          <w:rFonts w:ascii="TH SarabunPSK" w:eastAsia="TH SarabunPSK" w:hAnsi="TH SarabunPSK" w:cs="TH SarabunPSK"/>
          <w:sz w:val="32"/>
          <w:szCs w:val="32"/>
          <w:lang w:bidi="th-TH"/>
        </w:rPr>
      </w:pPr>
    </w:p>
    <w:p w14:paraId="2EF6C17D" w14:textId="77777777" w:rsidR="00C7242E" w:rsidRPr="00765915" w:rsidRDefault="00FD447C">
      <w:pPr>
        <w:rPr>
          <w:rFonts w:ascii="TH SarabunPSK" w:hAnsi="TH SarabunPSK" w:cs="TH SarabunPSK"/>
          <w:sz w:val="32"/>
          <w:szCs w:val="32"/>
        </w:rPr>
      </w:pPr>
      <w:proofErr w:type="spellStart"/>
      <w:r>
        <w:rPr>
          <w:rFonts w:ascii="TH SarabunPSK" w:hAnsi="TH SarabunPSK" w:cs="TH SarabunPSK" w:hint="cs"/>
          <w:sz w:val="32"/>
          <w:szCs w:val="32"/>
        </w:rPr>
        <w:t>ทริกเกอร์สำคัญของฐานข้อมูล</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ได้แก่</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handle_new_user</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สร้างโปรไฟล์เมื่อสมัครสมาชิก</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on_capture_update_score</w:t>
      </w:r>
      <w:proofErr w:type="spellEnd"/>
      <w:r>
        <w:rPr>
          <w:rFonts w:ascii="TH SarabunPSK" w:hAnsi="TH SarabunPSK" w:cs="TH SarabunPSK" w:hint="cs"/>
          <w:sz w:val="32"/>
          <w:szCs w:val="32"/>
        </w:rPr>
        <w:t xml:space="preserve"> / </w:t>
      </w:r>
      <w:proofErr w:type="spellStart"/>
      <w:r>
        <w:rPr>
          <w:rFonts w:ascii="TH SarabunPSK" w:hAnsi="TH SarabunPSK" w:cs="TH SarabunPSK" w:hint="cs"/>
          <w:sz w:val="32"/>
          <w:szCs w:val="32"/>
        </w:rPr>
        <w:t>increment_legacy_score</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อัปเดตคะแนนอัตโนมัติ</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increment_node_visit</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นับการเยี่ยมชมจุดสนับสนุน</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check_collab_mission_threshold</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ตรวจสอบและมอบรางวัลภารกิจร่วมอัตโนมัติ</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และ</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check_discussion_flag_count</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ซ่อนความเห็นอัตโนมัติเมื่อถูกรายงานครบ</w:t>
      </w:r>
      <w:proofErr w:type="spellEnd"/>
      <w:r>
        <w:rPr>
          <w:rFonts w:ascii="TH SarabunPSK" w:hAnsi="TH SarabunPSK" w:cs="TH SarabunPSK" w:hint="cs"/>
          <w:sz w:val="32"/>
          <w:szCs w:val="32"/>
        </w:rPr>
        <w:t xml:space="preserve"> 3 </w:t>
      </w:r>
      <w:proofErr w:type="spellStart"/>
      <w:r>
        <w:rPr>
          <w:rFonts w:ascii="TH SarabunPSK" w:hAnsi="TH SarabunPSK" w:cs="TH SarabunPSK" w:hint="cs"/>
          <w:sz w:val="32"/>
          <w:szCs w:val="32"/>
        </w:rPr>
        <w:t>ครั้ง</w:t>
      </w:r>
      <w:proofErr w:type="spellEnd"/>
      <w:r>
        <w:rPr>
          <w:rFonts w:ascii="TH SarabunPSK" w:hAnsi="TH SarabunPSK" w:cs="TH SarabunPSK" w:hint="cs"/>
          <w:sz w:val="32"/>
          <w:szCs w:val="32"/>
        </w:rPr>
        <w:t>)</w:t>
      </w:r>
    </w:p>
    <w:p w14:paraId="4B69A776" w14:textId="77777777" w:rsidR="00EF108C" w:rsidRPr="00765915" w:rsidRDefault="00EF108C" w:rsidP="00EF108C">
      <w:pPr>
        <w:spacing w:before="50" w:after="50"/>
        <w:ind w:left="360"/>
        <w:jc w:val="thaiDistribute"/>
        <w:rPr>
          <w:rFonts w:ascii="TH SarabunPSK" w:eastAsia="TH SarabunPSK" w:hAnsi="TH SarabunPSK" w:cs="TH SarabunPSK"/>
          <w:sz w:val="32"/>
          <w:szCs w:val="32"/>
          <w:lang w:bidi="th-TH"/>
        </w:rPr>
      </w:pPr>
    </w:p>
    <w:p w14:paraId="2F4A258C" w14:textId="77777777" w:rsidR="00EF108C" w:rsidRPr="00765915" w:rsidRDefault="00EF108C" w:rsidP="00A72971">
      <w:pPr>
        <w:spacing w:before="50" w:after="50"/>
        <w:ind w:left="360"/>
        <w:jc w:val="thaiDistribute"/>
        <w:rPr>
          <w:rFonts w:ascii="TH SarabunPSK" w:eastAsia="TH SarabunPSK" w:hAnsi="TH SarabunPSK" w:cs="TH SarabunPSK"/>
          <w:sz w:val="32"/>
          <w:szCs w:val="32"/>
          <w:lang w:bidi="th-TH"/>
        </w:rPr>
      </w:pPr>
    </w:p>
    <w:p w14:paraId="4A8F30DE" w14:textId="77777777" w:rsidR="00EF108C" w:rsidRPr="00765915" w:rsidRDefault="00EF108C" w:rsidP="00A72971">
      <w:pPr>
        <w:spacing w:before="50" w:after="50"/>
        <w:ind w:left="360"/>
        <w:jc w:val="thaiDistribute"/>
        <w:rPr>
          <w:rFonts w:ascii="TH SarabunPSK" w:eastAsia="TH SarabunPSK" w:hAnsi="TH SarabunPSK" w:cs="TH SarabunPSK"/>
          <w:sz w:val="32"/>
          <w:szCs w:val="32"/>
          <w:lang w:bidi="th-TH"/>
        </w:rPr>
      </w:pPr>
    </w:p>
    <w:p w14:paraId="725299A6" w14:textId="77777777" w:rsidR="00EF108C" w:rsidRPr="00765915" w:rsidRDefault="00EF108C" w:rsidP="00A72971">
      <w:pPr>
        <w:spacing w:before="50" w:after="50"/>
        <w:ind w:left="360"/>
        <w:jc w:val="thaiDistribute"/>
        <w:rPr>
          <w:rFonts w:ascii="TH SarabunPSK" w:eastAsia="TH SarabunPSK" w:hAnsi="TH SarabunPSK" w:cs="TH SarabunPSK"/>
          <w:sz w:val="32"/>
          <w:szCs w:val="32"/>
          <w:lang w:bidi="th-TH"/>
        </w:rPr>
      </w:pPr>
    </w:p>
    <w:p w14:paraId="65DD6FCF" w14:textId="77777777" w:rsidR="00A72971" w:rsidRPr="00765915" w:rsidRDefault="00A72971" w:rsidP="00D91E39">
      <w:pPr>
        <w:spacing w:before="50" w:after="50"/>
        <w:jc w:val="thaiDistribute"/>
        <w:rPr>
          <w:rFonts w:ascii="TH SarabunPSK" w:eastAsia="TH SarabunPSK" w:hAnsi="TH SarabunPSK" w:cs="TH SarabunPSK"/>
          <w:sz w:val="32"/>
          <w:szCs w:val="32"/>
          <w:lang w:bidi="th-TH"/>
        </w:rPr>
      </w:pPr>
    </w:p>
    <w:p w14:paraId="7B1757CC" w14:textId="77777777" w:rsidR="00EF108C" w:rsidRPr="00765915" w:rsidRDefault="00EF108C" w:rsidP="00EF108C">
      <w:pPr>
        <w:spacing w:before="50" w:after="5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9.6 </w:t>
      </w:r>
      <w:r>
        <w:rPr>
          <w:rFonts w:ascii="TH SarabunPSK" w:eastAsia="TH SarabunPSK" w:hAnsi="TH SarabunPSK" w:cs="TH SarabunPSK" w:hint="cs"/>
          <w:b/>
          <w:bCs/>
          <w:sz w:val="32"/>
          <w:szCs w:val="32"/>
          <w:cs/>
          <w:lang w:bidi="th-TH"/>
        </w:rPr>
        <w:t>มาตรการคุ้มครองข้อมูลส่วนบุคคล (</w:t>
      </w:r>
      <w:r>
        <w:rPr>
          <w:rFonts w:ascii="TH SarabunPSK" w:eastAsia="TH SarabunPSK" w:hAnsi="TH SarabunPSK" w:cs="TH SarabunPSK" w:hint="cs"/>
          <w:b/>
          <w:bCs/>
          <w:sz w:val="32"/>
          <w:szCs w:val="32"/>
          <w:lang w:bidi="th-TH"/>
        </w:rPr>
        <w:t>Personal Data Protection)</w:t>
      </w:r>
    </w:p>
    <w:p w14:paraId="49903A20" w14:textId="77777777" w:rsidR="00EF108C" w:rsidRPr="00765915" w:rsidRDefault="00EF108C" w:rsidP="00EF108C">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เนื่องจากระบบ "ตามรอย" เก็บรวบรวมข้อมูลส่วนบุคคล ได้แก่ อีเมล ชื่อผู้ใช้ พิกัดตำแหน่ง และประวัติการเช็คอิน ระบบจึงออกแบบให้สอดคล้องกับพระราชบัญญัติคุ้มครองข้อมูลส่วนบุคคล พ.ศ. 2562 (PDPA) [16] ดังนี้</w:t>
      </w:r>
    </w:p>
    <w:p w14:paraId="3D12B1C5" w14:textId="77777777" w:rsidR="00EF108C" w:rsidRPr="00765915" w:rsidRDefault="00EF108C" w:rsidP="005A7833">
      <w:pPr>
        <w:pStyle w:val="ListParagraph"/>
        <w:numPr>
          <w:ilvl w:val="0"/>
          <w:numId w:val="26"/>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การขอความยินยอม (</w:t>
      </w:r>
      <w:r>
        <w:rPr>
          <w:rFonts w:ascii="TH SarabunPSK" w:eastAsia="TH SarabunPSK" w:hAnsi="TH SarabunPSK" w:cs="TH SarabunPSK" w:hint="cs"/>
          <w:sz w:val="32"/>
          <w:szCs w:val="32"/>
          <w:lang w:bidi="th-TH"/>
        </w:rPr>
        <w:t xml:space="preserve">Consent): </w:t>
      </w:r>
      <w:r>
        <w:rPr>
          <w:rFonts w:ascii="TH SarabunPSK" w:eastAsia="TH SarabunPSK" w:hAnsi="TH SarabunPSK" w:cs="TH SarabunPSK" w:hint="cs"/>
          <w:sz w:val="32"/>
          <w:szCs w:val="32"/>
          <w:cs/>
          <w:lang w:bidi="th-TH"/>
        </w:rPr>
        <w:t>แสดงนโยบายความเป็นส่วนตัวและขอความยินยอมอย่างชัดเจนก่อนเก็บข้อมูลใดๆ โดยเฉพาะสิทธิ์การเข้าถึงตำแหน่ง ซึ่งผู้ใช้ปฏิเสธหรือเพิกถอนได้ตลอดเวลา</w:t>
      </w:r>
    </w:p>
    <w:p w14:paraId="113AABBC" w14:textId="77777777" w:rsidR="00EF108C" w:rsidRPr="00765915" w:rsidRDefault="00EF108C" w:rsidP="005A7833">
      <w:pPr>
        <w:pStyle w:val="ListParagraph"/>
        <w:numPr>
          <w:ilvl w:val="0"/>
          <w:numId w:val="26"/>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หลักการเก็บข้อมูลเท่าที่จำเป็น (</w:t>
      </w:r>
      <w:r>
        <w:rPr>
          <w:rFonts w:ascii="TH SarabunPSK" w:eastAsia="TH SarabunPSK" w:hAnsi="TH SarabunPSK" w:cs="TH SarabunPSK" w:hint="cs"/>
          <w:sz w:val="32"/>
          <w:szCs w:val="32"/>
          <w:lang w:bidi="th-TH"/>
        </w:rPr>
        <w:t xml:space="preserve">Data Minimization): </w:t>
      </w:r>
      <w:r>
        <w:rPr>
          <w:rFonts w:ascii="TH SarabunPSK" w:eastAsia="TH SarabunPSK" w:hAnsi="TH SarabunPSK" w:cs="TH SarabunPSK" w:hint="cs"/>
          <w:sz w:val="32"/>
          <w:szCs w:val="32"/>
          <w:cs/>
          <w:lang w:bidi="th-TH"/>
        </w:rPr>
        <w:t xml:space="preserve">เก็บเฉพาะพิกัด ณ เวลาเช็คอินเท่านั้น ไม่มีการติดตามพิกัดแบบ </w:t>
      </w:r>
      <w:r>
        <w:rPr>
          <w:rFonts w:ascii="TH SarabunPSK" w:eastAsia="TH SarabunPSK" w:hAnsi="TH SarabunPSK" w:cs="TH SarabunPSK" w:hint="cs"/>
          <w:sz w:val="32"/>
          <w:szCs w:val="32"/>
          <w:lang w:bidi="th-TH"/>
        </w:rPr>
        <w:t xml:space="preserve">Background Tracking </w:t>
      </w:r>
      <w:r>
        <w:rPr>
          <w:rFonts w:ascii="TH SarabunPSK" w:eastAsia="TH SarabunPSK" w:hAnsi="TH SarabunPSK" w:cs="TH SarabunPSK" w:hint="cs"/>
          <w:sz w:val="32"/>
          <w:szCs w:val="32"/>
          <w:cs/>
          <w:lang w:bidi="th-TH"/>
        </w:rPr>
        <w:t>โดยไม่ได้รับความยินยอม</w:t>
      </w:r>
    </w:p>
    <w:p w14:paraId="12DB049F" w14:textId="77777777" w:rsidR="00EF108C" w:rsidRPr="00765915" w:rsidRDefault="00EF108C" w:rsidP="005A7833">
      <w:pPr>
        <w:pStyle w:val="ListParagraph"/>
        <w:numPr>
          <w:ilvl w:val="0"/>
          <w:numId w:val="26"/>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การรักษาความปลอดภัยของข้อมูล (</w:t>
      </w:r>
      <w:r>
        <w:rPr>
          <w:rFonts w:ascii="TH SarabunPSK" w:eastAsia="TH SarabunPSK" w:hAnsi="TH SarabunPSK" w:cs="TH SarabunPSK" w:hint="cs"/>
          <w:sz w:val="32"/>
          <w:szCs w:val="32"/>
          <w:lang w:bidi="th-TH"/>
        </w:rPr>
        <w:t xml:space="preserve">Data Security): </w:t>
      </w:r>
      <w:r>
        <w:rPr>
          <w:rFonts w:ascii="TH SarabunPSK" w:eastAsia="TH SarabunPSK" w:hAnsi="TH SarabunPSK" w:cs="TH SarabunPSK" w:hint="cs"/>
          <w:sz w:val="32"/>
          <w:szCs w:val="32"/>
          <w:cs/>
          <w:lang w:bidi="th-TH"/>
        </w:rPr>
        <w:t xml:space="preserve">ข้อมูลจัดเก็บใน </w:t>
      </w:r>
      <w:r>
        <w:rPr>
          <w:rFonts w:ascii="TH SarabunPSK" w:eastAsia="TH SarabunPSK" w:hAnsi="TH SarabunPSK" w:cs="TH SarabunPSK" w:hint="cs"/>
          <w:sz w:val="32"/>
          <w:szCs w:val="32"/>
          <w:lang w:bidi="th-TH"/>
        </w:rPr>
        <w:t xml:space="preserve">Supabase </w:t>
      </w:r>
      <w:r>
        <w:rPr>
          <w:rFonts w:ascii="TH SarabunPSK" w:eastAsia="TH SarabunPSK" w:hAnsi="TH SarabunPSK" w:cs="TH SarabunPSK" w:hint="cs"/>
          <w:sz w:val="32"/>
          <w:szCs w:val="32"/>
          <w:cs/>
          <w:lang w:bidi="th-TH"/>
        </w:rPr>
        <w:t xml:space="preserve">ซึ่งรองรับ </w:t>
      </w:r>
      <w:r>
        <w:rPr>
          <w:rFonts w:ascii="TH SarabunPSK" w:eastAsia="TH SarabunPSK" w:hAnsi="TH SarabunPSK" w:cs="TH SarabunPSK" w:hint="cs"/>
          <w:sz w:val="32"/>
          <w:szCs w:val="32"/>
          <w:lang w:bidi="th-TH"/>
        </w:rPr>
        <w:t xml:space="preserve">Encryption in Transit (HTTPS/TLS)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Encryption at Rest </w:t>
      </w:r>
      <w:r>
        <w:rPr>
          <w:rFonts w:ascii="TH SarabunPSK" w:eastAsia="TH SarabunPSK" w:hAnsi="TH SarabunPSK" w:cs="TH SarabunPSK" w:hint="cs"/>
          <w:sz w:val="32"/>
          <w:szCs w:val="32"/>
          <w:cs/>
          <w:lang w:bidi="th-TH"/>
        </w:rPr>
        <w:t xml:space="preserve">ตามมาตรฐาน </w:t>
      </w:r>
      <w:r>
        <w:rPr>
          <w:rFonts w:ascii="TH SarabunPSK" w:eastAsia="TH SarabunPSK" w:hAnsi="TH SarabunPSK" w:cs="TH SarabunPSK" w:hint="cs"/>
          <w:sz w:val="32"/>
          <w:szCs w:val="32"/>
          <w:lang w:bidi="th-TH"/>
        </w:rPr>
        <w:t>SOC 2 Type II</w:t>
      </w:r>
    </w:p>
    <w:p w14:paraId="774CF983" w14:textId="77777777" w:rsidR="00EF108C" w:rsidRPr="00765915" w:rsidRDefault="00EF108C" w:rsidP="005A7833">
      <w:pPr>
        <w:pStyle w:val="ListParagraph"/>
        <w:numPr>
          <w:ilvl w:val="0"/>
          <w:numId w:val="26"/>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สิทธิ์ของเจ้าของข้อมูล (</w:t>
      </w:r>
      <w:r>
        <w:rPr>
          <w:rFonts w:ascii="TH SarabunPSK" w:eastAsia="TH SarabunPSK" w:hAnsi="TH SarabunPSK" w:cs="TH SarabunPSK" w:hint="cs"/>
          <w:sz w:val="32"/>
          <w:szCs w:val="32"/>
          <w:lang w:bidi="th-TH"/>
        </w:rPr>
        <w:t xml:space="preserve">Data Subject Rights): </w:t>
      </w:r>
      <w:r>
        <w:rPr>
          <w:rFonts w:ascii="TH SarabunPSK" w:eastAsia="TH SarabunPSK" w:hAnsi="TH SarabunPSK" w:cs="TH SarabunPSK" w:hint="cs"/>
          <w:sz w:val="32"/>
          <w:szCs w:val="32"/>
          <w:cs/>
          <w:lang w:bidi="th-TH"/>
        </w:rPr>
        <w:t xml:space="preserve">ผู้ใช้มีสิทธิ์ขอดู แก้ไข และลบข้อมูลส่วนบุคคลผ่านหน้าการตั้งค่า รองรับการลบบัญชีและข้อมูลที่เกี่ยวข้องทั้งหมดภายใน </w:t>
      </w:r>
      <w:r>
        <w:rPr>
          <w:rFonts w:ascii="TH SarabunPSK" w:eastAsia="TH SarabunPSK" w:hAnsi="TH SarabunPSK" w:cs="TH SarabunPSK" w:hint="cs"/>
          <w:sz w:val="32"/>
          <w:szCs w:val="32"/>
          <w:lang w:bidi="th-TH"/>
        </w:rPr>
        <w:t xml:space="preserve">30 </w:t>
      </w:r>
      <w:r>
        <w:rPr>
          <w:rFonts w:ascii="TH SarabunPSK" w:eastAsia="TH SarabunPSK" w:hAnsi="TH SarabunPSK" w:cs="TH SarabunPSK" w:hint="cs"/>
          <w:sz w:val="32"/>
          <w:szCs w:val="32"/>
          <w:cs/>
          <w:lang w:bidi="th-TH"/>
        </w:rPr>
        <w:t>วันนับจากคำขอ</w:t>
      </w:r>
    </w:p>
    <w:p w14:paraId="5F0D07CE" w14:textId="77777777" w:rsidR="00EF108C" w:rsidRPr="00765915" w:rsidRDefault="00EF108C" w:rsidP="00EF108C">
      <w:pPr>
        <w:spacing w:before="50" w:after="50"/>
        <w:ind w:left="360"/>
        <w:jc w:val="thaiDistribute"/>
        <w:rPr>
          <w:rFonts w:ascii="TH SarabunPSK" w:eastAsia="TH SarabunPSK" w:hAnsi="TH SarabunPSK" w:cs="TH SarabunPSK"/>
          <w:sz w:val="32"/>
          <w:szCs w:val="32"/>
          <w:lang w:bidi="th-TH"/>
        </w:rPr>
      </w:pPr>
    </w:p>
    <w:p w14:paraId="11F1555C" w14:textId="77777777" w:rsidR="00EF108C" w:rsidRPr="00765915" w:rsidRDefault="00EF108C" w:rsidP="00EF108C">
      <w:pPr>
        <w:spacing w:before="50" w:after="5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 xml:space="preserve">10. </w:t>
      </w:r>
      <w:r>
        <w:rPr>
          <w:rFonts w:ascii="TH SarabunPSK" w:eastAsia="TH SarabunPSK" w:hAnsi="TH SarabunPSK" w:cs="TH SarabunPSK" w:hint="cs"/>
          <w:b/>
          <w:bCs/>
          <w:sz w:val="32"/>
          <w:szCs w:val="32"/>
          <w:cs/>
          <w:lang w:bidi="th-TH"/>
        </w:rPr>
        <w:t>ลิงก์ซอร์สโค้ด (</w:t>
      </w:r>
      <w:r>
        <w:rPr>
          <w:rFonts w:ascii="TH SarabunPSK" w:eastAsia="TH SarabunPSK" w:hAnsi="TH SarabunPSK" w:cs="TH SarabunPSK" w:hint="cs"/>
          <w:b/>
          <w:bCs/>
          <w:sz w:val="32"/>
          <w:szCs w:val="32"/>
          <w:lang w:bidi="th-TH"/>
        </w:rPr>
        <w:t>Source Code Link)</w:t>
      </w:r>
    </w:p>
    <w:p w14:paraId="726476FF" w14:textId="77777777" w:rsidR="00EF108C" w:rsidRPr="00765915" w:rsidRDefault="00EF108C" w:rsidP="00EF108C">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ซอร์สโค้ดทั้งหมดของโครงการเปิดเผยและควบคุม</w:t>
      </w:r>
      <w:proofErr w:type="spellStart"/>
      <w:r>
        <w:rPr>
          <w:rFonts w:ascii="TH SarabunPSK" w:eastAsia="TH SarabunPSK" w:hAnsi="TH SarabunPSK" w:cs="TH SarabunPSK" w:hint="cs"/>
          <w:sz w:val="32"/>
          <w:szCs w:val="32"/>
          <w:cs/>
          <w:lang w:bidi="th-TH"/>
        </w:rPr>
        <w:t>เวอร์ชัน</w:t>
      </w:r>
      <w:proofErr w:type="spellEnd"/>
      <w:r>
        <w:rPr>
          <w:rFonts w:ascii="TH SarabunPSK" w:eastAsia="TH SarabunPSK" w:hAnsi="TH SarabunPSK" w:cs="TH SarabunPSK" w:hint="cs"/>
          <w:sz w:val="32"/>
          <w:szCs w:val="32"/>
          <w:cs/>
          <w:lang w:bidi="th-TH"/>
        </w:rPr>
        <w:t xml:space="preserve">ผ่าน </w:t>
      </w:r>
      <w:proofErr w:type="spellStart"/>
      <w:r>
        <w:rPr>
          <w:rFonts w:ascii="TH SarabunPSK" w:eastAsia="TH SarabunPSK" w:hAnsi="TH SarabunPSK" w:cs="TH SarabunPSK" w:hint="cs"/>
          <w:sz w:val="32"/>
          <w:szCs w:val="32"/>
          <w:cs/>
          <w:lang w:bidi="th-TH"/>
        </w:rPr>
        <w:t>Git</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GitHub</w:t>
      </w:r>
      <w:proofErr w:type="spellEnd"/>
      <w:r>
        <w:rPr>
          <w:rFonts w:ascii="TH SarabunPSK" w:eastAsia="TH SarabunPSK" w:hAnsi="TH SarabunPSK" w:cs="TH SarabunPSK" w:hint="cs"/>
          <w:sz w:val="32"/>
          <w:szCs w:val="32"/>
          <w:cs/>
          <w:lang w:bidi="th-TH"/>
        </w:rPr>
        <w:t xml:space="preserve"> ดังนี้ [17]</w:t>
      </w:r>
    </w:p>
    <w:tbl>
      <w:tblPr>
        <w:tblStyle w:val="TableGrid"/>
        <w:tblW w:w="0" w:type="auto"/>
        <w:tblInd w:w="475" w:type="dxa"/>
        <w:tblLook w:val="04A0" w:firstRow="1" w:lastRow="0" w:firstColumn="1" w:lastColumn="0" w:noHBand="0" w:noVBand="1"/>
      </w:tblPr>
      <w:tblGrid>
        <w:gridCol w:w="1575"/>
        <w:gridCol w:w="5505"/>
      </w:tblGrid>
      <w:tr w:rsidR="00C7242E" w:rsidRPr="00765915" w14:paraId="78F094E3" w14:textId="77777777" w:rsidTr="00D91E39">
        <w:tc>
          <w:tcPr>
            <w:tcW w:w="0" w:type="auto"/>
            <w:shd w:val="clear" w:color="auto" w:fill="365F91" w:themeFill="accent1" w:themeFillShade="BF"/>
          </w:tcPr>
          <w:p w14:paraId="133606E8" w14:textId="77777777" w:rsidR="00C7242E" w:rsidRPr="00A75DAA" w:rsidRDefault="00FD447C">
            <w:pPr>
              <w:rPr>
                <w:rFonts w:ascii="TH SarabunPSK" w:hAnsi="TH SarabunPSK" w:cs="TH SarabunPSK"/>
                <w:color w:val="FFFFFF" w:themeColor="background1"/>
              </w:rPr>
            </w:pPr>
            <w:proofErr w:type="spellStart"/>
            <w:r>
              <w:rPr>
                <w:rFonts w:ascii="TH SarabunPSK" w:hAnsi="TH SarabunPSK" w:cs="TH SarabunPSK" w:hint="cs"/>
                <w:b/>
                <w:color w:val="FFFFFF" w:themeColor="background1"/>
              </w:rPr>
              <w:t>รายการ</w:t>
            </w:r>
            <w:proofErr w:type="spellEnd"/>
          </w:p>
        </w:tc>
        <w:tc>
          <w:tcPr>
            <w:tcW w:w="0" w:type="auto"/>
            <w:shd w:val="clear" w:color="auto" w:fill="365F91" w:themeFill="accent1" w:themeFillShade="BF"/>
          </w:tcPr>
          <w:p w14:paraId="1AB3A5E9" w14:textId="77777777" w:rsidR="00C7242E" w:rsidRPr="00A75DAA" w:rsidRDefault="00FD447C">
            <w:pPr>
              <w:rPr>
                <w:rFonts w:ascii="TH SarabunPSK" w:hAnsi="TH SarabunPSK" w:cs="TH SarabunPSK"/>
                <w:color w:val="FFFFFF" w:themeColor="background1"/>
              </w:rPr>
            </w:pPr>
            <w:proofErr w:type="spellStart"/>
            <w:r>
              <w:rPr>
                <w:rFonts w:ascii="TH SarabunPSK" w:hAnsi="TH SarabunPSK" w:cs="TH SarabunPSK" w:hint="cs"/>
                <w:b/>
                <w:color w:val="FFFFFF" w:themeColor="background1"/>
              </w:rPr>
              <w:t>ลิงก์</w:t>
            </w:r>
            <w:proofErr w:type="spellEnd"/>
            <w:r>
              <w:rPr>
                <w:rFonts w:ascii="TH SarabunPSK" w:hAnsi="TH SarabunPSK" w:cs="TH SarabunPSK" w:hint="cs"/>
                <w:b/>
                <w:color w:val="FFFFFF" w:themeColor="background1"/>
              </w:rPr>
              <w:t xml:space="preserve"> / </w:t>
            </w:r>
            <w:proofErr w:type="spellStart"/>
            <w:r>
              <w:rPr>
                <w:rFonts w:ascii="TH SarabunPSK" w:hAnsi="TH SarabunPSK" w:cs="TH SarabunPSK" w:hint="cs"/>
                <w:b/>
                <w:color w:val="FFFFFF" w:themeColor="background1"/>
              </w:rPr>
              <w:t>รายละเอียด</w:t>
            </w:r>
            <w:proofErr w:type="spellEnd"/>
          </w:p>
        </w:tc>
      </w:tr>
      <w:tr w:rsidR="00C7242E" w:rsidRPr="00765915" w14:paraId="0B343EB1" w14:textId="77777777" w:rsidTr="00D91E39">
        <w:tc>
          <w:tcPr>
            <w:tcW w:w="0" w:type="auto"/>
          </w:tcPr>
          <w:p w14:paraId="408CBFFA" w14:textId="77777777" w:rsidR="00C7242E" w:rsidRPr="00765915" w:rsidRDefault="00FD447C">
            <w:pPr>
              <w:rPr>
                <w:rFonts w:ascii="TH SarabunPSK" w:hAnsi="TH SarabunPSK" w:cs="TH SarabunPSK"/>
              </w:rPr>
            </w:pPr>
            <w:r>
              <w:rPr>
                <w:rFonts w:ascii="TH SarabunPSK" w:hAnsi="TH SarabunPSK" w:cs="TH SarabunPSK" w:hint="cs"/>
              </w:rPr>
              <w:t>GitHub (</w:t>
            </w:r>
            <w:proofErr w:type="spellStart"/>
            <w:r>
              <w:rPr>
                <w:rFonts w:ascii="TH SarabunPSK" w:hAnsi="TH SarabunPSK" w:cs="TH SarabunPSK" w:hint="cs"/>
              </w:rPr>
              <w:t>หลัก</w:t>
            </w:r>
            <w:proofErr w:type="spellEnd"/>
            <w:r>
              <w:rPr>
                <w:rFonts w:ascii="TH SarabunPSK" w:hAnsi="TH SarabunPSK" w:cs="TH SarabunPSK" w:hint="cs"/>
              </w:rPr>
              <w:t>)</w:t>
            </w:r>
          </w:p>
        </w:tc>
        <w:tc>
          <w:tcPr>
            <w:tcW w:w="0" w:type="auto"/>
          </w:tcPr>
          <w:p w14:paraId="72ADA8DE" w14:textId="77777777" w:rsidR="00C7242E" w:rsidRPr="00765915" w:rsidRDefault="00FD447C">
            <w:pPr>
              <w:rPr>
                <w:rFonts w:ascii="TH SarabunPSK" w:hAnsi="TH SarabunPSK" w:cs="TH SarabunPSK"/>
              </w:rPr>
            </w:pPr>
            <w:r>
              <w:rPr>
                <w:rFonts w:ascii="TH SarabunPSK" w:hAnsi="TH SarabunPSK" w:cs="TH SarabunPSK" w:hint="cs"/>
              </w:rPr>
              <w:t>https://github.com/Ray0737/Tamroi.git — branch Co-op</w:t>
            </w:r>
          </w:p>
        </w:tc>
      </w:tr>
      <w:tr w:rsidR="00C7242E" w:rsidRPr="00765915" w14:paraId="6720A977" w14:textId="77777777" w:rsidTr="00D91E39">
        <w:tc>
          <w:tcPr>
            <w:tcW w:w="0" w:type="auto"/>
          </w:tcPr>
          <w:p w14:paraId="6E55D175" w14:textId="77777777" w:rsidR="00C7242E" w:rsidRPr="00765915" w:rsidRDefault="00FD447C">
            <w:pPr>
              <w:rPr>
                <w:rFonts w:ascii="TH SarabunPSK" w:hAnsi="TH SarabunPSK" w:cs="TH SarabunPSK"/>
              </w:rPr>
            </w:pPr>
            <w:r>
              <w:rPr>
                <w:rFonts w:ascii="TH SarabunPSK" w:hAnsi="TH SarabunPSK" w:cs="TH SarabunPSK" w:hint="cs"/>
              </w:rPr>
              <w:t>GitHub (</w:t>
            </w:r>
            <w:proofErr w:type="spellStart"/>
            <w:r>
              <w:rPr>
                <w:rFonts w:ascii="TH SarabunPSK" w:hAnsi="TH SarabunPSK" w:cs="TH SarabunPSK" w:hint="cs"/>
              </w:rPr>
              <w:t>สำเนา</w:t>
            </w:r>
            <w:proofErr w:type="spellEnd"/>
            <w:r>
              <w:rPr>
                <w:rFonts w:ascii="TH SarabunPSK" w:hAnsi="TH SarabunPSK" w:cs="TH SarabunPSK" w:hint="cs"/>
              </w:rPr>
              <w:t>/</w:t>
            </w:r>
            <w:proofErr w:type="spellStart"/>
            <w:r>
              <w:rPr>
                <w:rFonts w:ascii="TH SarabunPSK" w:hAnsi="TH SarabunPSK" w:cs="TH SarabunPSK" w:hint="cs"/>
              </w:rPr>
              <w:t>มิเรอร์</w:t>
            </w:r>
            <w:proofErr w:type="spellEnd"/>
            <w:r>
              <w:rPr>
                <w:rFonts w:ascii="TH SarabunPSK" w:hAnsi="TH SarabunPSK" w:cs="TH SarabunPSK" w:hint="cs"/>
              </w:rPr>
              <w:t>)</w:t>
            </w:r>
          </w:p>
        </w:tc>
        <w:tc>
          <w:tcPr>
            <w:tcW w:w="0" w:type="auto"/>
          </w:tcPr>
          <w:p w14:paraId="6D516871" w14:textId="77777777" w:rsidR="00C7242E" w:rsidRPr="00765915" w:rsidRDefault="00FD447C">
            <w:pPr>
              <w:rPr>
                <w:rFonts w:ascii="TH SarabunPSK" w:hAnsi="TH SarabunPSK" w:cs="TH SarabunPSK"/>
              </w:rPr>
            </w:pPr>
            <w:r>
              <w:rPr>
                <w:rFonts w:ascii="TH SarabunPSK" w:hAnsi="TH SarabunPSK" w:cs="TH SarabunPSK" w:hint="cs"/>
              </w:rPr>
              <w:t>https://github.com/Ray0737/tam_roi.git — branch main</w:t>
            </w:r>
          </w:p>
        </w:tc>
      </w:tr>
      <w:tr w:rsidR="00C7242E" w:rsidRPr="00765915" w14:paraId="0EFB5C9B" w14:textId="77777777" w:rsidTr="00D91E39">
        <w:tc>
          <w:tcPr>
            <w:tcW w:w="0" w:type="auto"/>
          </w:tcPr>
          <w:p w14:paraId="6B122227" w14:textId="77777777" w:rsidR="00C7242E" w:rsidRPr="00765915" w:rsidRDefault="00FD447C">
            <w:pPr>
              <w:rPr>
                <w:rFonts w:ascii="TH SarabunPSK" w:hAnsi="TH SarabunPSK" w:cs="TH SarabunPSK"/>
              </w:rPr>
            </w:pPr>
            <w:proofErr w:type="spellStart"/>
            <w:r>
              <w:rPr>
                <w:rFonts w:ascii="TH SarabunPSK" w:hAnsi="TH SarabunPSK" w:cs="TH SarabunPSK" w:hint="cs"/>
              </w:rPr>
              <w:t>สถานะ</w:t>
            </w:r>
            <w:proofErr w:type="spellEnd"/>
          </w:p>
        </w:tc>
        <w:tc>
          <w:tcPr>
            <w:tcW w:w="0" w:type="auto"/>
          </w:tcPr>
          <w:p w14:paraId="31B52FE6" w14:textId="77777777" w:rsidR="00C7242E" w:rsidRPr="00765915" w:rsidRDefault="00FD447C">
            <w:pPr>
              <w:rPr>
                <w:rFonts w:ascii="TH SarabunPSK" w:hAnsi="TH SarabunPSK" w:cs="TH SarabunPSK"/>
              </w:rPr>
            </w:pPr>
            <w:proofErr w:type="spellStart"/>
            <w:r>
              <w:rPr>
                <w:rFonts w:ascii="TH SarabunPSK" w:hAnsi="TH SarabunPSK" w:cs="TH SarabunPSK" w:hint="cs"/>
              </w:rPr>
              <w:t>อยู่ระหว่างการพัฒนาต่อเนื่อง</w:t>
            </w:r>
            <w:proofErr w:type="spellEnd"/>
            <w:r>
              <w:rPr>
                <w:rFonts w:ascii="TH SarabunPSK" w:hAnsi="TH SarabunPSK" w:cs="TH SarabunPSK" w:hint="cs"/>
              </w:rPr>
              <w:t xml:space="preserve"> — Phase 1 (Solo) </w:t>
            </w:r>
            <w:proofErr w:type="spellStart"/>
            <w:r>
              <w:rPr>
                <w:rFonts w:ascii="TH SarabunPSK" w:hAnsi="TH SarabunPSK" w:cs="TH SarabunPSK" w:hint="cs"/>
              </w:rPr>
              <w:t>และ</w:t>
            </w:r>
            <w:proofErr w:type="spellEnd"/>
            <w:r>
              <w:rPr>
                <w:rFonts w:ascii="TH SarabunPSK" w:hAnsi="TH SarabunPSK" w:cs="TH SarabunPSK" w:hint="cs"/>
              </w:rPr>
              <w:t xml:space="preserve"> Phase 3 (Co-op) </w:t>
            </w:r>
            <w:proofErr w:type="spellStart"/>
            <w:r>
              <w:rPr>
                <w:rFonts w:ascii="TH SarabunPSK" w:hAnsi="TH SarabunPSK" w:cs="TH SarabunPSK" w:hint="cs"/>
              </w:rPr>
              <w:t>เสร็จสมบูรณ์แล้ว</w:t>
            </w:r>
            <w:proofErr w:type="spellEnd"/>
          </w:p>
        </w:tc>
      </w:tr>
    </w:tbl>
    <w:p w14:paraId="5C1C55D0" w14:textId="77777777" w:rsidR="00EF108C" w:rsidRPr="00765915" w:rsidRDefault="00EF108C" w:rsidP="00EF108C">
      <w:pPr>
        <w:spacing w:before="50" w:after="50"/>
        <w:ind w:left="360"/>
        <w:jc w:val="thaiDistribute"/>
        <w:rPr>
          <w:rFonts w:ascii="TH SarabunPSK" w:eastAsia="TH SarabunPSK" w:hAnsi="TH SarabunPSK" w:cs="TH SarabunPSK"/>
          <w:sz w:val="32"/>
          <w:szCs w:val="32"/>
          <w:lang w:bidi="th-TH"/>
        </w:rPr>
      </w:pPr>
    </w:p>
    <w:p w14:paraId="4614EC8C" w14:textId="77777777" w:rsidR="00EF108C" w:rsidRPr="00765915" w:rsidRDefault="00EF108C" w:rsidP="00EF108C">
      <w:pPr>
        <w:spacing w:before="50" w:after="5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โครงสร้างโฟลเดอร์หลักประกอบด้วย </w:t>
      </w:r>
      <w:r>
        <w:rPr>
          <w:rFonts w:ascii="TH SarabunPSK" w:eastAsia="TH SarabunPSK" w:hAnsi="TH SarabunPSK" w:cs="TH SarabunPSK" w:hint="cs"/>
          <w:sz w:val="32"/>
          <w:szCs w:val="32"/>
          <w:lang w:bidi="th-TH"/>
        </w:rPr>
        <w:t xml:space="preserve">index.html / login.html / onboarding.html / app.html </w:t>
      </w:r>
      <w:r>
        <w:rPr>
          <w:rFonts w:ascii="TH SarabunPSK" w:eastAsia="TH SarabunPSK" w:hAnsi="TH SarabunPSK" w:cs="TH SarabunPSK" w:hint="cs"/>
          <w:sz w:val="32"/>
          <w:szCs w:val="32"/>
          <w:cs/>
          <w:lang w:bidi="th-TH"/>
        </w:rPr>
        <w:t xml:space="preserve">เป็นหน้าเว็บหลัก โฟลเดอร์ </w:t>
      </w:r>
      <w:proofErr w:type="spellStart"/>
      <w:r>
        <w:rPr>
          <w:rFonts w:ascii="TH SarabunPSK" w:eastAsia="TH SarabunPSK" w:hAnsi="TH SarabunPSK" w:cs="TH SarabunPSK" w:hint="cs"/>
          <w:sz w:val="32"/>
          <w:szCs w:val="32"/>
          <w:lang w:bidi="th-TH"/>
        </w:rPr>
        <w:t>css</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และ </w:t>
      </w:r>
      <w:proofErr w:type="spellStart"/>
      <w:r>
        <w:rPr>
          <w:rFonts w:ascii="TH SarabunPSK" w:eastAsia="TH SarabunPSK" w:hAnsi="TH SarabunPSK" w:cs="TH SarabunPSK" w:hint="cs"/>
          <w:sz w:val="32"/>
          <w:szCs w:val="32"/>
          <w:lang w:bidi="th-TH"/>
        </w:rPr>
        <w:t>js</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สำหรับส่วนแสดงผลและตรรกะการทำงาน โฟลเดอร์ </w:t>
      </w:r>
      <w:proofErr w:type="spellStart"/>
      <w:r>
        <w:rPr>
          <w:rFonts w:ascii="TH SarabunPSK" w:eastAsia="TH SarabunPSK" w:hAnsi="TH SarabunPSK" w:cs="TH SarabunPSK" w:hint="cs"/>
          <w:sz w:val="32"/>
          <w:szCs w:val="32"/>
          <w:lang w:bidi="th-TH"/>
        </w:rPr>
        <w:t>supabase</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เก็บไฟล์ </w:t>
      </w:r>
      <w:proofErr w:type="spellStart"/>
      <w:r>
        <w:rPr>
          <w:rFonts w:ascii="TH SarabunPSK" w:eastAsia="TH SarabunPSK" w:hAnsi="TH SarabunPSK" w:cs="TH SarabunPSK" w:hint="cs"/>
          <w:sz w:val="32"/>
          <w:szCs w:val="32"/>
          <w:lang w:bidi="th-TH"/>
        </w:rPr>
        <w:t>schema.sql</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patch_*.</w:t>
      </w:r>
      <w:proofErr w:type="spellStart"/>
      <w:r>
        <w:rPr>
          <w:rFonts w:ascii="TH SarabunPSK" w:eastAsia="TH SarabunPSK" w:hAnsi="TH SarabunPSK" w:cs="TH SarabunPSK" w:hint="cs"/>
          <w:sz w:val="32"/>
          <w:szCs w:val="32"/>
          <w:lang w:bidi="th-TH"/>
        </w:rPr>
        <w:t>sql</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สำหรับสร้างและปรับปรุงฐานข้อมูลตามลำดับ โฟลเดอร์ </w:t>
      </w:r>
      <w:r>
        <w:rPr>
          <w:rFonts w:ascii="TH SarabunPSK" w:eastAsia="TH SarabunPSK" w:hAnsi="TH SarabunPSK" w:cs="TH SarabunPSK" w:hint="cs"/>
          <w:sz w:val="32"/>
          <w:szCs w:val="32"/>
          <w:lang w:bidi="th-TH"/>
        </w:rPr>
        <w:t xml:space="preserve">tests/ </w:t>
      </w:r>
      <w:r>
        <w:rPr>
          <w:rFonts w:ascii="TH SarabunPSK" w:eastAsia="TH SarabunPSK" w:hAnsi="TH SarabunPSK" w:cs="TH SarabunPSK" w:hint="cs"/>
          <w:sz w:val="32"/>
          <w:szCs w:val="32"/>
          <w:cs/>
          <w:lang w:bidi="th-TH"/>
        </w:rPr>
        <w:t xml:space="preserve">เก็บชุดทดสอบ และโฟลเดอร์ </w:t>
      </w:r>
      <w:r>
        <w:rPr>
          <w:rFonts w:ascii="TH SarabunPSK" w:eastAsia="TH SarabunPSK" w:hAnsi="TH SarabunPSK" w:cs="TH SarabunPSK" w:hint="cs"/>
          <w:sz w:val="32"/>
          <w:szCs w:val="32"/>
          <w:lang w:bidi="th-TH"/>
        </w:rPr>
        <w:t xml:space="preserve">docs/ </w:t>
      </w:r>
      <w:r>
        <w:rPr>
          <w:rFonts w:ascii="TH SarabunPSK" w:eastAsia="TH SarabunPSK" w:hAnsi="TH SarabunPSK" w:cs="TH SarabunPSK" w:hint="cs"/>
          <w:sz w:val="32"/>
          <w:szCs w:val="32"/>
          <w:cs/>
          <w:lang w:bidi="th-TH"/>
        </w:rPr>
        <w:t xml:space="preserve">เก็บเอกสารประกอบการพัฒนา เช่น </w:t>
      </w:r>
      <w:r>
        <w:rPr>
          <w:rFonts w:ascii="TH SarabunPSK" w:eastAsia="TH SarabunPSK" w:hAnsi="TH SarabunPSK" w:cs="TH SarabunPSK" w:hint="cs"/>
          <w:sz w:val="32"/>
          <w:szCs w:val="32"/>
          <w:lang w:bidi="th-TH"/>
        </w:rPr>
        <w:t xml:space="preserve">GAME_LOGIC.md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PROJECT_SUMMARY.md</w:t>
      </w:r>
    </w:p>
    <w:p w14:paraId="2BC3847D" w14:textId="77777777" w:rsidR="00A72971" w:rsidRPr="00765915" w:rsidRDefault="00A72971" w:rsidP="00A72971">
      <w:pPr>
        <w:spacing w:before="50" w:after="50"/>
        <w:ind w:left="360"/>
        <w:jc w:val="thaiDistribute"/>
        <w:rPr>
          <w:rFonts w:ascii="TH SarabunPSK" w:eastAsia="TH SarabunPSK" w:hAnsi="TH SarabunPSK" w:cs="TH SarabunPSK"/>
          <w:sz w:val="32"/>
          <w:szCs w:val="32"/>
          <w:lang w:bidi="th-TH"/>
        </w:rPr>
      </w:pPr>
    </w:p>
    <w:p w14:paraId="06BE69C8" w14:textId="77777777" w:rsidR="00A72971" w:rsidRDefault="00A72971" w:rsidP="00A72971">
      <w:pPr>
        <w:spacing w:before="50" w:after="50"/>
        <w:ind w:left="360"/>
        <w:jc w:val="thaiDistribute"/>
        <w:rPr>
          <w:rFonts w:ascii="TH SarabunPSK" w:eastAsia="TH SarabunPSK" w:hAnsi="TH SarabunPSK" w:cs="TH SarabunPSK"/>
          <w:sz w:val="32"/>
          <w:szCs w:val="32"/>
          <w:lang w:bidi="th-TH"/>
        </w:rPr>
      </w:pPr>
    </w:p>
    <w:p w14:paraId="51ECE43D" w14:textId="77777777" w:rsidR="00765915" w:rsidRDefault="00765915" w:rsidP="00A72971">
      <w:pPr>
        <w:spacing w:before="50" w:after="50"/>
        <w:ind w:left="360"/>
        <w:jc w:val="thaiDistribute"/>
        <w:rPr>
          <w:rFonts w:ascii="TH SarabunPSK" w:eastAsia="TH SarabunPSK" w:hAnsi="TH SarabunPSK" w:cs="TH SarabunPSK"/>
          <w:sz w:val="32"/>
          <w:szCs w:val="32"/>
          <w:lang w:bidi="th-TH"/>
        </w:rPr>
      </w:pPr>
    </w:p>
    <w:p w14:paraId="07FCD60D" w14:textId="77777777" w:rsidR="00B85544" w:rsidRPr="00765915" w:rsidRDefault="00B85544" w:rsidP="00A72971">
      <w:pPr>
        <w:spacing w:before="50" w:after="50"/>
        <w:ind w:left="360"/>
        <w:jc w:val="thaiDistribute"/>
        <w:rPr>
          <w:rFonts w:ascii="TH SarabunPSK" w:eastAsia="TH SarabunPSK" w:hAnsi="TH SarabunPSK" w:cs="TH SarabunPSK"/>
          <w:sz w:val="32"/>
          <w:szCs w:val="32"/>
          <w:lang w:bidi="th-TH"/>
        </w:rPr>
      </w:pPr>
    </w:p>
    <w:p w14:paraId="09AC54B1"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11. โครงร่างของโปรแกรมพอสังเขป (</w:t>
      </w:r>
      <w:proofErr w:type="spellStart"/>
      <w:r>
        <w:rPr>
          <w:rFonts w:ascii="TH SarabunPSK" w:eastAsia="TH SarabunPSK" w:hAnsi="TH SarabunPSK" w:cs="TH SarabunPSK" w:hint="cs"/>
          <w:b/>
          <w:bCs/>
          <w:sz w:val="32"/>
          <w:szCs w:val="32"/>
          <w:cs/>
          <w:lang w:bidi="th-TH"/>
        </w:rPr>
        <w:t>Flowchart</w:t>
      </w:r>
      <w:proofErr w:type="spellEnd"/>
      <w:r>
        <w:rPr>
          <w:rFonts w:ascii="TH SarabunPSK" w:eastAsia="TH SarabunPSK" w:hAnsi="TH SarabunPSK" w:cs="TH SarabunPSK" w:hint="cs"/>
          <w:b/>
          <w:bCs/>
          <w:sz w:val="32"/>
          <w:szCs w:val="32"/>
          <w:cs/>
          <w:lang w:bidi="th-TH"/>
        </w:rPr>
        <w:t xml:space="preserve"> </w:t>
      </w:r>
      <w:proofErr w:type="spellStart"/>
      <w:r>
        <w:rPr>
          <w:rFonts w:ascii="TH SarabunPSK" w:eastAsia="TH SarabunPSK" w:hAnsi="TH SarabunPSK" w:cs="TH SarabunPSK" w:hint="cs"/>
          <w:b/>
          <w:bCs/>
          <w:sz w:val="32"/>
          <w:szCs w:val="32"/>
          <w:cs/>
          <w:lang w:bidi="th-TH"/>
        </w:rPr>
        <w:t>Diagrams</w:t>
      </w:r>
      <w:proofErr w:type="spellEnd"/>
      <w:r>
        <w:rPr>
          <w:rFonts w:ascii="TH SarabunPSK" w:eastAsia="TH SarabunPSK" w:hAnsi="TH SarabunPSK" w:cs="TH SarabunPSK" w:hint="cs"/>
          <w:b/>
          <w:bCs/>
          <w:sz w:val="32"/>
          <w:szCs w:val="32"/>
          <w:cs/>
          <w:lang w:bidi="th-TH"/>
        </w:rPr>
        <w:t>)</w:t>
      </w:r>
    </w:p>
    <w:p w14:paraId="3339C4F9"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ผังงานต่อไปนี้แสดงลำดับการทำงานของระบบในแต่ละโหมด ตั้งแต่หลักการเล่น สถาปัตยกรรมระบบ ไปจนถึงผังการทำงานหลักของการเช็คอินและการจับบุคคลสำคัญ</w:t>
      </w:r>
    </w:p>
    <w:p w14:paraId="4A46408D"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11.1 ผังงานรวมของระบบในแต่ละโหมด (</w:t>
      </w:r>
      <w:proofErr w:type="spellStart"/>
      <w:r>
        <w:rPr>
          <w:rFonts w:ascii="TH SarabunPSK" w:eastAsia="TH SarabunPSK" w:hAnsi="TH SarabunPSK" w:cs="TH SarabunPSK" w:hint="cs"/>
          <w:b/>
          <w:bCs/>
          <w:sz w:val="32"/>
          <w:szCs w:val="32"/>
          <w:cs/>
          <w:lang w:bidi="th-TH"/>
        </w:rPr>
        <w:t>Overall</w:t>
      </w:r>
      <w:proofErr w:type="spellEnd"/>
      <w:r>
        <w:rPr>
          <w:rFonts w:ascii="TH SarabunPSK" w:eastAsia="TH SarabunPSK" w:hAnsi="TH SarabunPSK" w:cs="TH SarabunPSK" w:hint="cs"/>
          <w:b/>
          <w:bCs/>
          <w:sz w:val="32"/>
          <w:szCs w:val="32"/>
          <w:cs/>
          <w:lang w:bidi="th-TH"/>
        </w:rPr>
        <w:t xml:space="preserve"> System </w:t>
      </w:r>
      <w:proofErr w:type="spellStart"/>
      <w:r>
        <w:rPr>
          <w:rFonts w:ascii="TH SarabunPSK" w:eastAsia="TH SarabunPSK" w:hAnsi="TH SarabunPSK" w:cs="TH SarabunPSK" w:hint="cs"/>
          <w:b/>
          <w:bCs/>
          <w:sz w:val="32"/>
          <w:szCs w:val="32"/>
          <w:cs/>
          <w:lang w:bidi="th-TH"/>
        </w:rPr>
        <w:t>Flow</w:t>
      </w:r>
      <w:proofErr w:type="spellEnd"/>
      <w:r>
        <w:rPr>
          <w:rFonts w:ascii="TH SarabunPSK" w:eastAsia="TH SarabunPSK" w:hAnsi="TH SarabunPSK" w:cs="TH SarabunPSK" w:hint="cs"/>
          <w:b/>
          <w:bCs/>
          <w:sz w:val="32"/>
          <w:szCs w:val="32"/>
          <w:cs/>
          <w:lang w:bidi="th-TH"/>
        </w:rPr>
        <w:t>)</w:t>
      </w:r>
    </w:p>
    <w:p w14:paraId="04272EA1"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แสดงภาพรวมของลำดับการทำงานตั้งแต่ผู้ใช้เข้าสู่ระบบ เลือกโหมดเดี่ยวหรือโหมดกลุ่ม ไปจนถึงการเช็คอิน การทำแบบทดสอบ และการจับบุคคลสำคัญ</w:t>
      </w:r>
    </w:p>
    <w:p w14:paraId="6E347BF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E84129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BC9E15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AD62F7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5E74A1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512ED6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22ABBC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C73551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F94B80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765193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C846A9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EFA952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E39A32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4351E21"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4D1C7B5"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แผนภาพที่ 11.1 ผังงานรวมของระบบในแต่ละโหมด — จะใส่ภายหลัง]</w:t>
      </w:r>
    </w:p>
    <w:p w14:paraId="6EE73DFF"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11.2 หลักการเล่น (</w:t>
      </w:r>
      <w:proofErr w:type="spellStart"/>
      <w:r>
        <w:rPr>
          <w:rFonts w:ascii="TH SarabunPSK" w:eastAsia="TH SarabunPSK" w:hAnsi="TH SarabunPSK" w:cs="TH SarabunPSK" w:hint="cs"/>
          <w:b/>
          <w:bCs/>
          <w:sz w:val="32"/>
          <w:szCs w:val="32"/>
          <w:cs/>
          <w:lang w:bidi="th-TH"/>
        </w:rPr>
        <w:t>Game</w:t>
      </w:r>
      <w:proofErr w:type="spellEnd"/>
      <w:r>
        <w:rPr>
          <w:rFonts w:ascii="TH SarabunPSK" w:eastAsia="TH SarabunPSK" w:hAnsi="TH SarabunPSK" w:cs="TH SarabunPSK" w:hint="cs"/>
          <w:b/>
          <w:bCs/>
          <w:sz w:val="32"/>
          <w:szCs w:val="32"/>
          <w:cs/>
          <w:lang w:bidi="th-TH"/>
        </w:rPr>
        <w:t xml:space="preserve"> </w:t>
      </w:r>
      <w:proofErr w:type="spellStart"/>
      <w:r>
        <w:rPr>
          <w:rFonts w:ascii="TH SarabunPSK" w:eastAsia="TH SarabunPSK" w:hAnsi="TH SarabunPSK" w:cs="TH SarabunPSK" w:hint="cs"/>
          <w:b/>
          <w:bCs/>
          <w:sz w:val="32"/>
          <w:szCs w:val="32"/>
          <w:cs/>
          <w:lang w:bidi="th-TH"/>
        </w:rPr>
        <w:t>Logic</w:t>
      </w:r>
      <w:proofErr w:type="spellEnd"/>
      <w:r>
        <w:rPr>
          <w:rFonts w:ascii="TH SarabunPSK" w:eastAsia="TH SarabunPSK" w:hAnsi="TH SarabunPSK" w:cs="TH SarabunPSK" w:hint="cs"/>
          <w:b/>
          <w:bCs/>
          <w:sz w:val="32"/>
          <w:szCs w:val="32"/>
          <w:cs/>
          <w:lang w:bidi="th-TH"/>
        </w:rPr>
        <w:t>) และกระบวนการปลดล็อคระบบเรื่องราวเชิงลึก</w:t>
      </w:r>
    </w:p>
    <w:p w14:paraId="38425846"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แสดงเงื่อนไขและลำดับขั้นตอนการปลดล็อคเนื้อหาเรื่องราวเชิงลึก (</w:t>
      </w:r>
      <w:proofErr w:type="spellStart"/>
      <w:r>
        <w:rPr>
          <w:rFonts w:ascii="TH SarabunPSK" w:eastAsia="TH SarabunPSK" w:hAnsi="TH SarabunPSK" w:cs="TH SarabunPSK" w:hint="cs"/>
          <w:sz w:val="32"/>
          <w:szCs w:val="32"/>
          <w:cs/>
          <w:lang w:bidi="th-TH"/>
        </w:rPr>
        <w:t>Lore</w:t>
      </w:r>
      <w:proofErr w:type="spellEnd"/>
      <w:r>
        <w:rPr>
          <w:rFonts w:ascii="TH SarabunPSK" w:eastAsia="TH SarabunPSK" w:hAnsi="TH SarabunPSK" w:cs="TH SarabunPSK" w:hint="cs"/>
          <w:sz w:val="32"/>
          <w:szCs w:val="32"/>
          <w:cs/>
          <w:lang w:bidi="th-TH"/>
        </w:rPr>
        <w:t>) ตั้งแต่การเข้าใกล้พื้นที่ที่กำหนดจนถึงการบันทึกผลลงคลังข้อมูล</w:t>
      </w:r>
    </w:p>
    <w:p w14:paraId="644139F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55A807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BFF421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A97B65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93BDC3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87CCA7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66FAA1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4DE22E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8EDE83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9F32A5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0AC8F8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70BA0F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42AD28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9DCA5F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0D7014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3586B1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2102B18"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1151E8E0"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 xml:space="preserve">[ใส่ภาพ: แผนภาพที่ 11.2 หลักการเล่นและกระบวนการปลดล็อค </w:t>
      </w:r>
      <w:proofErr w:type="spellStart"/>
      <w:r>
        <w:rPr>
          <w:rFonts w:ascii="TH SarabunPSK" w:eastAsia="TH SarabunPSK" w:hAnsi="TH SarabunPSK" w:cs="TH SarabunPSK" w:hint="cs"/>
          <w:i/>
          <w:iCs/>
          <w:sz w:val="32"/>
          <w:szCs w:val="32"/>
          <w:cs/>
          <w:lang w:bidi="th-TH"/>
        </w:rPr>
        <w:t>Lore</w:t>
      </w:r>
      <w:proofErr w:type="spellEnd"/>
      <w:r>
        <w:rPr>
          <w:rFonts w:ascii="TH SarabunPSK" w:eastAsia="TH SarabunPSK" w:hAnsi="TH SarabunPSK" w:cs="TH SarabunPSK" w:hint="cs"/>
          <w:i/>
          <w:iCs/>
          <w:sz w:val="32"/>
          <w:szCs w:val="32"/>
          <w:cs/>
          <w:lang w:bidi="th-TH"/>
        </w:rPr>
        <w:t xml:space="preserve"> — จะใส่ภายหลัง]</w:t>
      </w:r>
    </w:p>
    <w:p w14:paraId="0E5F92D9"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 xml:space="preserve">11.3 สถาปัตยกรรมระบบและโครงสร้างการทำงานของ </w:t>
      </w:r>
      <w:proofErr w:type="spellStart"/>
      <w:r>
        <w:rPr>
          <w:rFonts w:ascii="TH SarabunPSK" w:eastAsia="TH SarabunPSK" w:hAnsi="TH SarabunPSK" w:cs="TH SarabunPSK" w:hint="cs"/>
          <w:b/>
          <w:bCs/>
          <w:sz w:val="32"/>
          <w:szCs w:val="32"/>
          <w:cs/>
          <w:lang w:bidi="th-TH"/>
        </w:rPr>
        <w:t>Runtime</w:t>
      </w:r>
      <w:proofErr w:type="spellEnd"/>
    </w:p>
    <w:p w14:paraId="03914E86"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แสดงโครงสร้างสถาปัตยกรรม 3 ชั้น (</w:t>
      </w:r>
      <w:proofErr w:type="spellStart"/>
      <w:r>
        <w:rPr>
          <w:rFonts w:ascii="TH SarabunPSK" w:eastAsia="TH SarabunPSK" w:hAnsi="TH SarabunPSK" w:cs="TH SarabunPSK" w:hint="cs"/>
          <w:sz w:val="32"/>
          <w:szCs w:val="32"/>
          <w:cs/>
          <w:lang w:bidi="th-TH"/>
        </w:rPr>
        <w:t>Presentation</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Application</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Logic</w:t>
      </w:r>
      <w:proofErr w:type="spellEnd"/>
      <w:r>
        <w:rPr>
          <w:rFonts w:ascii="TH SarabunPSK" w:eastAsia="TH SarabunPSK" w:hAnsi="TH SarabunPSK" w:cs="TH SarabunPSK" w:hint="cs"/>
          <w:sz w:val="32"/>
          <w:szCs w:val="32"/>
          <w:cs/>
          <w:lang w:bidi="th-TH"/>
        </w:rPr>
        <w:t xml:space="preserve">, Data </w:t>
      </w:r>
      <w:proofErr w:type="spellStart"/>
      <w:r>
        <w:rPr>
          <w:rFonts w:ascii="TH SarabunPSK" w:eastAsia="TH SarabunPSK" w:hAnsi="TH SarabunPSK" w:cs="TH SarabunPSK" w:hint="cs"/>
          <w:sz w:val="32"/>
          <w:szCs w:val="32"/>
          <w:cs/>
          <w:lang w:bidi="th-TH"/>
        </w:rPr>
        <w:t>Layer</w:t>
      </w:r>
      <w:proofErr w:type="spellEnd"/>
      <w:r>
        <w:rPr>
          <w:rFonts w:ascii="TH SarabunPSK" w:eastAsia="TH SarabunPSK" w:hAnsi="TH SarabunPSK" w:cs="TH SarabunPSK" w:hint="cs"/>
          <w:sz w:val="32"/>
          <w:szCs w:val="32"/>
          <w:cs/>
          <w:lang w:bidi="th-TH"/>
        </w:rPr>
        <w:t>) และการเชื่อมต่อระหว่างกันในขณะทำงานจริง</w:t>
      </w:r>
    </w:p>
    <w:p w14:paraId="787E2D4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B9C5C1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885503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D625B5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156F5E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0240B2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1CC195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DF5712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C02CEB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2C2263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D41DC7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2B4513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A9CCFE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CE07C6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B10563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CC7CEE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85833E1"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ACB03AC"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 xml:space="preserve">[ใส่ภาพ: แผนภาพที่ 11.3 สถาปัตยกรรมระบบและโครงสร้าง </w:t>
      </w:r>
      <w:proofErr w:type="spellStart"/>
      <w:r>
        <w:rPr>
          <w:rFonts w:ascii="TH SarabunPSK" w:eastAsia="TH SarabunPSK" w:hAnsi="TH SarabunPSK" w:cs="TH SarabunPSK" w:hint="cs"/>
          <w:i/>
          <w:iCs/>
          <w:sz w:val="32"/>
          <w:szCs w:val="32"/>
          <w:cs/>
          <w:lang w:bidi="th-TH"/>
        </w:rPr>
        <w:t>Runtime</w:t>
      </w:r>
      <w:proofErr w:type="spellEnd"/>
      <w:r>
        <w:rPr>
          <w:rFonts w:ascii="TH SarabunPSK" w:eastAsia="TH SarabunPSK" w:hAnsi="TH SarabunPSK" w:cs="TH SarabunPSK" w:hint="cs"/>
          <w:i/>
          <w:iCs/>
          <w:sz w:val="32"/>
          <w:szCs w:val="32"/>
          <w:cs/>
          <w:lang w:bidi="th-TH"/>
        </w:rPr>
        <w:t xml:space="preserve"> — จะใส่ภายหลัง]</w:t>
      </w:r>
    </w:p>
    <w:p w14:paraId="1958BB86"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11.4 ขอบเขตการทำงานของโมดูลและชั้นการเข้าถึงฐานข้อมูล</w:t>
      </w:r>
    </w:p>
    <w:p w14:paraId="7C1EB594"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แสดงขอบเขตหน้าที่ของแต่ละโมดูล </w:t>
      </w:r>
      <w:proofErr w:type="spellStart"/>
      <w:r>
        <w:rPr>
          <w:rFonts w:ascii="TH SarabunPSK" w:eastAsia="TH SarabunPSK" w:hAnsi="TH SarabunPSK" w:cs="TH SarabunPSK" w:hint="cs"/>
          <w:sz w:val="32"/>
          <w:szCs w:val="32"/>
          <w:cs/>
          <w:lang w:bidi="th-TH"/>
        </w:rPr>
        <w:t>JavaScript</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AppCore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MapModule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CoopModule</w:t>
      </w:r>
      <w:proofErr w:type="spellEnd"/>
      <w:r>
        <w:rPr>
          <w:rFonts w:ascii="TH SarabunPSK" w:eastAsia="TH SarabunPSK" w:hAnsi="TH SarabunPSK" w:cs="TH SarabunPSK" w:hint="cs"/>
          <w:sz w:val="32"/>
          <w:szCs w:val="32"/>
          <w:cs/>
          <w:lang w:bidi="th-TH"/>
        </w:rPr>
        <w:t xml:space="preserve"> ฯลฯ) และช่องทางที่แต่ละโมดูลเข้าถึงฐานข้อมูล Supabase</w:t>
      </w:r>
    </w:p>
    <w:p w14:paraId="4128EDE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A3C33A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2965AF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D2DAD7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C65B83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5587F6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F1D5EF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4D06EC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B360A8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33FA9A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C5C2AC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6E12C1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7646EF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3024EC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A94051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B9478C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9E97ACE"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5D18D985"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แผนภาพที่ 11.4 ขอบเขตการทำงานของโมดูลและชั้นฐานข้อมูล — จะใส่ภายหลัง]</w:t>
      </w:r>
    </w:p>
    <w:p w14:paraId="1D5DB55C"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11.5 ผังการทำงานหลักของระบบ (ลำดับขั้นตอนตั้งแต่การเช็คอินจนถึงการจับบุคคลสำคัญ)</w:t>
      </w:r>
    </w:p>
    <w:p w14:paraId="2F034F6F"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แสดงลำดับขั้นตอนละเอียดตั้งแต่ระบบตรวจจับพิกัด GPS การจับคู่รูปหลายเหลี่ยม การเปิดหน้าภารกิจ จนถึงการจับบุคคลสำคัญและการอ</w:t>
      </w:r>
      <w:proofErr w:type="spellStart"/>
      <w:r>
        <w:rPr>
          <w:rFonts w:ascii="TH SarabunPSK" w:eastAsia="TH SarabunPSK" w:hAnsi="TH SarabunPSK" w:cs="TH SarabunPSK" w:hint="cs"/>
          <w:sz w:val="32"/>
          <w:szCs w:val="32"/>
          <w:cs/>
          <w:lang w:bidi="th-TH"/>
        </w:rPr>
        <w:t>ัป</w:t>
      </w:r>
      <w:proofErr w:type="spellEnd"/>
      <w:r>
        <w:rPr>
          <w:rFonts w:ascii="TH SarabunPSK" w:eastAsia="TH SarabunPSK" w:hAnsi="TH SarabunPSK" w:cs="TH SarabunPSK" w:hint="cs"/>
          <w:sz w:val="32"/>
          <w:szCs w:val="32"/>
          <w:cs/>
          <w:lang w:bidi="th-TH"/>
        </w:rPr>
        <w:t>เดตคะแนนสะสม</w:t>
      </w:r>
    </w:p>
    <w:p w14:paraId="2D0B13F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D09BEE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9EC708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EA63DD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A9E530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6E497D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AA24B4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F2ECEC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1BF053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8385B9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51F4BD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CAD144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6EECE5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26EB97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CCD1C1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3BB516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42DEAD3"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209692C5"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แผนภาพที่ 11.5 ผังการทำงานหลักของระบบ — จะใส่ภายหลัง]</w:t>
      </w:r>
    </w:p>
    <w:p w14:paraId="4B895B9E"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 xml:space="preserve">12. ภาพแบบจำลองหน้าจอและฟังก์ชันการทำงาน (UI </w:t>
      </w:r>
      <w:proofErr w:type="spellStart"/>
      <w:r>
        <w:rPr>
          <w:rFonts w:ascii="TH SarabunPSK" w:eastAsia="TH SarabunPSK" w:hAnsi="TH SarabunPSK" w:cs="TH SarabunPSK" w:hint="cs"/>
          <w:b/>
          <w:bCs/>
          <w:sz w:val="32"/>
          <w:szCs w:val="32"/>
          <w:cs/>
          <w:lang w:bidi="th-TH"/>
        </w:rPr>
        <w:t>Example</w:t>
      </w:r>
      <w:proofErr w:type="spellEnd"/>
      <w:r>
        <w:rPr>
          <w:rFonts w:ascii="TH SarabunPSK" w:eastAsia="TH SarabunPSK" w:hAnsi="TH SarabunPSK" w:cs="TH SarabunPSK" w:hint="cs"/>
          <w:b/>
          <w:bCs/>
          <w:sz w:val="32"/>
          <w:szCs w:val="32"/>
          <w:cs/>
          <w:lang w:bidi="th-TH"/>
        </w:rPr>
        <w:t>)</w:t>
      </w:r>
    </w:p>
    <w:p w14:paraId="6F8CA43F"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12.1 หน้าเข้าสู่ระบบและลงทะเบียน (</w:t>
      </w:r>
      <w:proofErr w:type="spellStart"/>
      <w:r>
        <w:rPr>
          <w:rFonts w:ascii="TH SarabunPSK" w:eastAsia="TH SarabunPSK" w:hAnsi="TH SarabunPSK" w:cs="TH SarabunPSK" w:hint="cs"/>
          <w:b/>
          <w:bCs/>
          <w:sz w:val="32"/>
          <w:szCs w:val="32"/>
          <w:cs/>
          <w:lang w:bidi="th-TH"/>
        </w:rPr>
        <w:t>Login</w:t>
      </w:r>
      <w:proofErr w:type="spellEnd"/>
      <w:r>
        <w:rPr>
          <w:rFonts w:ascii="TH SarabunPSK" w:eastAsia="TH SarabunPSK" w:hAnsi="TH SarabunPSK" w:cs="TH SarabunPSK" w:hint="cs"/>
          <w:b/>
          <w:bCs/>
          <w:sz w:val="32"/>
          <w:szCs w:val="32"/>
          <w:cs/>
          <w:lang w:bidi="th-TH"/>
        </w:rPr>
        <w:t xml:space="preserve"> / </w:t>
      </w:r>
      <w:proofErr w:type="spellStart"/>
      <w:r>
        <w:rPr>
          <w:rFonts w:ascii="TH SarabunPSK" w:eastAsia="TH SarabunPSK" w:hAnsi="TH SarabunPSK" w:cs="TH SarabunPSK" w:hint="cs"/>
          <w:b/>
          <w:bCs/>
          <w:sz w:val="32"/>
          <w:szCs w:val="32"/>
          <w:cs/>
          <w:lang w:bidi="th-TH"/>
        </w:rPr>
        <w:t>Sign</w:t>
      </w:r>
      <w:proofErr w:type="spellEnd"/>
      <w:r>
        <w:rPr>
          <w:rFonts w:ascii="TH SarabunPSK" w:eastAsia="TH SarabunPSK" w:hAnsi="TH SarabunPSK" w:cs="TH SarabunPSK" w:hint="cs"/>
          <w:b/>
          <w:bCs/>
          <w:sz w:val="32"/>
          <w:szCs w:val="32"/>
          <w:cs/>
          <w:lang w:bidi="th-TH"/>
        </w:rPr>
        <w:t>-</w:t>
      </w:r>
      <w:proofErr w:type="spellStart"/>
      <w:r>
        <w:rPr>
          <w:rFonts w:ascii="TH SarabunPSK" w:eastAsia="TH SarabunPSK" w:hAnsi="TH SarabunPSK" w:cs="TH SarabunPSK" w:hint="cs"/>
          <w:b/>
          <w:bCs/>
          <w:sz w:val="32"/>
          <w:szCs w:val="32"/>
          <w:cs/>
          <w:lang w:bidi="th-TH"/>
        </w:rPr>
        <w:t>in</w:t>
      </w:r>
      <w:proofErr w:type="spellEnd"/>
      <w:r>
        <w:rPr>
          <w:rFonts w:ascii="TH SarabunPSK" w:eastAsia="TH SarabunPSK" w:hAnsi="TH SarabunPSK" w:cs="TH SarabunPSK" w:hint="cs"/>
          <w:b/>
          <w:bCs/>
          <w:sz w:val="32"/>
          <w:szCs w:val="32"/>
          <w:cs/>
          <w:lang w:bidi="th-TH"/>
        </w:rPr>
        <w:t>)</w:t>
      </w:r>
    </w:p>
    <w:p w14:paraId="0185FBA7"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ผู้ใช้สามารถเข้าสู่ระบบได้ 2 ช่องทาง ได้แก่ กดปุ่ม “</w:t>
      </w:r>
      <w:proofErr w:type="spellStart"/>
      <w:r>
        <w:rPr>
          <w:rFonts w:ascii="TH SarabunPSK" w:eastAsia="TH SarabunPSK" w:hAnsi="TH SarabunPSK" w:cs="TH SarabunPSK" w:hint="cs"/>
          <w:sz w:val="32"/>
          <w:szCs w:val="32"/>
          <w:cs/>
          <w:lang w:bidi="th-TH"/>
        </w:rPr>
        <w:t>Continue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with</w:t>
      </w:r>
      <w:proofErr w:type="spellEnd"/>
      <w:r>
        <w:rPr>
          <w:rFonts w:ascii="TH SarabunPSK" w:eastAsia="TH SarabunPSK" w:hAnsi="TH SarabunPSK" w:cs="TH SarabunPSK" w:hint="cs"/>
          <w:sz w:val="32"/>
          <w:szCs w:val="32"/>
          <w:cs/>
          <w:lang w:bidi="th-TH"/>
        </w:rPr>
        <w:t xml:space="preserve"> Google” เพื่อเชื่อมต่อผ่านโปรโตคอลการอนุญาต Google </w:t>
      </w:r>
      <w:proofErr w:type="spellStart"/>
      <w:r>
        <w:rPr>
          <w:rFonts w:ascii="TH SarabunPSK" w:eastAsia="TH SarabunPSK" w:hAnsi="TH SarabunPSK" w:cs="TH SarabunPSK" w:hint="cs"/>
          <w:sz w:val="32"/>
          <w:szCs w:val="32"/>
          <w:cs/>
          <w:lang w:bidi="th-TH"/>
        </w:rPr>
        <w:t>OAuth</w:t>
      </w:r>
      <w:proofErr w:type="spellEnd"/>
      <w:r>
        <w:rPr>
          <w:rFonts w:ascii="TH SarabunPSK" w:eastAsia="TH SarabunPSK" w:hAnsi="TH SarabunPSK" w:cs="TH SarabunPSK" w:hint="cs"/>
          <w:sz w:val="32"/>
          <w:szCs w:val="32"/>
          <w:cs/>
          <w:lang w:bidi="th-TH"/>
        </w:rPr>
        <w:t xml:space="preserve"> 2.0 โดยทันที หรือกรอกอีเมลและรหัสผ่าน (</w:t>
      </w:r>
      <w:proofErr w:type="spellStart"/>
      <w:r>
        <w:rPr>
          <w:rFonts w:ascii="TH SarabunPSK" w:eastAsia="TH SarabunPSK" w:hAnsi="TH SarabunPSK" w:cs="TH SarabunPSK" w:hint="cs"/>
          <w:sz w:val="32"/>
          <w:szCs w:val="32"/>
          <w:cs/>
          <w:lang w:bidi="th-TH"/>
        </w:rPr>
        <w:t>Email</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Password</w:t>
      </w:r>
      <w:proofErr w:type="spellEnd"/>
      <w:r>
        <w:rPr>
          <w:rFonts w:ascii="TH SarabunPSK" w:eastAsia="TH SarabunPSK" w:hAnsi="TH SarabunPSK" w:cs="TH SarabunPSK" w:hint="cs"/>
          <w:sz w:val="32"/>
          <w:szCs w:val="32"/>
          <w:cs/>
          <w:lang w:bidi="th-TH"/>
        </w:rPr>
        <w:t>) เพื่อสมัครสมาชิกหรือเข้าสู่ระบบ ระบบจะขอสิทธิ์เข้าถึงบริการระบุตำแหน่ง (</w:t>
      </w:r>
      <w:proofErr w:type="spellStart"/>
      <w:r>
        <w:rPr>
          <w:rFonts w:ascii="TH SarabunPSK" w:eastAsia="TH SarabunPSK" w:hAnsi="TH SarabunPSK" w:cs="TH SarabunPSK" w:hint="cs"/>
          <w:sz w:val="32"/>
          <w:szCs w:val="32"/>
          <w:cs/>
          <w:lang w:bidi="th-TH"/>
        </w:rPr>
        <w:t>Location</w:t>
      </w:r>
      <w:proofErr w:type="spellEnd"/>
      <w:r>
        <w:rPr>
          <w:rFonts w:ascii="TH SarabunPSK" w:eastAsia="TH SarabunPSK" w:hAnsi="TH SarabunPSK" w:cs="TH SarabunPSK" w:hint="cs"/>
          <w:sz w:val="32"/>
          <w:szCs w:val="32"/>
          <w:cs/>
          <w:lang w:bidi="th-TH"/>
        </w:rPr>
        <w:t xml:space="preserve"> Service) หลังจากเข้าสู่ระบบสำเร็จ</w:t>
      </w:r>
    </w:p>
    <w:p w14:paraId="0C13E56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254489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67148E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306437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256467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2DA9CE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7C1F09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6376A7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6FCCF2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BA4805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0DC234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8434CC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8E5B8F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FF60F42"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5DB438E8"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1-2 หน้าเข้าสู่ระบบ (</w:t>
      </w:r>
      <w:proofErr w:type="spellStart"/>
      <w:r>
        <w:rPr>
          <w:rFonts w:ascii="TH SarabunPSK" w:eastAsia="TH SarabunPSK" w:hAnsi="TH SarabunPSK" w:cs="TH SarabunPSK" w:hint="cs"/>
          <w:i/>
          <w:iCs/>
          <w:sz w:val="32"/>
          <w:szCs w:val="32"/>
          <w:cs/>
          <w:lang w:bidi="th-TH"/>
        </w:rPr>
        <w:t>Login</w:t>
      </w:r>
      <w:proofErr w:type="spellEnd"/>
      <w:r>
        <w:rPr>
          <w:rFonts w:ascii="TH SarabunPSK" w:eastAsia="TH SarabunPSK" w:hAnsi="TH SarabunPSK" w:cs="TH SarabunPSK" w:hint="cs"/>
          <w:i/>
          <w:iCs/>
          <w:sz w:val="32"/>
          <w:szCs w:val="32"/>
          <w:cs/>
          <w:lang w:bidi="th-TH"/>
        </w:rPr>
        <w:t>) และหน้าลงทะเบียน (</w:t>
      </w:r>
      <w:proofErr w:type="spellStart"/>
      <w:r>
        <w:rPr>
          <w:rFonts w:ascii="TH SarabunPSK" w:eastAsia="TH SarabunPSK" w:hAnsi="TH SarabunPSK" w:cs="TH SarabunPSK" w:hint="cs"/>
          <w:i/>
          <w:iCs/>
          <w:sz w:val="32"/>
          <w:szCs w:val="32"/>
          <w:cs/>
          <w:lang w:bidi="th-TH"/>
        </w:rPr>
        <w:t>Register</w:t>
      </w:r>
      <w:proofErr w:type="spellEnd"/>
      <w:r>
        <w:rPr>
          <w:rFonts w:ascii="TH SarabunPSK" w:eastAsia="TH SarabunPSK" w:hAnsi="TH SarabunPSK" w:cs="TH SarabunPSK" w:hint="cs"/>
          <w:i/>
          <w:iCs/>
          <w:sz w:val="32"/>
          <w:szCs w:val="32"/>
          <w:cs/>
          <w:lang w:bidi="th-TH"/>
        </w:rPr>
        <w:t>) — จะใส่ภายหลัง]</w:t>
      </w:r>
    </w:p>
    <w:p w14:paraId="65F805A1"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12.2 หน้าการตั้งค่าเริ่มต้นและแนะนำการใช้งาน (</w:t>
      </w:r>
      <w:proofErr w:type="spellStart"/>
      <w:r>
        <w:rPr>
          <w:rFonts w:ascii="TH SarabunPSK" w:eastAsia="TH SarabunPSK" w:hAnsi="TH SarabunPSK" w:cs="TH SarabunPSK" w:hint="cs"/>
          <w:b/>
          <w:bCs/>
          <w:sz w:val="32"/>
          <w:szCs w:val="32"/>
          <w:cs/>
          <w:lang w:bidi="th-TH"/>
        </w:rPr>
        <w:t>Initial</w:t>
      </w:r>
      <w:proofErr w:type="spellEnd"/>
      <w:r>
        <w:rPr>
          <w:rFonts w:ascii="TH SarabunPSK" w:eastAsia="TH SarabunPSK" w:hAnsi="TH SarabunPSK" w:cs="TH SarabunPSK" w:hint="cs"/>
          <w:b/>
          <w:bCs/>
          <w:sz w:val="32"/>
          <w:szCs w:val="32"/>
          <w:cs/>
          <w:lang w:bidi="th-TH"/>
        </w:rPr>
        <w:t xml:space="preserve"> </w:t>
      </w:r>
      <w:proofErr w:type="spellStart"/>
      <w:r>
        <w:rPr>
          <w:rFonts w:ascii="TH SarabunPSK" w:eastAsia="TH SarabunPSK" w:hAnsi="TH SarabunPSK" w:cs="TH SarabunPSK" w:hint="cs"/>
          <w:b/>
          <w:bCs/>
          <w:sz w:val="32"/>
          <w:szCs w:val="32"/>
          <w:cs/>
          <w:lang w:bidi="th-TH"/>
        </w:rPr>
        <w:t>Setting</w:t>
      </w:r>
      <w:proofErr w:type="spellEnd"/>
      <w:r>
        <w:rPr>
          <w:rFonts w:ascii="TH SarabunPSK" w:eastAsia="TH SarabunPSK" w:hAnsi="TH SarabunPSK" w:cs="TH SarabunPSK" w:hint="cs"/>
          <w:b/>
          <w:bCs/>
          <w:sz w:val="32"/>
          <w:szCs w:val="32"/>
          <w:cs/>
          <w:lang w:bidi="th-TH"/>
        </w:rPr>
        <w:t xml:space="preserve"> &amp; </w:t>
      </w:r>
      <w:proofErr w:type="spellStart"/>
      <w:r>
        <w:rPr>
          <w:rFonts w:ascii="TH SarabunPSK" w:eastAsia="TH SarabunPSK" w:hAnsi="TH SarabunPSK" w:cs="TH SarabunPSK" w:hint="cs"/>
          <w:b/>
          <w:bCs/>
          <w:sz w:val="32"/>
          <w:szCs w:val="32"/>
          <w:cs/>
          <w:lang w:bidi="th-TH"/>
        </w:rPr>
        <w:t>Onboarding</w:t>
      </w:r>
      <w:proofErr w:type="spellEnd"/>
      <w:r>
        <w:rPr>
          <w:rFonts w:ascii="TH SarabunPSK" w:eastAsia="TH SarabunPSK" w:hAnsi="TH SarabunPSK" w:cs="TH SarabunPSK" w:hint="cs"/>
          <w:b/>
          <w:bCs/>
          <w:sz w:val="32"/>
          <w:szCs w:val="32"/>
          <w:cs/>
          <w:lang w:bidi="th-TH"/>
        </w:rPr>
        <w:t>)</w:t>
      </w:r>
    </w:p>
    <w:p w14:paraId="76FCDA29"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แสดงขั้นตอนการตั้งค่าระบบเริ่มต้นสำหรับผู้ใช้งานใหม่ (First-Time </w:t>
      </w:r>
      <w:proofErr w:type="spellStart"/>
      <w:r>
        <w:rPr>
          <w:rFonts w:ascii="TH SarabunPSK" w:eastAsia="TH SarabunPSK" w:hAnsi="TH SarabunPSK" w:cs="TH SarabunPSK" w:hint="cs"/>
          <w:sz w:val="32"/>
          <w:szCs w:val="32"/>
          <w:cs/>
          <w:lang w:bidi="th-TH"/>
        </w:rPr>
        <w:t>User</w:t>
      </w:r>
      <w:proofErr w:type="spellEnd"/>
      <w:r>
        <w:rPr>
          <w:rFonts w:ascii="TH SarabunPSK" w:eastAsia="TH SarabunPSK" w:hAnsi="TH SarabunPSK" w:cs="TH SarabunPSK" w:hint="cs"/>
          <w:sz w:val="32"/>
          <w:szCs w:val="32"/>
          <w:cs/>
          <w:lang w:bidi="th-TH"/>
        </w:rPr>
        <w:t>) เพื่อเตรียมความพร้อมของข้อมูลตำแหน่งและพื้นที่การเล่นเกม โดยแบ่งออกเป็น 2 ขั้นตอนย่อยในหน้าเดียวกัน การเปิดระบุตำแหน่งและการเลือกอาณาเขตบ้านเกิด</w:t>
      </w:r>
    </w:p>
    <w:p w14:paraId="5D4A4D9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68F1C2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B38DC6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F6BAD5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0E5A13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467C20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B8B861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2A3405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BE9629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377174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AC537B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AF74C6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C3B255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413981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EBDF03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7B52341"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B165413"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3-4 หน้าเปิดระบุตำแหน่ง และหน้าเลือกเขตบ้านเกิด — จะใส่ภายหลัง]</w:t>
      </w:r>
    </w:p>
    <w:p w14:paraId="62A4201C"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12.3 หน้าแผนที่หลัก (</w:t>
      </w:r>
      <w:proofErr w:type="spellStart"/>
      <w:r>
        <w:rPr>
          <w:rFonts w:ascii="TH SarabunPSK" w:eastAsia="TH SarabunPSK" w:hAnsi="TH SarabunPSK" w:cs="TH SarabunPSK" w:hint="cs"/>
          <w:b/>
          <w:bCs/>
          <w:sz w:val="32"/>
          <w:szCs w:val="32"/>
          <w:cs/>
          <w:lang w:bidi="th-TH"/>
        </w:rPr>
        <w:t>Main</w:t>
      </w:r>
      <w:proofErr w:type="spellEnd"/>
      <w:r>
        <w:rPr>
          <w:rFonts w:ascii="TH SarabunPSK" w:eastAsia="TH SarabunPSK" w:hAnsi="TH SarabunPSK" w:cs="TH SarabunPSK" w:hint="cs"/>
          <w:b/>
          <w:bCs/>
          <w:sz w:val="32"/>
          <w:szCs w:val="32"/>
          <w:cs/>
          <w:lang w:bidi="th-TH"/>
        </w:rPr>
        <w:t xml:space="preserve"> </w:t>
      </w:r>
      <w:proofErr w:type="spellStart"/>
      <w:r>
        <w:rPr>
          <w:rFonts w:ascii="TH SarabunPSK" w:eastAsia="TH SarabunPSK" w:hAnsi="TH SarabunPSK" w:cs="TH SarabunPSK" w:hint="cs"/>
          <w:b/>
          <w:bCs/>
          <w:sz w:val="32"/>
          <w:szCs w:val="32"/>
          <w:cs/>
          <w:lang w:bidi="th-TH"/>
        </w:rPr>
        <w:t>Map</w:t>
      </w:r>
      <w:proofErr w:type="spellEnd"/>
      <w:r>
        <w:rPr>
          <w:rFonts w:ascii="TH SarabunPSK" w:eastAsia="TH SarabunPSK" w:hAnsi="TH SarabunPSK" w:cs="TH SarabunPSK" w:hint="cs"/>
          <w:b/>
          <w:bCs/>
          <w:sz w:val="32"/>
          <w:szCs w:val="32"/>
          <w:cs/>
          <w:lang w:bidi="th-TH"/>
        </w:rPr>
        <w:t>)</w:t>
      </w:r>
    </w:p>
    <w:p w14:paraId="4D70CFC0"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แสดงแผนที่ประเทศไทยที่ถูกปกคลุมด้วยระบบเปิดเผยข้อมูลตามการสำรวจ (</w:t>
      </w:r>
      <w:proofErr w:type="spellStart"/>
      <w:r>
        <w:rPr>
          <w:rFonts w:ascii="TH SarabunPSK" w:eastAsia="TH SarabunPSK" w:hAnsi="TH SarabunPSK" w:cs="TH SarabunPSK" w:hint="cs"/>
          <w:sz w:val="32"/>
          <w:szCs w:val="32"/>
          <w:cs/>
          <w:lang w:bidi="th-TH"/>
        </w:rPr>
        <w:t>Map</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Visibility</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Fog</w:t>
      </w:r>
      <w:proofErr w:type="spellEnd"/>
      <w:r>
        <w:rPr>
          <w:rFonts w:ascii="TH SarabunPSK" w:eastAsia="TH SarabunPSK" w:hAnsi="TH SarabunPSK" w:cs="TH SarabunPSK" w:hint="cs"/>
          <w:sz w:val="32"/>
          <w:szCs w:val="32"/>
          <w:cs/>
          <w:lang w:bidi="th-TH"/>
        </w:rPr>
        <w:t>) สีเข้ม ชั้นข้อมูลหมอกจะจางหายทีละเขตและจังหวัดเมื่อผู้ใช้ทำการเช็คอิน (</w:t>
      </w:r>
      <w:proofErr w:type="spellStart"/>
      <w:r>
        <w:rPr>
          <w:rFonts w:ascii="TH SarabunPSK" w:eastAsia="TH SarabunPSK" w:hAnsi="TH SarabunPSK" w:cs="TH SarabunPSK" w:hint="cs"/>
          <w:sz w:val="32"/>
          <w:szCs w:val="32"/>
          <w:cs/>
          <w:lang w:bidi="th-TH"/>
        </w:rPr>
        <w:t>Check</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in</w:t>
      </w:r>
      <w:proofErr w:type="spellEnd"/>
      <w:r>
        <w:rPr>
          <w:rFonts w:ascii="TH SarabunPSK" w:eastAsia="TH SarabunPSK" w:hAnsi="TH SarabunPSK" w:cs="TH SarabunPSK" w:hint="cs"/>
          <w:sz w:val="32"/>
          <w:szCs w:val="32"/>
          <w:cs/>
          <w:lang w:bidi="th-TH"/>
        </w:rPr>
        <w:t>) ในพื้นที่จริง พร้อมแสดงเปอร์เซ็นต์การสำรวจแผนที่ (</w:t>
      </w:r>
      <w:proofErr w:type="spellStart"/>
      <w:r>
        <w:rPr>
          <w:rFonts w:ascii="TH SarabunPSK" w:eastAsia="TH SarabunPSK" w:hAnsi="TH SarabunPSK" w:cs="TH SarabunPSK" w:hint="cs"/>
          <w:sz w:val="32"/>
          <w:szCs w:val="32"/>
          <w:cs/>
          <w:lang w:bidi="th-TH"/>
        </w:rPr>
        <w:t>Map</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Discovery</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Percentage</w:t>
      </w:r>
      <w:proofErr w:type="spellEnd"/>
      <w:r>
        <w:rPr>
          <w:rFonts w:ascii="TH SarabunPSK" w:eastAsia="TH SarabunPSK" w:hAnsi="TH SarabunPSK" w:cs="TH SarabunPSK" w:hint="cs"/>
          <w:sz w:val="32"/>
          <w:szCs w:val="32"/>
          <w:cs/>
          <w:lang w:bidi="th-TH"/>
        </w:rPr>
        <w:t>) ของพื้นที่ที่ค้นพบแล้ว เมื่ออยู่ในกลุ่ม แผนที่จะซ้อนทับชั้นข้อมูลหมอกของกลุ่ม (</w:t>
      </w:r>
      <w:proofErr w:type="spellStart"/>
      <w:r>
        <w:rPr>
          <w:rFonts w:ascii="TH SarabunPSK" w:eastAsia="TH SarabunPSK" w:hAnsi="TH SarabunPSK" w:cs="TH SarabunPSK" w:hint="cs"/>
          <w:sz w:val="32"/>
          <w:szCs w:val="32"/>
          <w:cs/>
          <w:lang w:bidi="th-TH"/>
        </w:rPr>
        <w:t>Guild</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Fog</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Overlay</w:t>
      </w:r>
      <w:proofErr w:type="spellEnd"/>
      <w:r>
        <w:rPr>
          <w:rFonts w:ascii="TH SarabunPSK" w:eastAsia="TH SarabunPSK" w:hAnsi="TH SarabunPSK" w:cs="TH SarabunPSK" w:hint="cs"/>
          <w:sz w:val="32"/>
          <w:szCs w:val="32"/>
          <w:cs/>
          <w:lang w:bidi="th-TH"/>
        </w:rPr>
        <w:t>) เพิ่มเติมด้วย</w:t>
      </w:r>
    </w:p>
    <w:p w14:paraId="7BDEE31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0BA201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F6D608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21CFCE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D1EE61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56DAE5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BC6ED7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991CE1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99C47F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B8168A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E98C90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664DCC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676597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5540E2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4AF4CFA"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7428DAC0"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5-6 หน้าแผนที่หลัก — จะใส่ภายหลัง]</w:t>
      </w:r>
    </w:p>
    <w:p w14:paraId="5E5CDFF9"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12.4 หน้าภารกิจและการเช็คอินจุดสนับสนุน (</w:t>
      </w:r>
      <w:proofErr w:type="spellStart"/>
      <w:r>
        <w:rPr>
          <w:rFonts w:ascii="TH SarabunPSK" w:eastAsia="TH SarabunPSK" w:hAnsi="TH SarabunPSK" w:cs="TH SarabunPSK" w:hint="cs"/>
          <w:b/>
          <w:bCs/>
          <w:sz w:val="32"/>
          <w:szCs w:val="32"/>
          <w:cs/>
          <w:lang w:bidi="th-TH"/>
        </w:rPr>
        <w:t>Mission</w:t>
      </w:r>
      <w:proofErr w:type="spellEnd"/>
      <w:r>
        <w:rPr>
          <w:rFonts w:ascii="TH SarabunPSK" w:eastAsia="TH SarabunPSK" w:hAnsi="TH SarabunPSK" w:cs="TH SarabunPSK" w:hint="cs"/>
          <w:b/>
          <w:bCs/>
          <w:sz w:val="32"/>
          <w:szCs w:val="32"/>
          <w:cs/>
          <w:lang w:bidi="th-TH"/>
        </w:rPr>
        <w:t xml:space="preserve"> / </w:t>
      </w:r>
      <w:proofErr w:type="spellStart"/>
      <w:r>
        <w:rPr>
          <w:rFonts w:ascii="TH SarabunPSK" w:eastAsia="TH SarabunPSK" w:hAnsi="TH SarabunPSK" w:cs="TH SarabunPSK" w:hint="cs"/>
          <w:b/>
          <w:bCs/>
          <w:sz w:val="32"/>
          <w:szCs w:val="32"/>
          <w:cs/>
          <w:lang w:bidi="th-TH"/>
        </w:rPr>
        <w:t>Outpost</w:t>
      </w:r>
      <w:proofErr w:type="spellEnd"/>
      <w:r>
        <w:rPr>
          <w:rFonts w:ascii="TH SarabunPSK" w:eastAsia="TH SarabunPSK" w:hAnsi="TH SarabunPSK" w:cs="TH SarabunPSK" w:hint="cs"/>
          <w:b/>
          <w:bCs/>
          <w:sz w:val="32"/>
          <w:szCs w:val="32"/>
          <w:cs/>
          <w:lang w:bidi="th-TH"/>
        </w:rPr>
        <w:t>) และการจับบุคคลสำคัญ</w:t>
      </w:r>
    </w:p>
    <w:p w14:paraId="2C0946C6"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เมื่อผู้ใช้เข้าถึงจุดสนับสนุน (</w:t>
      </w:r>
      <w:proofErr w:type="spellStart"/>
      <w:r>
        <w:rPr>
          <w:rFonts w:ascii="TH SarabunPSK" w:eastAsia="TH SarabunPSK" w:hAnsi="TH SarabunPSK" w:cs="TH SarabunPSK" w:hint="cs"/>
          <w:sz w:val="32"/>
          <w:szCs w:val="32"/>
          <w:cs/>
          <w:lang w:bidi="th-TH"/>
        </w:rPr>
        <w:t>Outpost</w:t>
      </w:r>
      <w:proofErr w:type="spellEnd"/>
      <w:r>
        <w:rPr>
          <w:rFonts w:ascii="TH SarabunPSK" w:eastAsia="TH SarabunPSK" w:hAnsi="TH SarabunPSK" w:cs="TH SarabunPSK" w:hint="cs"/>
          <w:sz w:val="32"/>
          <w:szCs w:val="32"/>
          <w:cs/>
          <w:lang w:bidi="th-TH"/>
        </w:rPr>
        <w:t xml:space="preserve">) ในพื้นที่ ระบบตรวจสอบพิกัด GPS ผ่านส่วนติดต่อโปรแกรมระบุตำแหน่งทางภูมิศาสตร์ (HTML5 </w:t>
      </w:r>
      <w:proofErr w:type="spellStart"/>
      <w:r>
        <w:rPr>
          <w:rFonts w:ascii="TH SarabunPSK" w:eastAsia="TH SarabunPSK" w:hAnsi="TH SarabunPSK" w:cs="TH SarabunPSK" w:hint="cs"/>
          <w:sz w:val="32"/>
          <w:szCs w:val="32"/>
          <w:cs/>
          <w:lang w:bidi="th-TH"/>
        </w:rPr>
        <w:t>Geolocation</w:t>
      </w:r>
      <w:proofErr w:type="spellEnd"/>
      <w:r>
        <w:rPr>
          <w:rFonts w:ascii="TH SarabunPSK" w:eastAsia="TH SarabunPSK" w:hAnsi="TH SarabunPSK" w:cs="TH SarabunPSK" w:hint="cs"/>
          <w:sz w:val="32"/>
          <w:szCs w:val="32"/>
          <w:cs/>
          <w:lang w:bidi="th-TH"/>
        </w:rPr>
        <w:t xml:space="preserve"> API) แล้วเปิดหน้าภารกิจ (</w:t>
      </w:r>
      <w:proofErr w:type="spellStart"/>
      <w:r>
        <w:rPr>
          <w:rFonts w:ascii="TH SarabunPSK" w:eastAsia="TH SarabunPSK" w:hAnsi="TH SarabunPSK" w:cs="TH SarabunPSK" w:hint="cs"/>
          <w:sz w:val="32"/>
          <w:szCs w:val="32"/>
          <w:cs/>
          <w:lang w:bidi="th-TH"/>
        </w:rPr>
        <w:t>Mission</w:t>
      </w:r>
      <w:proofErr w:type="spellEnd"/>
      <w:r>
        <w:rPr>
          <w:rFonts w:ascii="TH SarabunPSK" w:eastAsia="TH SarabunPSK" w:hAnsi="TH SarabunPSK" w:cs="TH SarabunPSK" w:hint="cs"/>
          <w:sz w:val="32"/>
          <w:szCs w:val="32"/>
          <w:cs/>
          <w:lang w:bidi="th-TH"/>
        </w:rPr>
        <w:t>) สำหรับการจับบุคคลสำคัญ (</w:t>
      </w:r>
      <w:proofErr w:type="spellStart"/>
      <w:r>
        <w:rPr>
          <w:rFonts w:ascii="TH SarabunPSK" w:eastAsia="TH SarabunPSK" w:hAnsi="TH SarabunPSK" w:cs="TH SarabunPSK" w:hint="cs"/>
          <w:sz w:val="32"/>
          <w:szCs w:val="32"/>
          <w:cs/>
          <w:lang w:bidi="th-TH"/>
        </w:rPr>
        <w:t>Capture</w:t>
      </w:r>
      <w:proofErr w:type="spellEnd"/>
      <w:r>
        <w:rPr>
          <w:rFonts w:ascii="TH SarabunPSK" w:eastAsia="TH SarabunPSK" w:hAnsi="TH SarabunPSK" w:cs="TH SarabunPSK" w:hint="cs"/>
          <w:sz w:val="32"/>
          <w:szCs w:val="32"/>
          <w:cs/>
          <w:lang w:bidi="th-TH"/>
        </w:rPr>
        <w:t>) ที่เชื่อมโยงกับพื้นที่นั้น ตัวอย่างเช่น พื้นที่อยุธยา ซึ่งผูกกับสมเด็จพระนเรศวรมหาราช ในระดับความหายาก S (S-</w:t>
      </w:r>
      <w:proofErr w:type="spellStart"/>
      <w:r>
        <w:rPr>
          <w:rFonts w:ascii="TH SarabunPSK" w:eastAsia="TH SarabunPSK" w:hAnsi="TH SarabunPSK" w:cs="TH SarabunPSK" w:hint="cs"/>
          <w:sz w:val="32"/>
          <w:szCs w:val="32"/>
          <w:cs/>
          <w:lang w:bidi="th-TH"/>
        </w:rPr>
        <w:t>Tier</w:t>
      </w:r>
      <w:proofErr w:type="spellEnd"/>
      <w:r>
        <w:rPr>
          <w:rFonts w:ascii="TH SarabunPSK" w:eastAsia="TH SarabunPSK" w:hAnsi="TH SarabunPSK" w:cs="TH SarabunPSK" w:hint="cs"/>
          <w:sz w:val="32"/>
          <w:szCs w:val="32"/>
          <w:cs/>
          <w:lang w:bidi="th-TH"/>
        </w:rPr>
        <w:t>) เมื่อจับสำเร็จระบบจะแสดงหน้าจอฉลองแบบเต็มหน้าจอ (</w:t>
      </w:r>
      <w:proofErr w:type="spellStart"/>
      <w:r>
        <w:rPr>
          <w:rFonts w:ascii="TH SarabunPSK" w:eastAsia="TH SarabunPSK" w:hAnsi="TH SarabunPSK" w:cs="TH SarabunPSK" w:hint="cs"/>
          <w:sz w:val="32"/>
          <w:szCs w:val="32"/>
          <w:cs/>
          <w:lang w:bidi="th-TH"/>
        </w:rPr>
        <w:t>Capture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Reveal</w:t>
      </w:r>
      <w:proofErr w:type="spellEnd"/>
      <w:r>
        <w:rPr>
          <w:rFonts w:ascii="TH SarabunPSK" w:eastAsia="TH SarabunPSK" w:hAnsi="TH SarabunPSK" w:cs="TH SarabunPSK" w:hint="cs"/>
          <w:sz w:val="32"/>
          <w:szCs w:val="32"/>
          <w:cs/>
          <w:lang w:bidi="th-TH"/>
        </w:rPr>
        <w:t>) พร้อมหัวข้อตามระดับความหายากและเอฟเฟก</w:t>
      </w:r>
      <w:proofErr w:type="spellStart"/>
      <w:r>
        <w:rPr>
          <w:rFonts w:ascii="TH SarabunPSK" w:eastAsia="TH SarabunPSK" w:hAnsi="TH SarabunPSK" w:cs="TH SarabunPSK" w:hint="cs"/>
          <w:sz w:val="32"/>
          <w:szCs w:val="32"/>
          <w:cs/>
          <w:lang w:bidi="th-TH"/>
        </w:rPr>
        <w:t>ต์</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Confetti</w:t>
      </w:r>
      <w:proofErr w:type="spellEnd"/>
      <w:r>
        <w:rPr>
          <w:rFonts w:ascii="TH SarabunPSK" w:eastAsia="TH SarabunPSK" w:hAnsi="TH SarabunPSK" w:cs="TH SarabunPSK" w:hint="cs"/>
          <w:sz w:val="32"/>
          <w:szCs w:val="32"/>
          <w:cs/>
          <w:lang w:bidi="th-TH"/>
        </w:rPr>
        <w:t xml:space="preserve"> สำหรับบุคคลระดับ S/A</w:t>
      </w:r>
    </w:p>
    <w:p w14:paraId="7AECE24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CB2DC5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4BD031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22CC72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AE0DA5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F24234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86A410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F4ECB1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CD3229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AE34C9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CFDB36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BD8C7B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671B78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399A06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7ABC01A"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2F564C3"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7-8 หน้าจุดสนับสนุน และหน้าพบบุคคลสำคัญ — จะใส่ภายหลัง]</w:t>
      </w:r>
    </w:p>
    <w:p w14:paraId="0B2752FA"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12.5 หน้าจุดสังเกตการณ์บุคคลสำคัญทางประวัติศาสตร์ (</w:t>
      </w:r>
      <w:proofErr w:type="spellStart"/>
      <w:r>
        <w:rPr>
          <w:rFonts w:ascii="TH SarabunPSK" w:eastAsia="TH SarabunPSK" w:hAnsi="TH SarabunPSK" w:cs="TH SarabunPSK" w:hint="cs"/>
          <w:b/>
          <w:bCs/>
          <w:sz w:val="32"/>
          <w:szCs w:val="32"/>
          <w:cs/>
          <w:lang w:bidi="th-TH"/>
        </w:rPr>
        <w:t>Watchtower</w:t>
      </w:r>
      <w:proofErr w:type="spellEnd"/>
      <w:r>
        <w:rPr>
          <w:rFonts w:ascii="TH SarabunPSK" w:eastAsia="TH SarabunPSK" w:hAnsi="TH SarabunPSK" w:cs="TH SarabunPSK" w:hint="cs"/>
          <w:b/>
          <w:bCs/>
          <w:sz w:val="32"/>
          <w:szCs w:val="32"/>
          <w:cs/>
          <w:lang w:bidi="th-TH"/>
        </w:rPr>
        <w:t>)</w:t>
      </w:r>
    </w:p>
    <w:p w14:paraId="7EA6F4E4"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แสดงรายละเอียดของบุคคลสำคัญที่ค้นพบในพื้นที่ พร้อมชีวประวัติย่อและบริบทเชิงประวัติศาสตร์ที่เชื่อมโยงกับสถานที่นั้น หน้าจอแยกสถานะ “ค้นพบแล้ว” ออกจาก “ยังไม่ค้นพบ” อย่างชัดเจน เพื่อกระตุ้นให้ผู้ใช้ออกสำรวจพื้นที่เพิ่มเติม</w:t>
      </w:r>
    </w:p>
    <w:p w14:paraId="660DD83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C2DC7D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357A27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3FFE37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AC6A70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20253A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E4F98D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EA736E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FF27B8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479158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43B93B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C9EABB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E2F972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2C77CA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A04F9E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BF36BA8"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6475DEFA"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9-10 หน้าจุดสังเกตการณ์ (</w:t>
      </w:r>
      <w:proofErr w:type="spellStart"/>
      <w:r>
        <w:rPr>
          <w:rFonts w:ascii="TH SarabunPSK" w:eastAsia="TH SarabunPSK" w:hAnsi="TH SarabunPSK" w:cs="TH SarabunPSK" w:hint="cs"/>
          <w:i/>
          <w:iCs/>
          <w:sz w:val="32"/>
          <w:szCs w:val="32"/>
          <w:cs/>
          <w:lang w:bidi="th-TH"/>
        </w:rPr>
        <w:t>Watchtower</w:t>
      </w:r>
      <w:proofErr w:type="spellEnd"/>
      <w:r>
        <w:rPr>
          <w:rFonts w:ascii="TH SarabunPSK" w:eastAsia="TH SarabunPSK" w:hAnsi="TH SarabunPSK" w:cs="TH SarabunPSK" w:hint="cs"/>
          <w:i/>
          <w:iCs/>
          <w:sz w:val="32"/>
          <w:szCs w:val="32"/>
          <w:cs/>
          <w:lang w:bidi="th-TH"/>
        </w:rPr>
        <w:t>) — จะใส่ภายหลัง]</w:t>
      </w:r>
    </w:p>
    <w:p w14:paraId="18F7F996"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12.6 หน้าคลังข้อมูลตัวละครและบันทึกประวัติศาสตร์ (</w:t>
      </w:r>
      <w:proofErr w:type="spellStart"/>
      <w:r>
        <w:rPr>
          <w:rFonts w:ascii="TH SarabunPSK" w:eastAsia="TH SarabunPSK" w:hAnsi="TH SarabunPSK" w:cs="TH SarabunPSK" w:hint="cs"/>
          <w:b/>
          <w:bCs/>
          <w:sz w:val="32"/>
          <w:szCs w:val="32"/>
          <w:cs/>
          <w:lang w:bidi="th-TH"/>
        </w:rPr>
        <w:t>Archive</w:t>
      </w:r>
      <w:proofErr w:type="spellEnd"/>
      <w:r>
        <w:rPr>
          <w:rFonts w:ascii="TH SarabunPSK" w:eastAsia="TH SarabunPSK" w:hAnsi="TH SarabunPSK" w:cs="TH SarabunPSK" w:hint="cs"/>
          <w:b/>
          <w:bCs/>
          <w:sz w:val="32"/>
          <w:szCs w:val="32"/>
          <w:cs/>
          <w:lang w:bidi="th-TH"/>
        </w:rPr>
        <w:t xml:space="preserve"> / </w:t>
      </w:r>
      <w:proofErr w:type="spellStart"/>
      <w:r>
        <w:rPr>
          <w:rFonts w:ascii="TH SarabunPSK" w:eastAsia="TH SarabunPSK" w:hAnsi="TH SarabunPSK" w:cs="TH SarabunPSK" w:hint="cs"/>
          <w:b/>
          <w:bCs/>
          <w:sz w:val="32"/>
          <w:szCs w:val="32"/>
          <w:cs/>
          <w:lang w:bidi="th-TH"/>
        </w:rPr>
        <w:t>Collections</w:t>
      </w:r>
      <w:proofErr w:type="spellEnd"/>
      <w:r>
        <w:rPr>
          <w:rFonts w:ascii="TH SarabunPSK" w:eastAsia="TH SarabunPSK" w:hAnsi="TH SarabunPSK" w:cs="TH SarabunPSK" w:hint="cs"/>
          <w:b/>
          <w:bCs/>
          <w:sz w:val="32"/>
          <w:szCs w:val="32"/>
          <w:cs/>
          <w:lang w:bidi="th-TH"/>
        </w:rPr>
        <w:t>)</w:t>
      </w:r>
    </w:p>
    <w:p w14:paraId="7C2E9E05"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แสดงรายการบุคคลสำคัญทางประวัติศาสตร์ทั้งหมดที่สะสมได้ แบ่งตามระดับความหายาก (</w:t>
      </w:r>
      <w:proofErr w:type="spellStart"/>
      <w:r>
        <w:rPr>
          <w:rFonts w:ascii="TH SarabunPSK" w:eastAsia="TH SarabunPSK" w:hAnsi="TH SarabunPSK" w:cs="TH SarabunPSK" w:hint="cs"/>
          <w:sz w:val="32"/>
          <w:szCs w:val="32"/>
          <w:cs/>
          <w:lang w:bidi="th-TH"/>
        </w:rPr>
        <w:t>Rarity</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Tier</w:t>
      </w:r>
      <w:proofErr w:type="spellEnd"/>
      <w:r>
        <w:rPr>
          <w:rFonts w:ascii="TH SarabunPSK" w:eastAsia="TH SarabunPSK" w:hAnsi="TH SarabunPSK" w:cs="TH SarabunPSK" w:hint="cs"/>
          <w:sz w:val="32"/>
          <w:szCs w:val="32"/>
          <w:cs/>
          <w:lang w:bidi="th-TH"/>
        </w:rPr>
        <w:t>: S / A / B / C) พร้อมข้อมูลชีวประวัติย่อและยุคสมัย เพื่อให้ผู้เรียนสามารถทบทวนองค์ความรู้ทางประวัติศาสตร์ได้ตลอดเวลา นอกจากนี้ยังมีหน้าเรื่องราวเชิงลึกที่จะปลดล็อคเมื่อผู้ใช้เช็คอิน (</w:t>
      </w:r>
      <w:proofErr w:type="spellStart"/>
      <w:r>
        <w:rPr>
          <w:rFonts w:ascii="TH SarabunPSK" w:eastAsia="TH SarabunPSK" w:hAnsi="TH SarabunPSK" w:cs="TH SarabunPSK" w:hint="cs"/>
          <w:sz w:val="32"/>
          <w:szCs w:val="32"/>
          <w:cs/>
          <w:lang w:bidi="th-TH"/>
        </w:rPr>
        <w:t>Check</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in</w:t>
      </w:r>
      <w:proofErr w:type="spellEnd"/>
      <w:r>
        <w:rPr>
          <w:rFonts w:ascii="TH SarabunPSK" w:eastAsia="TH SarabunPSK" w:hAnsi="TH SarabunPSK" w:cs="TH SarabunPSK" w:hint="cs"/>
          <w:sz w:val="32"/>
          <w:szCs w:val="32"/>
          <w:cs/>
          <w:lang w:bidi="th-TH"/>
        </w:rPr>
        <w:t>) จุดตรวจสอบ (</w:t>
      </w:r>
      <w:proofErr w:type="spellStart"/>
      <w:r>
        <w:rPr>
          <w:rFonts w:ascii="TH SarabunPSK" w:eastAsia="TH SarabunPSK" w:hAnsi="TH SarabunPSK" w:cs="TH SarabunPSK" w:hint="cs"/>
          <w:sz w:val="32"/>
          <w:szCs w:val="32"/>
          <w:cs/>
          <w:lang w:bidi="th-TH"/>
        </w:rPr>
        <w:t>Checkpoints</w:t>
      </w:r>
      <w:proofErr w:type="spellEnd"/>
      <w:r>
        <w:rPr>
          <w:rFonts w:ascii="TH SarabunPSK" w:eastAsia="TH SarabunPSK" w:hAnsi="TH SarabunPSK" w:cs="TH SarabunPSK" w:hint="cs"/>
          <w:sz w:val="32"/>
          <w:szCs w:val="32"/>
          <w:cs/>
          <w:lang w:bidi="th-TH"/>
        </w:rPr>
        <w:t>) ครบ</w:t>
      </w:r>
    </w:p>
    <w:p w14:paraId="23711E4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5A44CC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B237D1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B819CD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669B4C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048E84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8037ED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92543B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5A4706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078982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D71D24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29BE96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255AE9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C18498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AC90D94"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E1AC6F0"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11-12 หน้าคลังบุคคลสำคัญ และหน้าเรื่องราวเชิงลึก — จะใส่ภายหลัง]</w:t>
      </w:r>
    </w:p>
    <w:p w14:paraId="244EB118"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12.7 หน้ากระดานจัดอันดับ (</w:t>
      </w:r>
      <w:proofErr w:type="spellStart"/>
      <w:r>
        <w:rPr>
          <w:rFonts w:ascii="TH SarabunPSK" w:eastAsia="TH SarabunPSK" w:hAnsi="TH SarabunPSK" w:cs="TH SarabunPSK" w:hint="cs"/>
          <w:b/>
          <w:bCs/>
          <w:sz w:val="32"/>
          <w:szCs w:val="32"/>
          <w:cs/>
          <w:lang w:bidi="th-TH"/>
        </w:rPr>
        <w:t>Leaderboard</w:t>
      </w:r>
      <w:proofErr w:type="spellEnd"/>
      <w:r>
        <w:rPr>
          <w:rFonts w:ascii="TH SarabunPSK" w:eastAsia="TH SarabunPSK" w:hAnsi="TH SarabunPSK" w:cs="TH SarabunPSK" w:hint="cs"/>
          <w:b/>
          <w:bCs/>
          <w:sz w:val="32"/>
          <w:szCs w:val="32"/>
          <w:cs/>
          <w:lang w:bidi="th-TH"/>
        </w:rPr>
        <w:t>)</w:t>
      </w:r>
    </w:p>
    <w:p w14:paraId="79EC9944"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แสดงอันดับคะแนนสะสม (</w:t>
      </w:r>
      <w:proofErr w:type="spellStart"/>
      <w:r>
        <w:rPr>
          <w:rFonts w:ascii="TH SarabunPSK" w:eastAsia="TH SarabunPSK" w:hAnsi="TH SarabunPSK" w:cs="TH SarabunPSK" w:hint="cs"/>
          <w:sz w:val="32"/>
          <w:szCs w:val="32"/>
          <w:cs/>
          <w:lang w:bidi="th-TH"/>
        </w:rPr>
        <w:t>Legacy</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Score</w:t>
      </w:r>
      <w:proofErr w:type="spellEnd"/>
      <w:r>
        <w:rPr>
          <w:rFonts w:ascii="TH SarabunPSK" w:eastAsia="TH SarabunPSK" w:hAnsi="TH SarabunPSK" w:cs="TH SarabunPSK" w:hint="cs"/>
          <w:sz w:val="32"/>
          <w:szCs w:val="32"/>
          <w:cs/>
          <w:lang w:bidi="th-TH"/>
        </w:rPr>
        <w:t>) เรียงจากคะแนนสูงสุด พร้อมข้อมูลเปอร์เซ็นต์การสำรวจแผนที่ (</w:t>
      </w:r>
      <w:proofErr w:type="spellStart"/>
      <w:r>
        <w:rPr>
          <w:rFonts w:ascii="TH SarabunPSK" w:eastAsia="TH SarabunPSK" w:hAnsi="TH SarabunPSK" w:cs="TH SarabunPSK" w:hint="cs"/>
          <w:sz w:val="32"/>
          <w:szCs w:val="32"/>
          <w:cs/>
          <w:lang w:bidi="th-TH"/>
        </w:rPr>
        <w:t>Map</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Discovery</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Percentage</w:t>
      </w:r>
      <w:proofErr w:type="spellEnd"/>
      <w:r>
        <w:rPr>
          <w:rFonts w:ascii="TH SarabunPSK" w:eastAsia="TH SarabunPSK" w:hAnsi="TH SarabunPSK" w:cs="TH SarabunPSK" w:hint="cs"/>
          <w:sz w:val="32"/>
          <w:szCs w:val="32"/>
          <w:cs/>
          <w:lang w:bidi="th-TH"/>
        </w:rPr>
        <w:t>) และจำนวนบุคคลสำคัญที่สะสมได้ โดยอ</w:t>
      </w:r>
      <w:proofErr w:type="spellStart"/>
      <w:r>
        <w:rPr>
          <w:rFonts w:ascii="TH SarabunPSK" w:eastAsia="TH SarabunPSK" w:hAnsi="TH SarabunPSK" w:cs="TH SarabunPSK" w:hint="cs"/>
          <w:sz w:val="32"/>
          <w:szCs w:val="32"/>
          <w:cs/>
          <w:lang w:bidi="th-TH"/>
        </w:rPr>
        <w:t>ัป</w:t>
      </w:r>
      <w:proofErr w:type="spellEnd"/>
      <w:r>
        <w:rPr>
          <w:rFonts w:ascii="TH SarabunPSK" w:eastAsia="TH SarabunPSK" w:hAnsi="TH SarabunPSK" w:cs="TH SarabunPSK" w:hint="cs"/>
          <w:sz w:val="32"/>
          <w:szCs w:val="32"/>
          <w:cs/>
          <w:lang w:bidi="th-TH"/>
        </w:rPr>
        <w:t>เดตแบบเรียลไทม์ (</w:t>
      </w:r>
      <w:proofErr w:type="spellStart"/>
      <w:r>
        <w:rPr>
          <w:rFonts w:ascii="TH SarabunPSK" w:eastAsia="TH SarabunPSK" w:hAnsi="TH SarabunPSK" w:cs="TH SarabunPSK" w:hint="cs"/>
          <w:sz w:val="32"/>
          <w:szCs w:val="32"/>
          <w:cs/>
          <w:lang w:bidi="th-TH"/>
        </w:rPr>
        <w:t>Real</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time</w:t>
      </w:r>
      <w:proofErr w:type="spellEnd"/>
      <w:r>
        <w:rPr>
          <w:rFonts w:ascii="TH SarabunPSK" w:eastAsia="TH SarabunPSK" w:hAnsi="TH SarabunPSK" w:cs="TH SarabunPSK" w:hint="cs"/>
          <w:sz w:val="32"/>
          <w:szCs w:val="32"/>
          <w:cs/>
          <w:lang w:bidi="th-TH"/>
        </w:rPr>
        <w:t>) เพื่อกระตุ้นการแข่งขันและแรงจูงใจในการสำรวจต่อไป นอกจากกระดานจัดอันดับรายบุคคลแล้ว ยังมีกระดานจัดอันดับกลุ่ม (</w:t>
      </w:r>
      <w:proofErr w:type="spellStart"/>
      <w:r>
        <w:rPr>
          <w:rFonts w:ascii="TH SarabunPSK" w:eastAsia="TH SarabunPSK" w:hAnsi="TH SarabunPSK" w:cs="TH SarabunPSK" w:hint="cs"/>
          <w:sz w:val="32"/>
          <w:szCs w:val="32"/>
          <w:cs/>
          <w:lang w:bidi="th-TH"/>
        </w:rPr>
        <w:t>Guild</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Leaderboard</w:t>
      </w:r>
      <w:proofErr w:type="spellEnd"/>
      <w:r>
        <w:rPr>
          <w:rFonts w:ascii="TH SarabunPSK" w:eastAsia="TH SarabunPSK" w:hAnsi="TH SarabunPSK" w:cs="TH SarabunPSK" w:hint="cs"/>
          <w:sz w:val="32"/>
          <w:szCs w:val="32"/>
          <w:cs/>
          <w:lang w:bidi="th-TH"/>
        </w:rPr>
        <w:t>) จัดอันดับตามคะแนนรวม การสำรวจ และการจับบุคคลสำคัญของทั้งกลุ่ม</w:t>
      </w:r>
    </w:p>
    <w:p w14:paraId="04C0C4B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247291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F0079A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047BFE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B9AD32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DA3097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2ADBCBF"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E2EA19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DF8D14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D82557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C15453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70D356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0C6BC50"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0333014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6C423A8"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D98C657"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13-14 หน้าการจัดอันดับ — จะใส่ภายหลัง]</w:t>
      </w:r>
    </w:p>
    <w:p w14:paraId="28FDCE13"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12.8 หน้าการแจ้งเตือนและการตั้งค่า (</w:t>
      </w:r>
      <w:proofErr w:type="spellStart"/>
      <w:r>
        <w:rPr>
          <w:rFonts w:ascii="TH SarabunPSK" w:eastAsia="TH SarabunPSK" w:hAnsi="TH SarabunPSK" w:cs="TH SarabunPSK" w:hint="cs"/>
          <w:b/>
          <w:bCs/>
          <w:sz w:val="32"/>
          <w:szCs w:val="32"/>
          <w:cs/>
          <w:lang w:bidi="th-TH"/>
        </w:rPr>
        <w:t>Notification</w:t>
      </w:r>
      <w:proofErr w:type="spellEnd"/>
      <w:r>
        <w:rPr>
          <w:rFonts w:ascii="TH SarabunPSK" w:eastAsia="TH SarabunPSK" w:hAnsi="TH SarabunPSK" w:cs="TH SarabunPSK" w:hint="cs"/>
          <w:b/>
          <w:bCs/>
          <w:sz w:val="32"/>
          <w:szCs w:val="32"/>
          <w:cs/>
          <w:lang w:bidi="th-TH"/>
        </w:rPr>
        <w:t xml:space="preserve"> &amp; </w:t>
      </w:r>
      <w:proofErr w:type="spellStart"/>
      <w:r>
        <w:rPr>
          <w:rFonts w:ascii="TH SarabunPSK" w:eastAsia="TH SarabunPSK" w:hAnsi="TH SarabunPSK" w:cs="TH SarabunPSK" w:hint="cs"/>
          <w:b/>
          <w:bCs/>
          <w:sz w:val="32"/>
          <w:szCs w:val="32"/>
          <w:cs/>
          <w:lang w:bidi="th-TH"/>
        </w:rPr>
        <w:t>Settings</w:t>
      </w:r>
      <w:proofErr w:type="spellEnd"/>
      <w:r>
        <w:rPr>
          <w:rFonts w:ascii="TH SarabunPSK" w:eastAsia="TH SarabunPSK" w:hAnsi="TH SarabunPSK" w:cs="TH SarabunPSK" w:hint="cs"/>
          <w:b/>
          <w:bCs/>
          <w:sz w:val="32"/>
          <w:szCs w:val="32"/>
          <w:cs/>
          <w:lang w:bidi="th-TH"/>
        </w:rPr>
        <w:t>)</w:t>
      </w:r>
    </w:p>
    <w:p w14:paraId="2BD779E8"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ระบบแจ้งเตือน (</w:t>
      </w:r>
      <w:proofErr w:type="spellStart"/>
      <w:r>
        <w:rPr>
          <w:rFonts w:ascii="TH SarabunPSK" w:eastAsia="TH SarabunPSK" w:hAnsi="TH SarabunPSK" w:cs="TH SarabunPSK" w:hint="cs"/>
          <w:sz w:val="32"/>
          <w:szCs w:val="32"/>
          <w:cs/>
          <w:lang w:bidi="th-TH"/>
        </w:rPr>
        <w:t>Notification</w:t>
      </w:r>
      <w:proofErr w:type="spellEnd"/>
      <w:r>
        <w:rPr>
          <w:rFonts w:ascii="TH SarabunPSK" w:eastAsia="TH SarabunPSK" w:hAnsi="TH SarabunPSK" w:cs="TH SarabunPSK" w:hint="cs"/>
          <w:sz w:val="32"/>
          <w:szCs w:val="32"/>
          <w:cs/>
          <w:lang w:bidi="th-TH"/>
        </w:rPr>
        <w:t>) จะแสดงเมื่อมีเหตุการณ์สำคัญ เช่น มีจุดสนับสนุน (</w:t>
      </w:r>
      <w:proofErr w:type="spellStart"/>
      <w:r>
        <w:rPr>
          <w:rFonts w:ascii="TH SarabunPSK" w:eastAsia="TH SarabunPSK" w:hAnsi="TH SarabunPSK" w:cs="TH SarabunPSK" w:hint="cs"/>
          <w:sz w:val="32"/>
          <w:szCs w:val="32"/>
          <w:cs/>
          <w:lang w:bidi="th-TH"/>
        </w:rPr>
        <w:t>Outpost</w:t>
      </w:r>
      <w:proofErr w:type="spellEnd"/>
      <w:r>
        <w:rPr>
          <w:rFonts w:ascii="TH SarabunPSK" w:eastAsia="TH SarabunPSK" w:hAnsi="TH SarabunPSK" w:cs="TH SarabunPSK" w:hint="cs"/>
          <w:sz w:val="32"/>
          <w:szCs w:val="32"/>
          <w:cs/>
          <w:lang w:bidi="th-TH"/>
        </w:rPr>
        <w:t>) ใหม่ในพื้นที่ใกล้เคียง การเปลี่ยนแปลงอันดับบนกระดานจัดอันดับ (</w:t>
      </w:r>
      <w:proofErr w:type="spellStart"/>
      <w:r>
        <w:rPr>
          <w:rFonts w:ascii="TH SarabunPSK" w:eastAsia="TH SarabunPSK" w:hAnsi="TH SarabunPSK" w:cs="TH SarabunPSK" w:hint="cs"/>
          <w:sz w:val="32"/>
          <w:szCs w:val="32"/>
          <w:cs/>
          <w:lang w:bidi="th-TH"/>
        </w:rPr>
        <w:t>Leaderboard</w:t>
      </w:r>
      <w:proofErr w:type="spellEnd"/>
      <w:r>
        <w:rPr>
          <w:rFonts w:ascii="TH SarabunPSK" w:eastAsia="TH SarabunPSK" w:hAnsi="TH SarabunPSK" w:cs="TH SarabunPSK" w:hint="cs"/>
          <w:sz w:val="32"/>
          <w:szCs w:val="32"/>
          <w:cs/>
          <w:lang w:bidi="th-TH"/>
        </w:rPr>
        <w:t xml:space="preserve">) คำขอเข้าร่วมกลุ่มที่รอการตอบรับ หรือการเริ่มต้นของ </w:t>
      </w:r>
      <w:proofErr w:type="spellStart"/>
      <w:r>
        <w:rPr>
          <w:rFonts w:ascii="TH SarabunPSK" w:eastAsia="TH SarabunPSK" w:hAnsi="TH SarabunPSK" w:cs="TH SarabunPSK" w:hint="cs"/>
          <w:sz w:val="32"/>
          <w:szCs w:val="32"/>
          <w:cs/>
          <w:lang w:bidi="th-TH"/>
        </w:rPr>
        <w:t>Raid</w:t>
      </w:r>
      <w:proofErr w:type="spellEnd"/>
      <w:r>
        <w:rPr>
          <w:rFonts w:ascii="TH SarabunPSK" w:eastAsia="TH SarabunPSK" w:hAnsi="TH SarabunPSK" w:cs="TH SarabunPSK" w:hint="cs"/>
          <w:sz w:val="32"/>
          <w:szCs w:val="32"/>
          <w:cs/>
          <w:lang w:bidi="th-TH"/>
        </w:rPr>
        <w:t xml:space="preserve"> ซึ่งสามารถกดเข้าร่วมได้ทันทีจากการแจ้งเตือน รวมถึงหน้าการตั้งค่า (</w:t>
      </w:r>
      <w:proofErr w:type="spellStart"/>
      <w:r>
        <w:rPr>
          <w:rFonts w:ascii="TH SarabunPSK" w:eastAsia="TH SarabunPSK" w:hAnsi="TH SarabunPSK" w:cs="TH SarabunPSK" w:hint="cs"/>
          <w:sz w:val="32"/>
          <w:szCs w:val="32"/>
          <w:cs/>
          <w:lang w:bidi="th-TH"/>
        </w:rPr>
        <w:t>Settings</w:t>
      </w:r>
      <w:proofErr w:type="spellEnd"/>
      <w:r>
        <w:rPr>
          <w:rFonts w:ascii="TH SarabunPSK" w:eastAsia="TH SarabunPSK" w:hAnsi="TH SarabunPSK" w:cs="TH SarabunPSK" w:hint="cs"/>
          <w:sz w:val="32"/>
          <w:szCs w:val="32"/>
          <w:cs/>
          <w:lang w:bidi="th-TH"/>
        </w:rPr>
        <w:t>) สำหรับจัดการบัญชีผู้ใช้และการตั้งค่าส่วนตัว</w:t>
      </w:r>
    </w:p>
    <w:p w14:paraId="046C8C4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34F49B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3CB4F2A"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9A8D0C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C5D556D"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3A3243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4B1484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02F37D2"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E7D2D3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33C33C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79A435C"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4170EDE"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3A22A7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F43426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2579EAB"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566EEEDF" w14:textId="77777777" w:rsidR="00EF108C" w:rsidRPr="00765915"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[ใส่ภาพ: รูปที่ 15-16 หน้าการแจ้งเตือน และหน้าการตั้งค่า — จะใส่ภายหลัง]</w:t>
      </w:r>
    </w:p>
    <w:p w14:paraId="78CEB84D" w14:textId="77777777" w:rsidR="00EF108C" w:rsidRPr="00765915" w:rsidRDefault="00EF108C" w:rsidP="00EF108C">
      <w:pPr>
        <w:spacing w:before="200" w:after="100"/>
        <w:ind w:left="36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lastRenderedPageBreak/>
        <w:t>12.9 ภาพรวมแบบจำลองหน้าจอทั้งหมด (</w:t>
      </w:r>
      <w:proofErr w:type="spellStart"/>
      <w:r>
        <w:rPr>
          <w:rFonts w:ascii="TH SarabunPSK" w:eastAsia="TH SarabunPSK" w:hAnsi="TH SarabunPSK" w:cs="TH SarabunPSK" w:hint="cs"/>
          <w:b/>
          <w:bCs/>
          <w:sz w:val="32"/>
          <w:szCs w:val="32"/>
          <w:cs/>
          <w:lang w:bidi="th-TH"/>
        </w:rPr>
        <w:t>Overall</w:t>
      </w:r>
      <w:proofErr w:type="spellEnd"/>
      <w:r>
        <w:rPr>
          <w:rFonts w:ascii="TH SarabunPSK" w:eastAsia="TH SarabunPSK" w:hAnsi="TH SarabunPSK" w:cs="TH SarabunPSK" w:hint="cs"/>
          <w:b/>
          <w:bCs/>
          <w:sz w:val="32"/>
          <w:szCs w:val="32"/>
          <w:cs/>
          <w:lang w:bidi="th-TH"/>
        </w:rPr>
        <w:t xml:space="preserve"> UI </w:t>
      </w:r>
      <w:proofErr w:type="spellStart"/>
      <w:r>
        <w:rPr>
          <w:rFonts w:ascii="TH SarabunPSK" w:eastAsia="TH SarabunPSK" w:hAnsi="TH SarabunPSK" w:cs="TH SarabunPSK" w:hint="cs"/>
          <w:b/>
          <w:bCs/>
          <w:sz w:val="32"/>
          <w:szCs w:val="32"/>
          <w:cs/>
          <w:lang w:bidi="th-TH"/>
        </w:rPr>
        <w:t>Overview</w:t>
      </w:r>
      <w:proofErr w:type="spellEnd"/>
      <w:r>
        <w:rPr>
          <w:rFonts w:ascii="TH SarabunPSK" w:eastAsia="TH SarabunPSK" w:hAnsi="TH SarabunPSK" w:cs="TH SarabunPSK" w:hint="cs"/>
          <w:b/>
          <w:bCs/>
          <w:sz w:val="32"/>
          <w:szCs w:val="32"/>
          <w:cs/>
          <w:lang w:bidi="th-TH"/>
        </w:rPr>
        <w:t>)</w:t>
      </w:r>
    </w:p>
    <w:p w14:paraId="2D815344" w14:textId="77777777" w:rsidR="00EF108C" w:rsidRDefault="00EF108C" w:rsidP="00EF108C">
      <w:pPr>
        <w:spacing w:before="200" w:after="100"/>
        <w:ind w:left="36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แผนภาพสรุปแสดงหน้าจอทั้งหมดในระบบและความเชื่อมโยงระหว่างหน้าจอ เพื่อให้เห็นภาพรวมของโครงสร้างการนำทาง (</w:t>
      </w:r>
      <w:proofErr w:type="spellStart"/>
      <w:r>
        <w:rPr>
          <w:rFonts w:ascii="TH SarabunPSK" w:eastAsia="TH SarabunPSK" w:hAnsi="TH SarabunPSK" w:cs="TH SarabunPSK" w:hint="cs"/>
          <w:sz w:val="32"/>
          <w:szCs w:val="32"/>
          <w:cs/>
          <w:lang w:bidi="th-TH"/>
        </w:rPr>
        <w:t>Navigation</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Flow</w:t>
      </w:r>
      <w:proofErr w:type="spellEnd"/>
      <w:r>
        <w:rPr>
          <w:rFonts w:ascii="TH SarabunPSK" w:eastAsia="TH SarabunPSK" w:hAnsi="TH SarabunPSK" w:cs="TH SarabunPSK" w:hint="cs"/>
          <w:sz w:val="32"/>
          <w:szCs w:val="32"/>
          <w:cs/>
          <w:lang w:bidi="th-TH"/>
        </w:rPr>
        <w:t>) ทั้งระบบในหน้าเดียว</w:t>
      </w:r>
    </w:p>
    <w:p w14:paraId="556423C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DBC8AF6"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52BF62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28E261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257C227"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BC039CB"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876029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24EB053"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FCF4D0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4ECAB61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51B8AB88"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4996111"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7B2D88C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1CE58F64"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2DBAB949"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6F62E3B5" w14:textId="77777777" w:rsidR="002760DF" w:rsidRDefault="002760DF" w:rsidP="00EF108C">
      <w:pPr>
        <w:spacing w:before="200" w:after="100"/>
        <w:ind w:left="360"/>
        <w:jc w:val="thaiDistribute"/>
        <w:rPr>
          <w:rFonts w:ascii="TH SarabunPSK" w:eastAsia="TH SarabunPSK" w:hAnsi="TH SarabunPSK" w:cs="TH SarabunPSK"/>
          <w:sz w:val="32"/>
          <w:szCs w:val="32"/>
          <w:lang w:bidi="th-TH"/>
        </w:rPr>
      </w:pPr>
    </w:p>
    <w:p w14:paraId="3FC68DD1" w14:textId="77777777" w:rsidR="002760DF" w:rsidRPr="00765915" w:rsidRDefault="002760DF" w:rsidP="00EF108C">
      <w:pPr>
        <w:spacing w:before="200" w:after="100"/>
        <w:ind w:left="360"/>
        <w:jc w:val="thaiDistribute"/>
        <w:rPr>
          <w:rFonts w:ascii="TH SarabunPSK" w:eastAsia="TH SarabunPSK" w:hAnsi="TH SarabunPSK" w:cs="TH SarabunPSK"/>
          <w:sz w:val="32"/>
          <w:szCs w:val="32"/>
          <w:lang w:bidi="th-TH"/>
        </w:rPr>
      </w:pPr>
    </w:p>
    <w:p w14:paraId="3F3B5687" w14:textId="77777777" w:rsidR="00B85544" w:rsidRPr="00B85544" w:rsidRDefault="00EF108C" w:rsidP="00B85544">
      <w:pPr>
        <w:spacing w:before="200" w:after="100"/>
        <w:ind w:left="360"/>
        <w:jc w:val="thaiDistribute"/>
        <w:rPr>
          <w:rFonts w:ascii="TH SarabunPSK" w:eastAsia="TH SarabunPSK" w:hAnsi="TH SarabunPSK" w:cs="TH SarabunPSK"/>
          <w:i/>
          <w:iCs/>
          <w:sz w:val="32"/>
          <w:szCs w:val="32"/>
          <w:lang w:bidi="th-TH"/>
        </w:rPr>
      </w:pPr>
      <w:r>
        <w:rPr>
          <w:rFonts w:ascii="TH SarabunPSK" w:eastAsia="TH SarabunPSK" w:hAnsi="TH SarabunPSK" w:cs="TH SarabunPSK" w:hint="cs"/>
          <w:i/>
          <w:iCs/>
          <w:sz w:val="32"/>
          <w:szCs w:val="32"/>
          <w:cs/>
          <w:lang w:bidi="th-TH"/>
        </w:rPr>
        <w:t>[ใส่ภาพ: รูปที่ 17 แผนภาพโดยรวมของหน้าจอทั้งหมดในระบบ — จะใส่ภายหลัง]</w:t>
      </w:r>
    </w:p>
    <w:p w14:paraId="62735D72" w14:textId="77777777" w:rsidR="00EF108C" w:rsidRPr="00765915" w:rsidRDefault="00EF108C"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13. </w:t>
      </w:r>
      <w:r>
        <w:rPr>
          <w:rFonts w:ascii="TH SarabunPSK" w:eastAsia="TH SarabunPSK" w:hAnsi="TH SarabunPSK" w:cs="TH SarabunPSK" w:hint="cs"/>
          <w:b/>
          <w:bCs/>
          <w:sz w:val="32"/>
          <w:szCs w:val="32"/>
          <w:cs/>
          <w:lang w:bidi="th-TH"/>
        </w:rPr>
        <w:t>ข้อจำกัดของโปรแกรมที่พัฒนา (</w:t>
      </w:r>
      <w:r>
        <w:rPr>
          <w:rFonts w:ascii="TH SarabunPSK" w:eastAsia="TH SarabunPSK" w:hAnsi="TH SarabunPSK" w:cs="TH SarabunPSK" w:hint="cs"/>
          <w:b/>
          <w:bCs/>
          <w:sz w:val="32"/>
          <w:szCs w:val="32"/>
          <w:lang w:bidi="th-TH"/>
        </w:rPr>
        <w:t>Software Limitation)</w:t>
      </w:r>
    </w:p>
    <w:p w14:paraId="7ED4C789"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ความแม่นยำของระบบกำหนดตำแหน่งบนโลก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จากการทดสอบในระยะเริ่มต้น พบว่าระบบทำงานได้ถูกต้องในสภาวะปกติ แต่อาจเกิดความผิดพลาดเป็นบางครั้ง (</w:t>
      </w:r>
      <w:r>
        <w:rPr>
          <w:rFonts w:ascii="TH SarabunPSK" w:eastAsia="TH SarabunPSK" w:hAnsi="TH SarabunPSK" w:cs="TH SarabunPSK" w:hint="cs"/>
          <w:sz w:val="32"/>
          <w:szCs w:val="32"/>
          <w:lang w:bidi="th-TH"/>
        </w:rPr>
        <w:t xml:space="preserve">Intermittent Error) </w:t>
      </w:r>
      <w:r>
        <w:rPr>
          <w:rFonts w:ascii="TH SarabunPSK" w:eastAsia="TH SarabunPSK" w:hAnsi="TH SarabunPSK" w:cs="TH SarabunPSK" w:hint="cs"/>
          <w:sz w:val="32"/>
          <w:szCs w:val="32"/>
          <w:cs/>
          <w:lang w:bidi="th-TH"/>
        </w:rPr>
        <w:t xml:space="preserve">ในพื้นที่รัศมีแคบประมาณ </w:t>
      </w:r>
      <w:r>
        <w:rPr>
          <w:rFonts w:ascii="TH SarabunPSK" w:eastAsia="TH SarabunPSK" w:hAnsi="TH SarabunPSK" w:cs="TH SarabunPSK" w:hint="cs"/>
          <w:sz w:val="32"/>
          <w:szCs w:val="32"/>
          <w:lang w:bidi="th-TH"/>
        </w:rPr>
        <w:t>20</w:t>
      </w:r>
      <w:r>
        <w:rPr>
          <w:rFonts w:ascii="TH SarabunPSK" w:eastAsia="TH SarabunPSK" w:hAnsi="TH SarabunPSK" w:cs="TH SarabunPSK" w:hint="cs"/>
          <w:sz w:val="32"/>
          <w:szCs w:val="32"/>
          <w:cs/>
          <w:lang w:bidi="th-TH"/>
        </w:rPr>
        <w:t xml:space="preserve"> เมตร หรือพื้นที่สัญญาณอับ (</w:t>
      </w:r>
      <w:r>
        <w:rPr>
          <w:rFonts w:ascii="TH SarabunPSK" w:eastAsia="TH SarabunPSK" w:hAnsi="TH SarabunPSK" w:cs="TH SarabunPSK" w:hint="cs"/>
          <w:sz w:val="32"/>
          <w:szCs w:val="32"/>
          <w:lang w:bidi="th-TH"/>
        </w:rPr>
        <w:t xml:space="preserve">Low Signal Area) </w:t>
      </w:r>
      <w:r>
        <w:rPr>
          <w:rFonts w:ascii="TH SarabunPSK" w:eastAsia="TH SarabunPSK" w:hAnsi="TH SarabunPSK" w:cs="TH SarabunPSK" w:hint="cs"/>
          <w:sz w:val="32"/>
          <w:szCs w:val="32"/>
          <w:cs/>
          <w:lang w:bidi="th-TH"/>
        </w:rPr>
        <w:t>เช่น ในอาคาร ใกล้สถานที่ที่มีทางเข้าหลายจุด หรือพื้นที่สัญญาณอ่อน ซึ่งทำให้พิกัดกระเพื่อมและการเช็คอินไม่เสถียร ปัจจุบันแก้ไขด้วยการปรับค่าด้วยมือ (</w:t>
      </w:r>
      <w:r>
        <w:rPr>
          <w:rFonts w:ascii="TH SarabunPSK" w:eastAsia="TH SarabunPSK" w:hAnsi="TH SarabunPSK" w:cs="TH SarabunPSK" w:hint="cs"/>
          <w:sz w:val="32"/>
          <w:szCs w:val="32"/>
          <w:lang w:bidi="th-TH"/>
        </w:rPr>
        <w:t xml:space="preserve">Manual Correction) </w:t>
      </w:r>
      <w:r>
        <w:rPr>
          <w:rFonts w:ascii="TH SarabunPSK" w:eastAsia="TH SarabunPSK" w:hAnsi="TH SarabunPSK" w:cs="TH SarabunPSK" w:hint="cs"/>
          <w:sz w:val="32"/>
          <w:szCs w:val="32"/>
          <w:cs/>
          <w:lang w:bidi="th-TH"/>
        </w:rPr>
        <w:t>เป็นรายพื้นที่สำคัญ</w:t>
      </w:r>
    </w:p>
    <w:p w14:paraId="43F7CCE7"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ขนาดข้อมูลขอบเขตพื้นที่ (</w:t>
      </w:r>
      <w:proofErr w:type="spellStart"/>
      <w:r>
        <w:rPr>
          <w:rFonts w:ascii="TH SarabunPSK" w:eastAsia="TH SarabunPSK" w:hAnsi="TH SarabunPSK" w:cs="TH SarabunPSK" w:hint="cs"/>
          <w:sz w:val="32"/>
          <w:szCs w:val="32"/>
          <w:lang w:bidi="th-TH"/>
        </w:rPr>
        <w:t>GeoJSON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ข้อมูลรูปหลายเหลี่ยม (</w:t>
      </w:r>
      <w:r>
        <w:rPr>
          <w:rFonts w:ascii="TH SarabunPSK" w:eastAsia="TH SarabunPSK" w:hAnsi="TH SarabunPSK" w:cs="TH SarabunPSK" w:hint="cs"/>
          <w:sz w:val="32"/>
          <w:szCs w:val="32"/>
          <w:lang w:bidi="th-TH"/>
        </w:rPr>
        <w:t xml:space="preserve">Polygon) </w:t>
      </w:r>
      <w:r>
        <w:rPr>
          <w:rFonts w:ascii="TH SarabunPSK" w:eastAsia="TH SarabunPSK" w:hAnsi="TH SarabunPSK" w:cs="TH SarabunPSK" w:hint="cs"/>
          <w:sz w:val="32"/>
          <w:szCs w:val="32"/>
          <w:cs/>
          <w:lang w:bidi="th-TH"/>
        </w:rPr>
        <w:t xml:space="preserve">ขอบเขต </w:t>
      </w:r>
      <w:r>
        <w:rPr>
          <w:rFonts w:ascii="TH SarabunPSK" w:eastAsia="TH SarabunPSK" w:hAnsi="TH SarabunPSK" w:cs="TH SarabunPSK" w:hint="cs"/>
          <w:sz w:val="32"/>
          <w:szCs w:val="32"/>
          <w:lang w:bidi="th-TH"/>
        </w:rPr>
        <w:t>77</w:t>
      </w:r>
      <w:r>
        <w:rPr>
          <w:rFonts w:ascii="TH SarabunPSK" w:eastAsia="TH SarabunPSK" w:hAnsi="TH SarabunPSK" w:cs="TH SarabunPSK" w:hint="cs"/>
          <w:sz w:val="32"/>
          <w:szCs w:val="32"/>
          <w:cs/>
          <w:lang w:bidi="th-TH"/>
        </w:rPr>
        <w:t xml:space="preserve"> จังหวัดมีขนาดใหญ่ จำเป็นต้องทำการลดความละเอียดข้อมูล (</w:t>
      </w:r>
      <w:r>
        <w:rPr>
          <w:rFonts w:ascii="TH SarabunPSK" w:eastAsia="TH SarabunPSK" w:hAnsi="TH SarabunPSK" w:cs="TH SarabunPSK" w:hint="cs"/>
          <w:sz w:val="32"/>
          <w:szCs w:val="32"/>
          <w:lang w:bidi="th-TH"/>
        </w:rPr>
        <w:t xml:space="preserve">Data Simplification) </w:t>
      </w:r>
      <w:r>
        <w:rPr>
          <w:rFonts w:ascii="TH SarabunPSK" w:eastAsia="TH SarabunPSK" w:hAnsi="TH SarabunPSK" w:cs="TH SarabunPSK" w:hint="cs"/>
          <w:sz w:val="32"/>
          <w:szCs w:val="32"/>
          <w:cs/>
          <w:lang w:bidi="th-TH"/>
        </w:rPr>
        <w:t>เพื่อลดเวลาโหลด และปัจจุบันขอบเขตพื้นที่ยังเป็นค่าประมาณ (</w:t>
      </w:r>
      <w:r>
        <w:rPr>
          <w:rFonts w:ascii="TH SarabunPSK" w:eastAsia="TH SarabunPSK" w:hAnsi="TH SarabunPSK" w:cs="TH SarabunPSK" w:hint="cs"/>
          <w:sz w:val="32"/>
          <w:szCs w:val="32"/>
          <w:lang w:bidi="th-TH"/>
        </w:rPr>
        <w:t xml:space="preserve">Approximate) </w:t>
      </w:r>
      <w:r>
        <w:rPr>
          <w:rFonts w:ascii="TH SarabunPSK" w:eastAsia="TH SarabunPSK" w:hAnsi="TH SarabunPSK" w:cs="TH SarabunPSK" w:hint="cs"/>
          <w:sz w:val="32"/>
          <w:szCs w:val="32"/>
          <w:cs/>
          <w:lang w:bidi="th-TH"/>
        </w:rPr>
        <w:t xml:space="preserve">ไม่ใช่ขอบเขตทางราชการที่แม่นยำ </w:t>
      </w:r>
      <w:r>
        <w:rPr>
          <w:rFonts w:ascii="TH SarabunPSK" w:eastAsia="TH SarabunPSK" w:hAnsi="TH SarabunPSK" w:cs="TH SarabunPSK" w:hint="cs"/>
          <w:sz w:val="32"/>
          <w:szCs w:val="32"/>
          <w:lang w:bidi="th-TH"/>
        </w:rPr>
        <w:t>100%</w:t>
      </w:r>
    </w:p>
    <w:p w14:paraId="147C96C2"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การเชื่อมต่ออินเทอร์เน็ต: ต้องอาศัยการเชื่อมต่ออย่างต่อเนื่องสำหรับ </w:t>
      </w:r>
      <w:proofErr w:type="spellStart"/>
      <w:r>
        <w:rPr>
          <w:rFonts w:ascii="TH SarabunPSK" w:eastAsia="TH SarabunPSK" w:hAnsi="TH SarabunPSK" w:cs="TH SarabunPSK" w:hint="cs"/>
          <w:sz w:val="32"/>
          <w:szCs w:val="32"/>
          <w:cs/>
          <w:lang w:bidi="th-TH"/>
        </w:rPr>
        <w:t>Realtime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Subscriptions</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Presence</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Broadcast</w:t>
      </w:r>
      <w:proofErr w:type="spellEnd"/>
      <w:r>
        <w:rPr>
          <w:rFonts w:ascii="TH SarabunPSK" w:eastAsia="TH SarabunPSK" w:hAnsi="TH SarabunPSK" w:cs="TH SarabunPSK" w:hint="cs"/>
          <w:sz w:val="32"/>
          <w:szCs w:val="32"/>
          <w:cs/>
          <w:lang w:bidi="th-TH"/>
        </w:rPr>
        <w:t xml:space="preserve"> ของ Supabase และการโหลดชั้นข้อมูลแผนที่จาก </w:t>
      </w:r>
      <w:proofErr w:type="spellStart"/>
      <w:r>
        <w:rPr>
          <w:rFonts w:ascii="TH SarabunPSK" w:eastAsia="TH SarabunPSK" w:hAnsi="TH SarabunPSK" w:cs="TH SarabunPSK" w:hint="cs"/>
          <w:sz w:val="32"/>
          <w:szCs w:val="32"/>
          <w:cs/>
          <w:lang w:bidi="th-TH"/>
        </w:rPr>
        <w:t>Leaflet</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js</w:t>
      </w:r>
      <w:proofErr w:type="spellEnd"/>
      <w:r>
        <w:rPr>
          <w:rFonts w:ascii="TH SarabunPSK" w:eastAsia="TH SarabunPSK" w:hAnsi="TH SarabunPSK" w:cs="TH SarabunPSK" w:hint="cs"/>
          <w:sz w:val="32"/>
          <w:szCs w:val="32"/>
          <w:cs/>
          <w:lang w:bidi="th-TH"/>
        </w:rPr>
        <w:t xml:space="preserve"> [9] ยังไม่รองรับการใช้งานแบบออฟไลน์ (</w:t>
      </w:r>
      <w:proofErr w:type="spellStart"/>
      <w:r>
        <w:rPr>
          <w:rFonts w:ascii="TH SarabunPSK" w:eastAsia="TH SarabunPSK" w:hAnsi="TH SarabunPSK" w:cs="TH SarabunPSK" w:hint="cs"/>
          <w:sz w:val="32"/>
          <w:szCs w:val="32"/>
          <w:cs/>
          <w:lang w:bidi="th-TH"/>
        </w:rPr>
        <w:t>Offline</w:t>
      </w:r>
      <w:proofErr w:type="spellEnd"/>
      <w:r>
        <w:rPr>
          <w:rFonts w:ascii="TH SarabunPSK" w:eastAsia="TH SarabunPSK" w:hAnsi="TH SarabunPSK" w:cs="TH SarabunPSK" w:hint="cs"/>
          <w:sz w:val="32"/>
          <w:szCs w:val="32"/>
          <w:cs/>
          <w:lang w:bidi="th-TH"/>
        </w:rPr>
        <w:t>)</w:t>
      </w:r>
    </w:p>
    <w:p w14:paraId="0AB045FB"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การใช้พลังงานของอุปกรณ์ (</w:t>
      </w:r>
      <w:r>
        <w:rPr>
          <w:rFonts w:ascii="TH SarabunPSK" w:eastAsia="TH SarabunPSK" w:hAnsi="TH SarabunPSK" w:cs="TH SarabunPSK" w:hint="cs"/>
          <w:sz w:val="32"/>
          <w:szCs w:val="32"/>
          <w:lang w:bidi="th-TH"/>
        </w:rPr>
        <w:t xml:space="preserve">Battery Consumption): </w:t>
      </w:r>
      <w:r>
        <w:rPr>
          <w:rFonts w:ascii="TH SarabunPSK" w:eastAsia="TH SarabunPSK" w:hAnsi="TH SarabunPSK" w:cs="TH SarabunPSK" w:hint="cs"/>
          <w:sz w:val="32"/>
          <w:szCs w:val="32"/>
          <w:cs/>
          <w:lang w:bidi="th-TH"/>
        </w:rPr>
        <w:t xml:space="preserve">การติดตามพิกัดแบบต่อเนื่องผ่าน </w:t>
      </w:r>
      <w:proofErr w:type="spellStart"/>
      <w:r>
        <w:rPr>
          <w:rFonts w:ascii="TH SarabunPSK" w:eastAsia="TH SarabunPSK" w:hAnsi="TH SarabunPSK" w:cs="TH SarabunPSK" w:hint="cs"/>
          <w:sz w:val="32"/>
          <w:szCs w:val="32"/>
          <w:lang w:bidi="th-TH"/>
        </w:rPr>
        <w:t>watchPosition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มีผลต่อการใช้พลังงานของอุปกรณ์มือถือ โดยเฉพาะระหว่างการสำรวจภาคสนามระยะยาว ผู้ใช้ควรเตรียม </w:t>
      </w:r>
      <w:r>
        <w:rPr>
          <w:rFonts w:ascii="TH SarabunPSK" w:eastAsia="TH SarabunPSK" w:hAnsi="TH SarabunPSK" w:cs="TH SarabunPSK" w:hint="cs"/>
          <w:sz w:val="32"/>
          <w:szCs w:val="32"/>
          <w:lang w:bidi="th-TH"/>
        </w:rPr>
        <w:t xml:space="preserve">Power Bank </w:t>
      </w:r>
      <w:r>
        <w:rPr>
          <w:rFonts w:ascii="TH SarabunPSK" w:eastAsia="TH SarabunPSK" w:hAnsi="TH SarabunPSK" w:cs="TH SarabunPSK" w:hint="cs"/>
          <w:sz w:val="32"/>
          <w:szCs w:val="32"/>
          <w:cs/>
          <w:lang w:bidi="th-TH"/>
        </w:rPr>
        <w:t xml:space="preserve">สำหรับการสำรวจที่ใช้เวลานานกว่า </w:t>
      </w:r>
      <w:r>
        <w:rPr>
          <w:rFonts w:ascii="TH SarabunPSK" w:eastAsia="TH SarabunPSK" w:hAnsi="TH SarabunPSK" w:cs="TH SarabunPSK" w:hint="cs"/>
          <w:sz w:val="32"/>
          <w:szCs w:val="32"/>
          <w:lang w:bidi="th-TH"/>
        </w:rPr>
        <w:t>2-3</w:t>
      </w:r>
      <w:r>
        <w:rPr>
          <w:rFonts w:ascii="TH SarabunPSK" w:eastAsia="TH SarabunPSK" w:hAnsi="TH SarabunPSK" w:cs="TH SarabunPSK" w:hint="cs"/>
          <w:sz w:val="32"/>
          <w:szCs w:val="32"/>
          <w:cs/>
          <w:lang w:bidi="th-TH"/>
        </w:rPr>
        <w:t xml:space="preserve"> ชั่วโมง</w:t>
      </w:r>
    </w:p>
    <w:p w14:paraId="277955D3"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ระบบเปิดเผยข้อมูลตามการสำรวจยังไม่รองรับการจางหายแบบตามตารางก</w:t>
      </w:r>
      <w:proofErr w:type="spellStart"/>
      <w:r>
        <w:rPr>
          <w:rFonts w:ascii="TH SarabunPSK" w:eastAsia="TH SarabunPSK" w:hAnsi="TH SarabunPSK" w:cs="TH SarabunPSK" w:hint="cs"/>
          <w:sz w:val="32"/>
          <w:szCs w:val="32"/>
          <w:cs/>
          <w:lang w:bidi="th-TH"/>
        </w:rPr>
        <w:t>ริด</w:t>
      </w:r>
      <w:proofErr w:type="spellEnd"/>
      <w:r>
        <w:rPr>
          <w:rFonts w:ascii="TH SarabunPSK" w:eastAsia="TH SarabunPSK" w:hAnsi="TH SarabunPSK" w:cs="TH SarabunPSK" w:hint="cs"/>
          <w:sz w:val="32"/>
          <w:szCs w:val="32"/>
          <w:cs/>
          <w:lang w:bidi="th-TH"/>
        </w:rPr>
        <w:t>ขณะเดิน (</w:t>
      </w:r>
      <w:r>
        <w:rPr>
          <w:rFonts w:ascii="TH SarabunPSK" w:eastAsia="TH SarabunPSK" w:hAnsi="TH SarabunPSK" w:cs="TH SarabunPSK" w:hint="cs"/>
          <w:sz w:val="32"/>
          <w:szCs w:val="32"/>
          <w:lang w:bidi="th-TH"/>
        </w:rPr>
        <w:t xml:space="preserve">Sector-based Fog Clearing): </w:t>
      </w:r>
      <w:r>
        <w:rPr>
          <w:rFonts w:ascii="TH SarabunPSK" w:eastAsia="TH SarabunPSK" w:hAnsi="TH SarabunPSK" w:cs="TH SarabunPSK" w:hint="cs"/>
          <w:sz w:val="32"/>
          <w:szCs w:val="32"/>
          <w:cs/>
          <w:lang w:bidi="th-TH"/>
        </w:rPr>
        <w:t>ปัจจุบันหมอกจะจางหายเป็นก้อนเดียวเฉพาะตอนเช็คอินที่จุดสังเกตการณ์เท่านั้น แม้จะมีระบบก</w:t>
      </w:r>
      <w:proofErr w:type="spellStart"/>
      <w:r>
        <w:rPr>
          <w:rFonts w:ascii="TH SarabunPSK" w:eastAsia="TH SarabunPSK" w:hAnsi="TH SarabunPSK" w:cs="TH SarabunPSK" w:hint="cs"/>
          <w:sz w:val="32"/>
          <w:szCs w:val="32"/>
          <w:cs/>
          <w:lang w:bidi="th-TH"/>
        </w:rPr>
        <w:t>ริด</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lang w:bidi="th-TH"/>
        </w:rPr>
        <w:t>FogGrid</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อยู่แล้วแต่ยังใช้เพื่อวาดเส้นตารางตกแต่งเท่านั้น ยังไม่ได้ใช้ติดตามหรือเปิดเผยพื้นที่รายเซลล์ตามการเดิน</w:t>
      </w:r>
    </w:p>
    <w:p w14:paraId="74DE367F"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สัดส่วนบุคคลแบบมีเงื่อนไขยังไม่ถึงเป้าหมาย: เป้าหมายออกแบบไว้ที่บุคคลแบบไม่มีเงื่อนไข (B/C) 80% ต่อบุคคลแบบมีเงื่อนไข (S/A) 20% แต่ข้อมูลบุคคลจริงชุดปัจจุบัน 72 คน แบ่งเป็นแบบมีเงื่อนไข 31 คน (11 S-</w:t>
      </w:r>
      <w:proofErr w:type="spellStart"/>
      <w:r>
        <w:rPr>
          <w:rFonts w:ascii="TH SarabunPSK" w:eastAsia="TH SarabunPSK" w:hAnsi="TH SarabunPSK" w:cs="TH SarabunPSK" w:hint="cs"/>
          <w:sz w:val="32"/>
          <w:szCs w:val="32"/>
          <w:cs/>
          <w:lang w:bidi="th-TH"/>
        </w:rPr>
        <w:t>tier</w:t>
      </w:r>
      <w:proofErr w:type="spellEnd"/>
      <w:r>
        <w:rPr>
          <w:rFonts w:ascii="TH SarabunPSK" w:eastAsia="TH SarabunPSK" w:hAnsi="TH SarabunPSK" w:cs="TH SarabunPSK" w:hint="cs"/>
          <w:sz w:val="32"/>
          <w:szCs w:val="32"/>
          <w:cs/>
          <w:lang w:bidi="th-TH"/>
        </w:rPr>
        <w:t xml:space="preserve"> + 20 A-</w:t>
      </w:r>
      <w:proofErr w:type="spellStart"/>
      <w:r>
        <w:rPr>
          <w:rFonts w:ascii="TH SarabunPSK" w:eastAsia="TH SarabunPSK" w:hAnsi="TH SarabunPSK" w:cs="TH SarabunPSK" w:hint="cs"/>
          <w:sz w:val="32"/>
          <w:szCs w:val="32"/>
          <w:cs/>
          <w:lang w:bidi="th-TH"/>
        </w:rPr>
        <w:t>tier</w:t>
      </w:r>
      <w:proofErr w:type="spellEnd"/>
      <w:r>
        <w:rPr>
          <w:rFonts w:ascii="TH SarabunPSK" w:eastAsia="TH SarabunPSK" w:hAnsi="TH SarabunPSK" w:cs="TH SarabunPSK" w:hint="cs"/>
          <w:sz w:val="32"/>
          <w:szCs w:val="32"/>
          <w:cs/>
          <w:lang w:bidi="th-TH"/>
        </w:rPr>
        <w:t>) และแบบไม่มีเงื่อนไข 41 คน (21 B-</w:t>
      </w:r>
      <w:proofErr w:type="spellStart"/>
      <w:r>
        <w:rPr>
          <w:rFonts w:ascii="TH SarabunPSK" w:eastAsia="TH SarabunPSK" w:hAnsi="TH SarabunPSK" w:cs="TH SarabunPSK" w:hint="cs"/>
          <w:sz w:val="32"/>
          <w:szCs w:val="32"/>
          <w:cs/>
          <w:lang w:bidi="th-TH"/>
        </w:rPr>
        <w:t>tier</w:t>
      </w:r>
      <w:proofErr w:type="spellEnd"/>
      <w:r>
        <w:rPr>
          <w:rFonts w:ascii="TH SarabunPSK" w:eastAsia="TH SarabunPSK" w:hAnsi="TH SarabunPSK" w:cs="TH SarabunPSK" w:hint="cs"/>
          <w:sz w:val="32"/>
          <w:szCs w:val="32"/>
          <w:cs/>
          <w:lang w:bidi="th-TH"/>
        </w:rPr>
        <w:t xml:space="preserve"> + 20 C-</w:t>
      </w:r>
      <w:proofErr w:type="spellStart"/>
      <w:r>
        <w:rPr>
          <w:rFonts w:ascii="TH SarabunPSK" w:eastAsia="TH SarabunPSK" w:hAnsi="TH SarabunPSK" w:cs="TH SarabunPSK" w:hint="cs"/>
          <w:sz w:val="32"/>
          <w:szCs w:val="32"/>
          <w:cs/>
          <w:lang w:bidi="th-TH"/>
        </w:rPr>
        <w:t>tier</w:t>
      </w:r>
      <w:proofErr w:type="spellEnd"/>
      <w:r>
        <w:rPr>
          <w:rFonts w:ascii="TH SarabunPSK" w:eastAsia="TH SarabunPSK" w:hAnsi="TH SarabunPSK" w:cs="TH SarabunPSK" w:hint="cs"/>
          <w:sz w:val="32"/>
          <w:szCs w:val="32"/>
          <w:cs/>
          <w:lang w:bidi="th-TH"/>
        </w:rPr>
        <w:t>) คิดเป็นประมาณ 43% มีเงื่อนไข ต่อ 57% ไม่มีเงื่อนไข ยังต้องเพิ่มบุคคลระดับ B/C หรือปรับระดับบุคคลบางส่วนเพื่อให้ใกล้เคียงเป้าหมาย</w:t>
      </w:r>
    </w:p>
    <w:p w14:paraId="0BDDA4D8"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การตรวจสอบสถานะการอนุมัติเนื้อหา (Review Status) ของ Lore และแบบทดสอบยังไม่ถูกบังคับใช้จริงในโค้ด: ฐานข้อมูลมีคอลัมน์ review_status ครบทั้งตาราง lore_nodes และ quiz_questions แล้ว (เพิ่มคอลัมน์ในตาราง quiz_questions และปรับสถานะข้อมูลเดิมทั้งหมด 23 รายการของ lore_nodes และ 173 รายการของ quiz_questions เป็น 'approved' เมื่อวันที่ 3 กรกฎาคม 2569) แต่การดึงข้อมูลฝั่งไคลเอนต์ยังไม่กรองเฉพาะเนื้อหาที่ผ่านการตรวจสอบ ทำให้เนื้อหาใหม่ที่ยังไม่ได้รับการอนุมัติในอนาคตอาจถูกแสดงต่อผู้เล่นได้จนกว่าจะเพิ่มเงื่อนไขนี้ในคำสั่งดึงข้อมูล</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roofErr w:type="spellStart"/>
      <w:r>
        <w:rPr>
          <w:rFonts w:ascii="TH SarabunPSK" w:eastAsia="TH SarabunPSK" w:hAnsi="TH SarabunPSK" w:cs="TH SarabunPSK" w:hint="cs"/>
          <w:sz w:val="32"/>
          <w:szCs w:val="32"/>
          <w:lang w:bidi="th-TH"/>
        </w:rPr>
      </w:r>
      <w:proofErr w:type="spellEnd"/>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roofErr w:type="spellStart"/>
      <w:r>
        <w:rPr>
          <w:rFonts w:ascii="TH SarabunPSK" w:eastAsia="TH SarabunPSK" w:hAnsi="TH SarabunPSK" w:cs="TH SarabunPSK" w:hint="cs"/>
          <w:sz w:val="32"/>
          <w:szCs w:val="32"/>
          <w:lang w:bidi="th-TH"/>
        </w:rPr>
      </w:r>
      <w:proofErr w:type="spellEnd"/>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5109ABF0"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lastRenderedPageBreak/>
        <w:t>ความครอบคลุมของเนื้อหาประวัติศาสตร์: ปัจจุบันครอบคลุมเฉพาะกรุงเทพมหานครและอยุธยา การรวบรวมและตรวจสอบความถูกต้องของข้อมูลบุคคลสำคัญ เรื่องราวเชิงลึก และแบบทดสอบสำหรับทุกจังหวัดต้องใช้เวลาและทรัพยากรสูง จึงต้องดำเนินการแบบเป็นระยะ</w:t>
      </w:r>
    </w:p>
    <w:p w14:paraId="7B15FC3D" w14:textId="77777777" w:rsidR="00EF108C" w:rsidRPr="00765915"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สมดุลระหว่างเกมและการศึกษา: การออกแบบประสบการณ์ผู้ใช้ต้องรักษาสมดุลระหว่างความสนุกของ </w:t>
      </w:r>
      <w:r>
        <w:rPr>
          <w:rFonts w:ascii="TH SarabunPSK" w:eastAsia="TH SarabunPSK" w:hAnsi="TH SarabunPSK" w:cs="TH SarabunPSK" w:hint="cs"/>
          <w:sz w:val="32"/>
          <w:szCs w:val="32"/>
          <w:lang w:bidi="th-TH"/>
        </w:rPr>
        <w:t xml:space="preserve">Gamification </w:t>
      </w:r>
      <w:r>
        <w:rPr>
          <w:rFonts w:ascii="TH SarabunPSK" w:eastAsia="TH SarabunPSK" w:hAnsi="TH SarabunPSK" w:cs="TH SarabunPSK" w:hint="cs"/>
          <w:sz w:val="32"/>
          <w:szCs w:val="32"/>
          <w:cs/>
          <w:lang w:bidi="th-TH"/>
        </w:rPr>
        <w:t>กับคุณค่าทางการศึกษา ไม่ให้ฝ่ายใดฝ่ายหนึ่งมีน้ำหนักมากเกินไปจนสูญเสียเป้าหมายหลัก</w:t>
      </w:r>
    </w:p>
    <w:p w14:paraId="157A9923" w14:textId="77777777" w:rsidR="00A72971" w:rsidRDefault="00EF108C"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การทดสอบภาคสนาม: การทดสอบฟังก์ชันการเช็คอินในสถานที่จริงต้องใช้การเดินทาง ทำให้รอบการทดสอบและแก้ไข (</w:t>
      </w:r>
      <w:r>
        <w:rPr>
          <w:rFonts w:ascii="TH SarabunPSK" w:eastAsia="TH SarabunPSK" w:hAnsi="TH SarabunPSK" w:cs="TH SarabunPSK" w:hint="cs"/>
          <w:sz w:val="32"/>
          <w:szCs w:val="32"/>
          <w:lang w:bidi="th-TH"/>
        </w:rPr>
        <w:t xml:space="preserve">Iteration) </w:t>
      </w:r>
      <w:r>
        <w:rPr>
          <w:rFonts w:ascii="TH SarabunPSK" w:eastAsia="TH SarabunPSK" w:hAnsi="TH SarabunPSK" w:cs="TH SarabunPSK" w:hint="cs"/>
          <w:sz w:val="32"/>
          <w:szCs w:val="32"/>
          <w:cs/>
          <w:lang w:bidi="th-TH"/>
        </w:rPr>
        <w:t>ช้ากว่าการพัฒนาซอฟต์แวร์ทั่วไป</w:t>
      </w:r>
    </w:p>
    <w:p w14:paraId="1B5199A0" w14:textId="77777777" w:rsidR="003A2878" w:rsidRPr="003A2878" w:rsidRDefault="003A2878" w:rsidP="005A7833">
      <w:pPr>
        <w:pStyle w:val="ListParagraph"/>
        <w:numPr>
          <w:ilvl w:val="0"/>
          <w:numId w:val="27"/>
        </w:numPr>
        <w:spacing w:before="50" w:after="50"/>
        <w:jc w:val="thaiDistribute"/>
        <w:rPr>
          <w:rFonts w:ascii="TH SarabunPSK" w:eastAsia="TH SarabunPSK" w:hAnsi="TH SarabunPSK" w:cs="TH SarabunPSK"/>
          <w:sz w:val="32"/>
          <w:szCs w:val="32"/>
          <w:lang w:bidi="th-TH"/>
        </w:rPr>
      </w:pPr>
      <w:r w:rsidRPr="003A2878">
        <w:rPr>
          <w:rFonts w:ascii="TH SarabunPSK" w:eastAsia="TH SarabunPSK" w:hAnsi="TH SarabunPSK" w:cs="TH SarabunPSK"/>
          <w:sz w:val="32"/>
          <w:szCs w:val="32"/>
          <w:cs/>
          <w:lang w:bidi="th-TH"/>
        </w:rPr>
        <w:t>ข้อจำกัดด้านค่าใช้จ่ายและกระบวนการเผยแพร่แอปพลิเคชัน (</w:t>
      </w:r>
      <w:r w:rsidRPr="003A2878">
        <w:rPr>
          <w:rFonts w:ascii="TH SarabunPSK" w:eastAsia="TH SarabunPSK" w:hAnsi="TH SarabunPSK" w:cs="TH SarabunPSK"/>
          <w:sz w:val="32"/>
          <w:szCs w:val="32"/>
          <w:lang w:bidi="th-TH"/>
        </w:rPr>
        <w:t xml:space="preserve">Deployment and Publishing Constraints): </w:t>
      </w:r>
      <w:r w:rsidRPr="003A2878">
        <w:rPr>
          <w:rFonts w:ascii="TH SarabunPSK" w:eastAsia="TH SarabunPSK" w:hAnsi="TH SarabunPSK" w:cs="TH SarabunPSK"/>
          <w:sz w:val="32"/>
          <w:szCs w:val="32"/>
          <w:cs/>
          <w:lang w:bidi="th-TH"/>
        </w:rPr>
        <w:t xml:space="preserve">การนำแอปพลิเคชันขึ้นสู่แพลตฟอร์มระบบปฏิบัติการมือถือในระยะที่ </w:t>
      </w:r>
      <w:r w:rsidRPr="003A2878">
        <w:rPr>
          <w:rFonts w:ascii="TH SarabunPSK" w:eastAsia="TH SarabunPSK" w:hAnsi="TH SarabunPSK" w:cs="TH SarabunPSK"/>
          <w:sz w:val="32"/>
          <w:szCs w:val="32"/>
          <w:lang w:bidi="th-TH"/>
        </w:rPr>
        <w:t xml:space="preserve">2 (Phase 2) </w:t>
      </w:r>
      <w:r w:rsidRPr="003A2878">
        <w:rPr>
          <w:rFonts w:ascii="TH SarabunPSK" w:eastAsia="TH SarabunPSK" w:hAnsi="TH SarabunPSK" w:cs="TH SarabunPSK"/>
          <w:sz w:val="32"/>
          <w:szCs w:val="32"/>
          <w:cs/>
          <w:lang w:bidi="th-TH"/>
        </w:rPr>
        <w:t xml:space="preserve">มีข้อจำกัดด้านค่าธรรมเนียม กล่าวคือ </w:t>
      </w:r>
      <w:r w:rsidRPr="003A2878">
        <w:rPr>
          <w:rFonts w:ascii="TH SarabunPSK" w:eastAsia="TH SarabunPSK" w:hAnsi="TH SarabunPSK" w:cs="TH SarabunPSK"/>
          <w:sz w:val="32"/>
          <w:szCs w:val="32"/>
          <w:lang w:bidi="th-TH"/>
        </w:rPr>
        <w:t xml:space="preserve">Apple Developer Program </w:t>
      </w:r>
      <w:r w:rsidRPr="003A2878">
        <w:rPr>
          <w:rFonts w:ascii="TH SarabunPSK" w:eastAsia="TH SarabunPSK" w:hAnsi="TH SarabunPSK" w:cs="TH SarabunPSK"/>
          <w:sz w:val="32"/>
          <w:szCs w:val="32"/>
          <w:cs/>
          <w:lang w:bidi="th-TH"/>
        </w:rPr>
        <w:t xml:space="preserve">มีค่าใช้จ่ายรายปีที่ </w:t>
      </w:r>
      <w:r w:rsidRPr="003A2878">
        <w:rPr>
          <w:rFonts w:ascii="TH SarabunPSK" w:eastAsia="TH SarabunPSK" w:hAnsi="TH SarabunPSK" w:cs="TH SarabunPSK"/>
          <w:sz w:val="32"/>
          <w:szCs w:val="32"/>
          <w:lang w:bidi="th-TH"/>
        </w:rPr>
        <w:t xml:space="preserve">99 </w:t>
      </w:r>
      <w:r w:rsidRPr="003A2878">
        <w:rPr>
          <w:rFonts w:ascii="TH SarabunPSK" w:eastAsia="TH SarabunPSK" w:hAnsi="TH SarabunPSK" w:cs="TH SarabunPSK"/>
          <w:sz w:val="32"/>
          <w:szCs w:val="32"/>
          <w:cs/>
          <w:lang w:bidi="th-TH"/>
        </w:rPr>
        <w:t xml:space="preserve">ดอลลาร์สหรัฐ ส่วน </w:t>
      </w:r>
      <w:r w:rsidRPr="003A2878">
        <w:rPr>
          <w:rFonts w:ascii="TH SarabunPSK" w:eastAsia="TH SarabunPSK" w:hAnsi="TH SarabunPSK" w:cs="TH SarabunPSK"/>
          <w:sz w:val="32"/>
          <w:szCs w:val="32"/>
          <w:lang w:bidi="th-TH"/>
        </w:rPr>
        <w:t xml:space="preserve">Google Play Developer </w:t>
      </w:r>
      <w:r w:rsidRPr="003A2878">
        <w:rPr>
          <w:rFonts w:ascii="TH SarabunPSK" w:eastAsia="TH SarabunPSK" w:hAnsi="TH SarabunPSK" w:cs="TH SarabunPSK"/>
          <w:sz w:val="32"/>
          <w:szCs w:val="32"/>
          <w:cs/>
          <w:lang w:bidi="th-TH"/>
        </w:rPr>
        <w:t xml:space="preserve">มีค่าธรรมเนียมแรกเข้าครั้งเดียวที่ </w:t>
      </w:r>
      <w:r w:rsidRPr="003A2878">
        <w:rPr>
          <w:rFonts w:ascii="TH SarabunPSK" w:eastAsia="TH SarabunPSK" w:hAnsi="TH SarabunPSK" w:cs="TH SarabunPSK"/>
          <w:sz w:val="32"/>
          <w:szCs w:val="32"/>
          <w:lang w:bidi="th-TH"/>
        </w:rPr>
        <w:t xml:space="preserve">25 </w:t>
      </w:r>
      <w:r w:rsidRPr="003A2878">
        <w:rPr>
          <w:rFonts w:ascii="TH SarabunPSK" w:eastAsia="TH SarabunPSK" w:hAnsi="TH SarabunPSK" w:cs="TH SarabunPSK"/>
          <w:sz w:val="32"/>
          <w:szCs w:val="32"/>
          <w:cs/>
          <w:lang w:bidi="th-TH"/>
        </w:rPr>
        <w:t>ดอลลาร์สหรัฐ นอกจากนี้ กระบวนการตรวจสอบแอปพลิเคชัน (</w:t>
      </w:r>
      <w:r w:rsidRPr="003A2878">
        <w:rPr>
          <w:rFonts w:ascii="TH SarabunPSK" w:eastAsia="TH SarabunPSK" w:hAnsi="TH SarabunPSK" w:cs="TH SarabunPSK"/>
          <w:sz w:val="32"/>
          <w:szCs w:val="32"/>
          <w:lang w:bidi="th-TH"/>
        </w:rPr>
        <w:t xml:space="preserve">Review Process) </w:t>
      </w:r>
      <w:r w:rsidRPr="003A2878">
        <w:rPr>
          <w:rFonts w:ascii="TH SarabunPSK" w:eastAsia="TH SarabunPSK" w:hAnsi="TH SarabunPSK" w:cs="TH SarabunPSK"/>
          <w:sz w:val="32"/>
          <w:szCs w:val="32"/>
          <w:cs/>
          <w:lang w:bidi="th-TH"/>
        </w:rPr>
        <w:t>ของทั้งสองแพลตฟอร์มอาจใช้เวลาหลายวันถึงหลายสัปดาห์ อีกทั้งยังมีข้อกำหนดด้านเนื้อหา (</w:t>
      </w:r>
      <w:r w:rsidRPr="003A2878">
        <w:rPr>
          <w:rFonts w:ascii="TH SarabunPSK" w:eastAsia="TH SarabunPSK" w:hAnsi="TH SarabunPSK" w:cs="TH SarabunPSK"/>
          <w:sz w:val="32"/>
          <w:szCs w:val="32"/>
          <w:lang w:bidi="th-TH"/>
        </w:rPr>
        <w:t xml:space="preserve">Content Guidelines) </w:t>
      </w:r>
      <w:r w:rsidRPr="003A2878">
        <w:rPr>
          <w:rFonts w:ascii="TH SarabunPSK" w:eastAsia="TH SarabunPSK" w:hAnsi="TH SarabunPSK" w:cs="TH SarabunPSK"/>
          <w:sz w:val="32"/>
          <w:szCs w:val="32"/>
          <w:cs/>
          <w:lang w:bidi="th-TH"/>
        </w:rPr>
        <w:t>ที่เข้มงวด โดยเฉพาะอย่างยิ่งฟีเจอร์การระบุตำแหน่งทางภูมิศาสตร์ (</w:t>
      </w:r>
      <w:r w:rsidRPr="003A2878">
        <w:rPr>
          <w:rFonts w:ascii="TH SarabunPSK" w:eastAsia="TH SarabunPSK" w:hAnsi="TH SarabunPSK" w:cs="TH SarabunPSK"/>
          <w:sz w:val="32"/>
          <w:szCs w:val="32"/>
          <w:lang w:bidi="th-TH"/>
        </w:rPr>
        <w:t xml:space="preserve">Geolocation) </w:t>
      </w:r>
      <w:r w:rsidRPr="003A2878">
        <w:rPr>
          <w:rFonts w:ascii="TH SarabunPSK" w:eastAsia="TH SarabunPSK" w:hAnsi="TH SarabunPSK" w:cs="TH SarabunPSK"/>
          <w:sz w:val="32"/>
          <w:szCs w:val="32"/>
          <w:cs/>
          <w:lang w:bidi="th-TH"/>
        </w:rPr>
        <w:t>และกระดานจัดอันดับ (</w:t>
      </w:r>
      <w:r w:rsidRPr="003A2878">
        <w:rPr>
          <w:rFonts w:ascii="TH SarabunPSK" w:eastAsia="TH SarabunPSK" w:hAnsi="TH SarabunPSK" w:cs="TH SarabunPSK"/>
          <w:sz w:val="32"/>
          <w:szCs w:val="32"/>
          <w:lang w:bidi="th-TH"/>
        </w:rPr>
        <w:t xml:space="preserve">Leaderboard) </w:t>
      </w:r>
      <w:r w:rsidRPr="003A2878">
        <w:rPr>
          <w:rFonts w:ascii="TH SarabunPSK" w:eastAsia="TH SarabunPSK" w:hAnsi="TH SarabunPSK" w:cs="TH SarabunPSK"/>
          <w:sz w:val="32"/>
          <w:szCs w:val="32"/>
          <w:cs/>
          <w:lang w:bidi="th-TH"/>
        </w:rPr>
        <w:t>ซึ่งบังคับให้ระบบต้องมีการแสดงนโยบายความเป็นส่วนตัว (</w:t>
      </w:r>
      <w:r w:rsidRPr="003A2878">
        <w:rPr>
          <w:rFonts w:ascii="TH SarabunPSK" w:eastAsia="TH SarabunPSK" w:hAnsi="TH SarabunPSK" w:cs="TH SarabunPSK"/>
          <w:sz w:val="32"/>
          <w:szCs w:val="32"/>
          <w:lang w:bidi="th-TH"/>
        </w:rPr>
        <w:t xml:space="preserve">Privacy Policy) </w:t>
      </w:r>
      <w:r w:rsidRPr="003A2878">
        <w:rPr>
          <w:rFonts w:ascii="TH SarabunPSK" w:eastAsia="TH SarabunPSK" w:hAnsi="TH SarabunPSK" w:cs="TH SarabunPSK"/>
          <w:sz w:val="32"/>
          <w:szCs w:val="32"/>
          <w:cs/>
          <w:lang w:bidi="th-TH"/>
        </w:rPr>
        <w:t>และต้องมีการขอความยินยอมจากผู้ใช้อย่างชัดเจนตามมาตรฐานของแต่ละแพลตฟอร์ม</w:t>
      </w:r>
    </w:p>
    <w:p w14:paraId="247F54A9" w14:textId="77777777" w:rsidR="003A2878" w:rsidRPr="003A2878" w:rsidRDefault="003A2878" w:rsidP="003A2878">
      <w:pPr>
        <w:pStyle w:val="ListParagraph"/>
        <w:numPr>
          <w:ilvl w:val="0"/>
          <w:numId w:val="27"/>
        </w:numPr>
        <w:spacing w:before="50" w:after="50"/>
        <w:jc w:val="thaiDistribute"/>
        <w:rPr>
          <w:rFonts w:ascii="TH SarabunPSK" w:eastAsia="TH SarabunPSK" w:hAnsi="TH SarabunPSK" w:cs="TH SarabunPSK"/>
          <w:sz w:val="32"/>
          <w:szCs w:val="32"/>
          <w:lang w:bidi="th-TH"/>
        </w:rPr>
      </w:pPr>
      <w:r w:rsidRPr="003A2878">
        <w:rPr>
          <w:rFonts w:ascii="TH SarabunPSK" w:eastAsia="TH SarabunPSK" w:hAnsi="TH SarabunPSK" w:cs="TH SarabunPSK"/>
          <w:sz w:val="32"/>
          <w:szCs w:val="32"/>
          <w:cs/>
          <w:lang w:bidi="th-TH"/>
        </w:rPr>
        <w:t>ข้อจำกัดด้านนโยบายปัญญาประดิษฐ์ (</w:t>
      </w:r>
      <w:r w:rsidRPr="003A2878">
        <w:rPr>
          <w:rFonts w:ascii="TH SarabunPSK" w:eastAsia="TH SarabunPSK" w:hAnsi="TH SarabunPSK" w:cs="TH SarabunPSK"/>
          <w:sz w:val="32"/>
          <w:szCs w:val="32"/>
          <w:lang w:bidi="th-TH"/>
        </w:rPr>
        <w:t xml:space="preserve">Platform AI Policies): App Store </w:t>
      </w:r>
      <w:r w:rsidRPr="003A2878">
        <w:rPr>
          <w:rFonts w:ascii="TH SarabunPSK" w:eastAsia="TH SarabunPSK" w:hAnsi="TH SarabunPSK" w:cs="TH SarabunPSK"/>
          <w:sz w:val="32"/>
          <w:szCs w:val="32"/>
          <w:cs/>
          <w:lang w:bidi="th-TH"/>
        </w:rPr>
        <w:t xml:space="preserve">และ </w:t>
      </w:r>
      <w:r w:rsidRPr="003A2878">
        <w:rPr>
          <w:rFonts w:ascii="TH SarabunPSK" w:eastAsia="TH SarabunPSK" w:hAnsi="TH SarabunPSK" w:cs="TH SarabunPSK"/>
          <w:sz w:val="32"/>
          <w:szCs w:val="32"/>
          <w:lang w:bidi="th-TH"/>
        </w:rPr>
        <w:t xml:space="preserve">Google Play </w:t>
      </w:r>
      <w:r w:rsidRPr="003A2878">
        <w:rPr>
          <w:rFonts w:ascii="TH SarabunPSK" w:eastAsia="TH SarabunPSK" w:hAnsi="TH SarabunPSK" w:cs="TH SarabunPSK"/>
          <w:sz w:val="32"/>
          <w:szCs w:val="32"/>
          <w:cs/>
          <w:lang w:bidi="th-TH"/>
        </w:rPr>
        <w:t xml:space="preserve">มีข้อกำหนดเฉพาะสำหรับแอปพลิเคชันที่มีการใช้ </w:t>
      </w:r>
      <w:r w:rsidRPr="003A2878">
        <w:rPr>
          <w:rFonts w:ascii="TH SarabunPSK" w:eastAsia="TH SarabunPSK" w:hAnsi="TH SarabunPSK" w:cs="TH SarabunPSK"/>
          <w:sz w:val="32"/>
          <w:szCs w:val="32"/>
          <w:lang w:bidi="th-TH"/>
        </w:rPr>
        <w:t xml:space="preserve">AI </w:t>
      </w:r>
      <w:r w:rsidRPr="003A2878">
        <w:rPr>
          <w:rFonts w:ascii="TH SarabunPSK" w:eastAsia="TH SarabunPSK" w:hAnsi="TH SarabunPSK" w:cs="TH SarabunPSK"/>
          <w:sz w:val="32"/>
          <w:szCs w:val="32"/>
          <w:cs/>
          <w:lang w:bidi="th-TH"/>
        </w:rPr>
        <w:t>สร้างเนื้อหา (</w:t>
      </w:r>
      <w:r w:rsidRPr="003A2878">
        <w:rPr>
          <w:rFonts w:ascii="TH SarabunPSK" w:eastAsia="TH SarabunPSK" w:hAnsi="TH SarabunPSK" w:cs="TH SarabunPSK"/>
          <w:sz w:val="32"/>
          <w:szCs w:val="32"/>
          <w:lang w:bidi="th-TH"/>
        </w:rPr>
        <w:t xml:space="preserve">AI-Generated Content) </w:t>
      </w:r>
      <w:r w:rsidRPr="003A2878">
        <w:rPr>
          <w:rFonts w:ascii="TH SarabunPSK" w:eastAsia="TH SarabunPSK" w:hAnsi="TH SarabunPSK" w:cs="TH SarabunPSK"/>
          <w:sz w:val="32"/>
          <w:szCs w:val="32"/>
          <w:cs/>
          <w:lang w:bidi="th-TH"/>
        </w:rPr>
        <w:t>โดยระเบียบดังกล่าวกำหนดให้ผู้พัฒนาต้องปฏิบัติตามหลักเกณฑ์ต่อไปนี้:</w:t>
      </w:r>
    </w:p>
    <w:p w14:paraId="43DFA073" w14:textId="77777777" w:rsidR="003A2878" w:rsidRPr="00286971" w:rsidRDefault="003A2878" w:rsidP="00286971">
      <w:pPr>
        <w:pStyle w:val="ListParagraph"/>
        <w:numPr>
          <w:ilvl w:val="1"/>
          <w:numId w:val="27"/>
        </w:numPr>
        <w:spacing w:before="50" w:after="50"/>
        <w:jc w:val="thaiDistribute"/>
        <w:rPr>
          <w:rFonts w:ascii="TH SarabunPSK" w:eastAsia="TH SarabunPSK" w:hAnsi="TH SarabunPSK" w:cs="TH SarabunPSK"/>
          <w:sz w:val="32"/>
          <w:szCs w:val="32"/>
          <w:lang w:bidi="th-TH"/>
        </w:rPr>
      </w:pPr>
      <w:r w:rsidRPr="00286971">
        <w:rPr>
          <w:rFonts w:ascii="TH SarabunPSK" w:eastAsia="TH SarabunPSK" w:hAnsi="TH SarabunPSK" w:cs="TH SarabunPSK"/>
          <w:sz w:val="32"/>
          <w:szCs w:val="32"/>
          <w:cs/>
          <w:lang w:bidi="th-TH"/>
        </w:rPr>
        <w:t>ความโปร่งใส (</w:t>
      </w:r>
      <w:r w:rsidRPr="00286971">
        <w:rPr>
          <w:rFonts w:ascii="TH SarabunPSK" w:eastAsia="TH SarabunPSK" w:hAnsi="TH SarabunPSK" w:cs="TH SarabunPSK"/>
          <w:sz w:val="32"/>
          <w:szCs w:val="32"/>
          <w:lang w:bidi="th-TH"/>
        </w:rPr>
        <w:t xml:space="preserve">Transparency): </w:t>
      </w:r>
      <w:r w:rsidRPr="00286971">
        <w:rPr>
          <w:rFonts w:ascii="TH SarabunPSK" w:eastAsia="TH SarabunPSK" w:hAnsi="TH SarabunPSK" w:cs="TH SarabunPSK"/>
          <w:sz w:val="32"/>
          <w:szCs w:val="32"/>
          <w:cs/>
          <w:lang w:bidi="th-TH"/>
        </w:rPr>
        <w:t>ต้องเปิดเผยและแสดงข้อจำกัดความรับผิดชอบ (</w:t>
      </w:r>
      <w:r w:rsidRPr="00286971">
        <w:rPr>
          <w:rFonts w:ascii="TH SarabunPSK" w:eastAsia="TH SarabunPSK" w:hAnsi="TH SarabunPSK" w:cs="TH SarabunPSK"/>
          <w:sz w:val="32"/>
          <w:szCs w:val="32"/>
          <w:lang w:bidi="th-TH"/>
        </w:rPr>
        <w:t xml:space="preserve">Disclaimer) </w:t>
      </w:r>
      <w:r w:rsidRPr="00286971">
        <w:rPr>
          <w:rFonts w:ascii="TH SarabunPSK" w:eastAsia="TH SarabunPSK" w:hAnsi="TH SarabunPSK" w:cs="TH SarabunPSK"/>
          <w:sz w:val="32"/>
          <w:szCs w:val="32"/>
          <w:cs/>
          <w:lang w:bidi="th-TH"/>
        </w:rPr>
        <w:t xml:space="preserve">ให้ผู้ใช้ทราบอย่างชัดเจนว่ามีฟีเจอร์ใดบ้างที่ใช้ </w:t>
      </w:r>
      <w:r w:rsidRPr="00286971">
        <w:rPr>
          <w:rFonts w:ascii="TH SarabunPSK" w:eastAsia="TH SarabunPSK" w:hAnsi="TH SarabunPSK" w:cs="TH SarabunPSK"/>
          <w:sz w:val="32"/>
          <w:szCs w:val="32"/>
          <w:lang w:bidi="th-TH"/>
        </w:rPr>
        <w:t xml:space="preserve">AI </w:t>
      </w:r>
      <w:r w:rsidRPr="00286971">
        <w:rPr>
          <w:rFonts w:ascii="TH SarabunPSK" w:eastAsia="TH SarabunPSK" w:hAnsi="TH SarabunPSK" w:cs="TH SarabunPSK"/>
          <w:sz w:val="32"/>
          <w:szCs w:val="32"/>
          <w:cs/>
          <w:lang w:bidi="th-TH"/>
        </w:rPr>
        <w:t>ช่วยประมวลผล</w:t>
      </w:r>
      <w:r w:rsidRPr="00286971">
        <w:rPr>
          <w:rFonts w:ascii="TH SarabunPSK" w:eastAsia="TH SarabunPSK" w:hAnsi="TH SarabunPSK" w:cs="TH SarabunPSK"/>
          <w:sz w:val="32"/>
          <w:szCs w:val="32"/>
          <w:lang w:bidi="th-TH"/>
        </w:rPr>
        <w:t xml:space="preserve"> </w:t>
      </w:r>
      <w:r w:rsidRPr="00286971">
        <w:rPr>
          <w:rFonts w:ascii="TH SarabunPSK" w:eastAsia="TH SarabunPSK" w:hAnsi="TH SarabunPSK" w:cs="TH SarabunPSK"/>
          <w:sz w:val="32"/>
          <w:szCs w:val="32"/>
          <w:cs/>
          <w:lang w:bidi="th-TH"/>
        </w:rPr>
        <w:t xml:space="preserve">โดยในโครงการ "ตามรอย" มีการประยุกต์ใช้ </w:t>
      </w:r>
      <w:r w:rsidRPr="00286971">
        <w:rPr>
          <w:rFonts w:ascii="TH SarabunPSK" w:eastAsia="TH SarabunPSK" w:hAnsi="TH SarabunPSK" w:cs="TH SarabunPSK"/>
          <w:sz w:val="32"/>
          <w:szCs w:val="32"/>
          <w:lang w:bidi="th-TH"/>
        </w:rPr>
        <w:t xml:space="preserve">AI </w:t>
      </w:r>
      <w:r w:rsidRPr="00286971">
        <w:rPr>
          <w:rFonts w:ascii="TH SarabunPSK" w:eastAsia="TH SarabunPSK" w:hAnsi="TH SarabunPSK" w:cs="TH SarabunPSK"/>
          <w:sz w:val="32"/>
          <w:szCs w:val="32"/>
          <w:cs/>
          <w:lang w:bidi="th-TH"/>
        </w:rPr>
        <w:t>ในการค้นคว้าข้อมูลประกอบและช่วยเรียบเรียงประโยคใหม่ให้มีความสละสลวย</w:t>
      </w:r>
    </w:p>
    <w:p w14:paraId="751B396F" w14:textId="77777777" w:rsidR="003A2878" w:rsidRPr="003A2878" w:rsidRDefault="003A2878" w:rsidP="00286971">
      <w:pPr>
        <w:pStyle w:val="ListParagraph"/>
        <w:numPr>
          <w:ilvl w:val="1"/>
          <w:numId w:val="27"/>
        </w:numPr>
        <w:spacing w:before="50" w:after="50"/>
        <w:jc w:val="thaiDistribute"/>
        <w:rPr>
          <w:rFonts w:ascii="TH SarabunPSK" w:eastAsia="TH SarabunPSK" w:hAnsi="TH SarabunPSK" w:cs="TH SarabunPSK"/>
          <w:sz w:val="32"/>
          <w:szCs w:val="32"/>
          <w:lang w:bidi="th-TH"/>
        </w:rPr>
      </w:pPr>
      <w:r w:rsidRPr="003A2878">
        <w:rPr>
          <w:rFonts w:ascii="TH SarabunPSK" w:eastAsia="TH SarabunPSK" w:hAnsi="TH SarabunPSK" w:cs="TH SarabunPSK"/>
          <w:sz w:val="32"/>
          <w:szCs w:val="32"/>
          <w:cs/>
          <w:lang w:bidi="th-TH"/>
        </w:rPr>
        <w:t>การป้องกันข้อมูลบิดเบือน (</w:t>
      </w:r>
      <w:r w:rsidRPr="003A2878">
        <w:rPr>
          <w:rFonts w:ascii="TH SarabunPSK" w:eastAsia="TH SarabunPSK" w:hAnsi="TH SarabunPSK" w:cs="TH SarabunPSK"/>
          <w:sz w:val="32"/>
          <w:szCs w:val="32"/>
          <w:lang w:bidi="th-TH"/>
        </w:rPr>
        <w:t xml:space="preserve">Deceptive Content): </w:t>
      </w:r>
      <w:r w:rsidRPr="003A2878">
        <w:rPr>
          <w:rFonts w:ascii="TH SarabunPSK" w:eastAsia="TH SarabunPSK" w:hAnsi="TH SarabunPSK" w:cs="TH SarabunPSK"/>
          <w:sz w:val="32"/>
          <w:szCs w:val="32"/>
          <w:cs/>
          <w:lang w:bidi="th-TH"/>
        </w:rPr>
        <w:t xml:space="preserve">ห้ามนำเสนอข้อมูลที่สร้างจาก </w:t>
      </w:r>
      <w:r w:rsidRPr="003A2878">
        <w:rPr>
          <w:rFonts w:ascii="TH SarabunPSK" w:eastAsia="TH SarabunPSK" w:hAnsi="TH SarabunPSK" w:cs="TH SarabunPSK"/>
          <w:sz w:val="32"/>
          <w:szCs w:val="32"/>
          <w:lang w:bidi="th-TH"/>
        </w:rPr>
        <w:t xml:space="preserve">AI </w:t>
      </w:r>
      <w:r w:rsidRPr="003A2878">
        <w:rPr>
          <w:rFonts w:ascii="TH SarabunPSK" w:eastAsia="TH SarabunPSK" w:hAnsi="TH SarabunPSK" w:cs="TH SarabunPSK"/>
          <w:sz w:val="32"/>
          <w:szCs w:val="32"/>
          <w:cs/>
          <w:lang w:bidi="th-TH"/>
        </w:rPr>
        <w:t>ซึ่งอาจสร้างความเข้าใจผิด โดยเฉพาะแอปพลิเคชันเพื่อการศึกษา</w:t>
      </w:r>
    </w:p>
    <w:p w14:paraId="3077597A" w14:textId="77777777" w:rsidR="003A2878" w:rsidRPr="003A2878" w:rsidRDefault="003A2878" w:rsidP="00286971">
      <w:pPr>
        <w:pStyle w:val="ListParagraph"/>
        <w:numPr>
          <w:ilvl w:val="1"/>
          <w:numId w:val="27"/>
        </w:numPr>
        <w:spacing w:before="50" w:after="50"/>
        <w:jc w:val="thaiDistribute"/>
        <w:rPr>
          <w:rFonts w:ascii="TH SarabunPSK" w:eastAsia="TH SarabunPSK" w:hAnsi="TH SarabunPSK" w:cs="TH SarabunPSK"/>
          <w:sz w:val="32"/>
          <w:szCs w:val="32"/>
          <w:lang w:bidi="th-TH"/>
        </w:rPr>
      </w:pPr>
      <w:r w:rsidRPr="003A2878">
        <w:rPr>
          <w:rFonts w:ascii="TH SarabunPSK" w:eastAsia="TH SarabunPSK" w:hAnsi="TH SarabunPSK" w:cs="TH SarabunPSK"/>
          <w:sz w:val="32"/>
          <w:szCs w:val="32"/>
          <w:cs/>
          <w:lang w:bidi="th-TH"/>
        </w:rPr>
        <w:t>ระบบรายงาน (</w:t>
      </w:r>
      <w:r w:rsidRPr="003A2878">
        <w:rPr>
          <w:rFonts w:ascii="TH SarabunPSK" w:eastAsia="TH SarabunPSK" w:hAnsi="TH SarabunPSK" w:cs="TH SarabunPSK"/>
          <w:sz w:val="32"/>
          <w:szCs w:val="32"/>
          <w:lang w:bidi="th-TH"/>
        </w:rPr>
        <w:t xml:space="preserve">Reporting Mechanism): </w:t>
      </w:r>
      <w:r w:rsidRPr="003A2878">
        <w:rPr>
          <w:rFonts w:ascii="TH SarabunPSK" w:eastAsia="TH SarabunPSK" w:hAnsi="TH SarabunPSK" w:cs="TH SarabunPSK"/>
          <w:sz w:val="32"/>
          <w:szCs w:val="32"/>
          <w:cs/>
          <w:lang w:bidi="th-TH"/>
        </w:rPr>
        <w:t>ต้องมีช่องทางให้ผู้ใช้รายงานเนื้อหาที่ผิดพลาด</w:t>
      </w:r>
    </w:p>
    <w:p w14:paraId="6DB0646D" w14:textId="77777777" w:rsidR="00DA0DDC" w:rsidRDefault="00DA0DDC" w:rsidP="00EF108C">
      <w:pPr>
        <w:spacing w:before="50" w:after="50"/>
        <w:rPr>
          <w:rFonts w:ascii="TH SarabunPSK" w:eastAsia="TH SarabunPSK" w:hAnsi="TH SarabunPSK" w:cs="TH SarabunPSK"/>
          <w:b/>
          <w:bCs/>
          <w:sz w:val="32"/>
          <w:szCs w:val="32"/>
          <w:lang w:bidi="th-TH"/>
        </w:rPr>
      </w:pPr>
    </w:p>
    <w:p w14:paraId="230991E6" w14:textId="77777777" w:rsidR="00EF108C" w:rsidRPr="00765915" w:rsidRDefault="00EF108C" w:rsidP="00EF108C">
      <w:pPr>
        <w:spacing w:before="50" w:after="50"/>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14. </w:t>
      </w:r>
      <w:r>
        <w:rPr>
          <w:rFonts w:ascii="TH SarabunPSK" w:eastAsia="TH SarabunPSK" w:hAnsi="TH SarabunPSK" w:cs="TH SarabunPSK" w:hint="cs"/>
          <w:b/>
          <w:bCs/>
          <w:sz w:val="32"/>
          <w:szCs w:val="32"/>
          <w:cs/>
          <w:lang w:bidi="th-TH"/>
        </w:rPr>
        <w:t>คุณลักษณะของอุปกรณ์ที่รองรับการใช้งาน (</w:t>
      </w:r>
      <w:r>
        <w:rPr>
          <w:rFonts w:ascii="TH SarabunPSK" w:eastAsia="TH SarabunPSK" w:hAnsi="TH SarabunPSK" w:cs="TH SarabunPSK" w:hint="cs"/>
          <w:b/>
          <w:bCs/>
          <w:sz w:val="32"/>
          <w:szCs w:val="32"/>
          <w:lang w:bidi="th-TH"/>
        </w:rPr>
        <w:t>Specification)</w:t>
      </w:r>
    </w:p>
    <w:p w14:paraId="412EF866" w14:textId="77777777" w:rsidR="00EF108C" w:rsidRPr="00765915" w:rsidRDefault="00EF108C" w:rsidP="005A7833">
      <w:pPr>
        <w:pStyle w:val="ListParagraph"/>
        <w:numPr>
          <w:ilvl w:val="0"/>
          <w:numId w:val="2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ประเภทอุปกรณ์: คอมพิวเตอร์ตั้งโต๊ะและ</w:t>
      </w:r>
      <w:proofErr w:type="spellStart"/>
      <w:r>
        <w:rPr>
          <w:rFonts w:ascii="TH SarabunPSK" w:eastAsia="TH SarabunPSK" w:hAnsi="TH SarabunPSK" w:cs="TH SarabunPSK" w:hint="cs"/>
          <w:sz w:val="32"/>
          <w:szCs w:val="32"/>
          <w:cs/>
          <w:lang w:bidi="th-TH"/>
        </w:rPr>
        <w:t>แล็ปท็</w:t>
      </w:r>
      <w:proofErr w:type="spellEnd"/>
      <w:r>
        <w:rPr>
          <w:rFonts w:ascii="TH SarabunPSK" w:eastAsia="TH SarabunPSK" w:hAnsi="TH SarabunPSK" w:cs="TH SarabunPSK" w:hint="cs"/>
          <w:sz w:val="32"/>
          <w:szCs w:val="32"/>
          <w:cs/>
          <w:lang w:bidi="th-TH"/>
        </w:rPr>
        <w:t>อป (</w:t>
      </w:r>
      <w:r>
        <w:rPr>
          <w:rFonts w:ascii="TH SarabunPSK" w:eastAsia="TH SarabunPSK" w:hAnsi="TH SarabunPSK" w:cs="TH SarabunPSK" w:hint="cs"/>
          <w:sz w:val="32"/>
          <w:szCs w:val="32"/>
          <w:lang w:bidi="th-TH"/>
        </w:rPr>
        <w:t xml:space="preserve">Desktop/Laptop) </w:t>
      </w:r>
      <w:r>
        <w:rPr>
          <w:rFonts w:ascii="TH SarabunPSK" w:eastAsia="TH SarabunPSK" w:hAnsi="TH SarabunPSK" w:cs="TH SarabunPSK" w:hint="cs"/>
          <w:sz w:val="32"/>
          <w:szCs w:val="32"/>
          <w:cs/>
          <w:lang w:bidi="th-TH"/>
        </w:rPr>
        <w:t>แท็บ</w:t>
      </w:r>
      <w:proofErr w:type="spellStart"/>
      <w:r>
        <w:rPr>
          <w:rFonts w:ascii="TH SarabunPSK" w:eastAsia="TH SarabunPSK" w:hAnsi="TH SarabunPSK" w:cs="TH SarabunPSK" w:hint="cs"/>
          <w:sz w:val="32"/>
          <w:szCs w:val="32"/>
          <w:cs/>
          <w:lang w:bidi="th-TH"/>
        </w:rPr>
        <w:t>เล็ต</w:t>
      </w:r>
      <w:proofErr w:type="spellEnd"/>
      <w:r>
        <w:rPr>
          <w:rFonts w:ascii="TH SarabunPSK" w:eastAsia="TH SarabunPSK" w:hAnsi="TH SarabunPSK" w:cs="TH SarabunPSK" w:hint="cs"/>
          <w:sz w:val="32"/>
          <w:szCs w:val="32"/>
          <w:cs/>
          <w:lang w:bidi="th-TH"/>
        </w:rPr>
        <w:t xml:space="preserve"> (</w:t>
      </w:r>
      <w:r>
        <w:rPr>
          <w:rFonts w:ascii="TH SarabunPSK" w:eastAsia="TH SarabunPSK" w:hAnsi="TH SarabunPSK" w:cs="TH SarabunPSK" w:hint="cs"/>
          <w:sz w:val="32"/>
          <w:szCs w:val="32"/>
          <w:lang w:bidi="th-TH"/>
        </w:rPr>
        <w:t xml:space="preserve">Tablet) </w:t>
      </w:r>
      <w:r>
        <w:rPr>
          <w:rFonts w:ascii="TH SarabunPSK" w:eastAsia="TH SarabunPSK" w:hAnsi="TH SarabunPSK" w:cs="TH SarabunPSK" w:hint="cs"/>
          <w:sz w:val="32"/>
          <w:szCs w:val="32"/>
          <w:cs/>
          <w:lang w:bidi="th-TH"/>
        </w:rPr>
        <w:t>และโทรศัพท์มือถือ (</w:t>
      </w:r>
      <w:r>
        <w:rPr>
          <w:rFonts w:ascii="TH SarabunPSK" w:eastAsia="TH SarabunPSK" w:hAnsi="TH SarabunPSK" w:cs="TH SarabunPSK" w:hint="cs"/>
          <w:sz w:val="32"/>
          <w:szCs w:val="32"/>
          <w:lang w:bidi="th-TH"/>
        </w:rPr>
        <w:t>Mobile Phone)</w:t>
      </w:r>
    </w:p>
    <w:p w14:paraId="41FC44B6" w14:textId="77777777" w:rsidR="00EF108C" w:rsidRPr="00765915" w:rsidRDefault="00EF108C" w:rsidP="005A7833">
      <w:pPr>
        <w:pStyle w:val="ListParagraph"/>
        <w:numPr>
          <w:ilvl w:val="0"/>
          <w:numId w:val="2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เว็บ</w:t>
      </w:r>
      <w:proofErr w:type="spellStart"/>
      <w:r>
        <w:rPr>
          <w:rFonts w:ascii="TH SarabunPSK" w:eastAsia="TH SarabunPSK" w:hAnsi="TH SarabunPSK" w:cs="TH SarabunPSK" w:hint="cs"/>
          <w:sz w:val="32"/>
          <w:szCs w:val="32"/>
          <w:cs/>
          <w:lang w:bidi="th-TH"/>
        </w:rPr>
        <w:t>เบ</w:t>
      </w:r>
      <w:proofErr w:type="spellEnd"/>
      <w:r>
        <w:rPr>
          <w:rFonts w:ascii="TH SarabunPSK" w:eastAsia="TH SarabunPSK" w:hAnsi="TH SarabunPSK" w:cs="TH SarabunPSK" w:hint="cs"/>
          <w:sz w:val="32"/>
          <w:szCs w:val="32"/>
          <w:cs/>
          <w:lang w:bidi="th-TH"/>
        </w:rPr>
        <w:t xml:space="preserve">ราว์เซอร์: </w:t>
      </w:r>
      <w:r>
        <w:rPr>
          <w:rFonts w:ascii="TH SarabunPSK" w:eastAsia="TH SarabunPSK" w:hAnsi="TH SarabunPSK" w:cs="TH SarabunPSK" w:hint="cs"/>
          <w:sz w:val="32"/>
          <w:szCs w:val="32"/>
          <w:lang w:bidi="th-TH"/>
        </w:rPr>
        <w:t xml:space="preserve">Chrome, Firefox, Safari </w:t>
      </w:r>
      <w:r>
        <w:rPr>
          <w:rFonts w:ascii="TH SarabunPSK" w:eastAsia="TH SarabunPSK" w:hAnsi="TH SarabunPSK" w:cs="TH SarabunPSK" w:hint="cs"/>
          <w:sz w:val="32"/>
          <w:szCs w:val="32"/>
          <w:cs/>
          <w:lang w:bidi="th-TH"/>
        </w:rPr>
        <w:t xml:space="preserve">หรือ </w:t>
      </w:r>
      <w:r>
        <w:rPr>
          <w:rFonts w:ascii="TH SarabunPSK" w:eastAsia="TH SarabunPSK" w:hAnsi="TH SarabunPSK" w:cs="TH SarabunPSK" w:hint="cs"/>
          <w:sz w:val="32"/>
          <w:szCs w:val="32"/>
          <w:lang w:bidi="th-TH"/>
        </w:rPr>
        <w:t xml:space="preserve">Edge </w:t>
      </w:r>
      <w:r>
        <w:rPr>
          <w:rFonts w:ascii="TH SarabunPSK" w:eastAsia="TH SarabunPSK" w:hAnsi="TH SarabunPSK" w:cs="TH SarabunPSK" w:hint="cs"/>
          <w:sz w:val="32"/>
          <w:szCs w:val="32"/>
          <w:cs/>
          <w:lang w:bidi="th-TH"/>
        </w:rPr>
        <w:t xml:space="preserve">รุ่นล่าสุด ที่รองรับ </w:t>
      </w:r>
      <w:r>
        <w:rPr>
          <w:rFonts w:ascii="TH SarabunPSK" w:eastAsia="TH SarabunPSK" w:hAnsi="TH SarabunPSK" w:cs="TH SarabunPSK" w:hint="cs"/>
          <w:sz w:val="32"/>
          <w:szCs w:val="32"/>
          <w:lang w:bidi="th-TH"/>
        </w:rPr>
        <w:t xml:space="preserve">HTML5 Geolocation API [10]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JavaScript ES6+</w:t>
      </w:r>
    </w:p>
    <w:p w14:paraId="05E4C3ED" w14:textId="77777777" w:rsidR="00EF108C" w:rsidRPr="00765915" w:rsidRDefault="00EF108C" w:rsidP="005A7833">
      <w:pPr>
        <w:pStyle w:val="ListParagraph"/>
        <w:numPr>
          <w:ilvl w:val="0"/>
          <w:numId w:val="2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การเชื่อมต่ออินเทอร์เน็ต: จำเป็นสำหรับโหลดแผนที่ </w:t>
      </w:r>
      <w:proofErr w:type="spellStart"/>
      <w:r>
        <w:rPr>
          <w:rFonts w:ascii="TH SarabunPSK" w:eastAsia="TH SarabunPSK" w:hAnsi="TH SarabunPSK" w:cs="TH SarabunPSK" w:hint="cs"/>
          <w:sz w:val="32"/>
          <w:szCs w:val="32"/>
          <w:cs/>
          <w:lang w:bidi="th-TH"/>
        </w:rPr>
        <w:t>Leaflet</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js</w:t>
      </w:r>
      <w:proofErr w:type="spellEnd"/>
      <w:r>
        <w:rPr>
          <w:rFonts w:ascii="TH SarabunPSK" w:eastAsia="TH SarabunPSK" w:hAnsi="TH SarabunPSK" w:cs="TH SarabunPSK" w:hint="cs"/>
          <w:sz w:val="32"/>
          <w:szCs w:val="32"/>
          <w:cs/>
          <w:lang w:bidi="th-TH"/>
        </w:rPr>
        <w:t xml:space="preserve"> [9] และซิงค์ข้อมูลกับ Supabase (ความเร็วขั้นต่ำที่แนะนำ คือ 4G หรือ </w:t>
      </w:r>
      <w:proofErr w:type="spellStart"/>
      <w:r>
        <w:rPr>
          <w:rFonts w:ascii="TH SarabunPSK" w:eastAsia="TH SarabunPSK" w:hAnsi="TH SarabunPSK" w:cs="TH SarabunPSK" w:hint="cs"/>
          <w:sz w:val="32"/>
          <w:szCs w:val="32"/>
          <w:cs/>
          <w:lang w:bidi="th-TH"/>
        </w:rPr>
        <w:t>Wi</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Fi</w:t>
      </w:r>
      <w:proofErr w:type="spellEnd"/>
      <w:r>
        <w:rPr>
          <w:rFonts w:ascii="TH SarabunPSK" w:eastAsia="TH SarabunPSK" w:hAnsi="TH SarabunPSK" w:cs="TH SarabunPSK" w:hint="cs"/>
          <w:sz w:val="32"/>
          <w:szCs w:val="32"/>
          <w:cs/>
          <w:lang w:bidi="th-TH"/>
        </w:rPr>
        <w:t xml:space="preserve">) รวมถึงการใช้งานฟีเจอร์เรียลไทม์ของกลุ่มและ </w:t>
      </w:r>
      <w:proofErr w:type="spellStart"/>
      <w:r>
        <w:rPr>
          <w:rFonts w:ascii="TH SarabunPSK" w:eastAsia="TH SarabunPSK" w:hAnsi="TH SarabunPSK" w:cs="TH SarabunPSK" w:hint="cs"/>
          <w:sz w:val="32"/>
          <w:szCs w:val="32"/>
          <w:cs/>
          <w:lang w:bidi="th-TH"/>
        </w:rPr>
        <w:t>Raid</w:t>
      </w:r>
      <w:proofErr w:type="spellEnd"/>
    </w:p>
    <w:p w14:paraId="343D0B5A" w14:textId="77777777" w:rsidR="00B85544" w:rsidRDefault="00EF108C" w:rsidP="00EF108C">
      <w:pPr>
        <w:pStyle w:val="ListParagraph"/>
        <w:numPr>
          <w:ilvl w:val="0"/>
          <w:numId w:val="28"/>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ระบบกำหนดตำแหน่งบนโลกและบริการระบุตำแหน่ง (</w:t>
      </w:r>
      <w:r>
        <w:rPr>
          <w:rFonts w:ascii="TH SarabunPSK" w:eastAsia="TH SarabunPSK" w:hAnsi="TH SarabunPSK" w:cs="TH SarabunPSK" w:hint="cs"/>
          <w:sz w:val="32"/>
          <w:szCs w:val="32"/>
          <w:lang w:bidi="th-TH"/>
        </w:rPr>
        <w:t xml:space="preserve">GPS / Location Service): </w:t>
      </w:r>
      <w:r>
        <w:rPr>
          <w:rFonts w:ascii="TH SarabunPSK" w:eastAsia="TH SarabunPSK" w:hAnsi="TH SarabunPSK" w:cs="TH SarabunPSK" w:hint="cs"/>
          <w:sz w:val="32"/>
          <w:szCs w:val="32"/>
          <w:cs/>
          <w:lang w:bidi="th-TH"/>
        </w:rPr>
        <w:t>จำเป็นสำหรับฟังก์ชันการเช็คอินและระบบเปิดเผยข้อมูลตามการสำรวจ โดยแท็บ</w:t>
      </w:r>
      <w:proofErr w:type="spellStart"/>
      <w:r>
        <w:rPr>
          <w:rFonts w:ascii="TH SarabunPSK" w:eastAsia="TH SarabunPSK" w:hAnsi="TH SarabunPSK" w:cs="TH SarabunPSK" w:hint="cs"/>
          <w:sz w:val="32"/>
          <w:szCs w:val="32"/>
          <w:cs/>
          <w:lang w:bidi="th-TH"/>
        </w:rPr>
        <w:t>เล็ต</w:t>
      </w:r>
      <w:proofErr w:type="spellEnd"/>
      <w:r>
        <w:rPr>
          <w:rFonts w:ascii="TH SarabunPSK" w:eastAsia="TH SarabunPSK" w:hAnsi="TH SarabunPSK" w:cs="TH SarabunPSK" w:hint="cs"/>
          <w:sz w:val="32"/>
          <w:szCs w:val="32"/>
          <w:cs/>
          <w:lang w:bidi="th-TH"/>
        </w:rPr>
        <w:t>และโทรศัพท์มือถือรองรับโดยค่าเริ่มต้น</w:t>
      </w:r>
    </w:p>
    <w:p w14:paraId="24E954A3" w14:textId="77777777" w:rsidR="001F6B45" w:rsidRPr="001F6B45" w:rsidRDefault="001F6B45" w:rsidP="001F6B45">
      <w:pPr>
        <w:pStyle w:val="ListParagraph"/>
        <w:spacing w:before="50" w:after="50"/>
        <w:jc w:val="thaiDistribute"/>
        <w:rPr>
          <w:rFonts w:ascii="TH SarabunPSK" w:eastAsia="TH SarabunPSK" w:hAnsi="TH SarabunPSK" w:cs="TH SarabunPSK"/>
          <w:sz w:val="32"/>
          <w:szCs w:val="32"/>
          <w:lang w:bidi="th-TH"/>
        </w:rPr>
      </w:pPr>
    </w:p>
    <w:p w14:paraId="2660BBFF" w14:textId="77777777" w:rsidR="00EF108C" w:rsidRPr="00765915" w:rsidRDefault="00EF108C" w:rsidP="00EF108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 xml:space="preserve">15. </w:t>
      </w:r>
      <w:r>
        <w:rPr>
          <w:rFonts w:ascii="TH SarabunPSK" w:eastAsia="TH SarabunPSK" w:hAnsi="TH SarabunPSK" w:cs="TH SarabunPSK" w:hint="cs"/>
          <w:b/>
          <w:bCs/>
          <w:sz w:val="32"/>
          <w:szCs w:val="32"/>
          <w:cs/>
          <w:lang w:bidi="th-TH"/>
        </w:rPr>
        <w:t>กลุ่มผู้ใช้โปรแกรม (</w:t>
      </w:r>
      <w:r>
        <w:rPr>
          <w:rFonts w:ascii="TH SarabunPSK" w:eastAsia="TH SarabunPSK" w:hAnsi="TH SarabunPSK" w:cs="TH SarabunPSK" w:hint="cs"/>
          <w:b/>
          <w:bCs/>
          <w:sz w:val="32"/>
          <w:szCs w:val="32"/>
          <w:lang w:bidi="th-TH"/>
        </w:rPr>
        <w:t>User Audience)</w:t>
      </w:r>
    </w:p>
    <w:p w14:paraId="6818E3C0" w14:textId="77777777" w:rsidR="00EF108C" w:rsidRPr="00765915" w:rsidRDefault="00EF108C" w:rsidP="00EF108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15.1</w:t>
      </w:r>
      <w:r>
        <w:rPr>
          <w:rFonts w:ascii="TH SarabunPSK" w:eastAsia="TH SarabunPSK" w:hAnsi="TH SarabunPSK" w:cs="TH SarabunPSK" w:hint="cs"/>
          <w:b/>
          <w:bCs/>
          <w:sz w:val="32"/>
          <w:szCs w:val="32"/>
          <w:cs/>
          <w:lang w:bidi="th-TH"/>
        </w:rPr>
        <w:t xml:space="preserve"> กลุ่มผู้ใช้ที่ออกแบบมาเพื่อ</w:t>
      </w:r>
    </w:p>
    <w:p w14:paraId="1DE62CD8" w14:textId="77777777" w:rsidR="00EF108C" w:rsidRPr="00765915" w:rsidRDefault="00EF108C" w:rsidP="00EF108C">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นักเรียนระดับมัธยมศึกษาตอนปลาย (ม.</w:t>
      </w:r>
      <w:r>
        <w:rPr>
          <w:rFonts w:ascii="TH SarabunPSK" w:eastAsia="TH SarabunPSK" w:hAnsi="TH SarabunPSK" w:cs="TH SarabunPSK" w:hint="cs"/>
          <w:sz w:val="32"/>
          <w:szCs w:val="32"/>
          <w:lang w:bidi="th-TH"/>
        </w:rPr>
        <w:t>4-</w:t>
      </w:r>
      <w:r>
        <w:rPr>
          <w:rFonts w:ascii="TH SarabunPSK" w:eastAsia="TH SarabunPSK" w:hAnsi="TH SarabunPSK" w:cs="TH SarabunPSK" w:hint="cs"/>
          <w:sz w:val="32"/>
          <w:szCs w:val="32"/>
          <w:cs/>
          <w:lang w:bidi="th-TH"/>
        </w:rPr>
        <w:t>ม.</w:t>
      </w:r>
      <w:r>
        <w:rPr>
          <w:rFonts w:ascii="TH SarabunPSK" w:eastAsia="TH SarabunPSK" w:hAnsi="TH SarabunPSK" w:cs="TH SarabunPSK" w:hint="cs"/>
          <w:sz w:val="32"/>
          <w:szCs w:val="32"/>
          <w:lang w:bidi="th-TH"/>
        </w:rPr>
        <w:t xml:space="preserve">6) </w:t>
      </w:r>
      <w:r>
        <w:rPr>
          <w:rFonts w:ascii="TH SarabunPSK" w:eastAsia="TH SarabunPSK" w:hAnsi="TH SarabunPSK" w:cs="TH SarabunPSK" w:hint="cs"/>
          <w:sz w:val="32"/>
          <w:szCs w:val="32"/>
          <w:cs/>
          <w:lang w:bidi="th-TH"/>
        </w:rPr>
        <w:t xml:space="preserve">และนิสิตนักศึกษาระดับอุดมศึกษา อายุ </w:t>
      </w:r>
      <w:r>
        <w:rPr>
          <w:rFonts w:ascii="TH SarabunPSK" w:eastAsia="TH SarabunPSK" w:hAnsi="TH SarabunPSK" w:cs="TH SarabunPSK" w:hint="cs"/>
          <w:sz w:val="32"/>
          <w:szCs w:val="32"/>
          <w:lang w:bidi="th-TH"/>
        </w:rPr>
        <w:t>15</w:t>
      </w:r>
      <w:r>
        <w:rPr>
          <w:rFonts w:ascii="TH SarabunPSK" w:eastAsia="TH SarabunPSK" w:hAnsi="TH SarabunPSK" w:cs="TH SarabunPSK" w:hint="cs"/>
          <w:sz w:val="32"/>
          <w:szCs w:val="32"/>
          <w:cs/>
          <w:lang w:bidi="th-TH"/>
        </w:rPr>
        <w:t xml:space="preserve"> ถึง </w:t>
      </w:r>
      <w:r>
        <w:rPr>
          <w:rFonts w:ascii="TH SarabunPSK" w:eastAsia="TH SarabunPSK" w:hAnsi="TH SarabunPSK" w:cs="TH SarabunPSK" w:hint="cs"/>
          <w:sz w:val="32"/>
          <w:szCs w:val="32"/>
          <w:lang w:bidi="th-TH"/>
        </w:rPr>
        <w:t>23</w:t>
      </w:r>
      <w:r>
        <w:rPr>
          <w:rFonts w:ascii="TH SarabunPSK" w:eastAsia="TH SarabunPSK" w:hAnsi="TH SarabunPSK" w:cs="TH SarabunPSK" w:hint="cs"/>
          <w:sz w:val="32"/>
          <w:szCs w:val="32"/>
          <w:cs/>
          <w:lang w:bidi="th-TH"/>
        </w:rPr>
        <w:t xml:space="preserve"> ปี ที่เรียนวิชาประวัติศาสตร์หรือสังคมศึกษา กลุ่มนี้คือกลุ่มเป้าหมายหลักที่โครงการออกแบบมาเพื่อแก้ปัญหาโดยตรง ได้แก่ การขาดแรงจูงใจในการเรียนประวัติศาสตร์และผลคะแนน </w:t>
      </w:r>
      <w:r>
        <w:rPr>
          <w:rFonts w:ascii="TH SarabunPSK" w:eastAsia="TH SarabunPSK" w:hAnsi="TH SarabunPSK" w:cs="TH SarabunPSK" w:hint="cs"/>
          <w:sz w:val="32"/>
          <w:szCs w:val="32"/>
          <w:lang w:bidi="th-TH"/>
        </w:rPr>
        <w:t xml:space="preserve">O-NET </w:t>
      </w:r>
      <w:r>
        <w:rPr>
          <w:rFonts w:ascii="TH SarabunPSK" w:eastAsia="TH SarabunPSK" w:hAnsi="TH SarabunPSK" w:cs="TH SarabunPSK" w:hint="cs"/>
          <w:sz w:val="32"/>
          <w:szCs w:val="32"/>
          <w:cs/>
          <w:lang w:bidi="th-TH"/>
        </w:rPr>
        <w:t xml:space="preserve">ที่ต่ำกว่าร้อยละ </w:t>
      </w:r>
      <w:r>
        <w:rPr>
          <w:rFonts w:ascii="TH SarabunPSK" w:eastAsia="TH SarabunPSK" w:hAnsi="TH SarabunPSK" w:cs="TH SarabunPSK" w:hint="cs"/>
          <w:sz w:val="32"/>
          <w:szCs w:val="32"/>
          <w:lang w:bidi="th-TH"/>
        </w:rPr>
        <w:t>24 [1]</w:t>
      </w:r>
    </w:p>
    <w:p w14:paraId="22532A1F" w14:textId="77777777" w:rsidR="00EF108C" w:rsidRPr="00765915" w:rsidRDefault="00EF108C" w:rsidP="00EF108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15.2</w:t>
      </w:r>
      <w:r>
        <w:rPr>
          <w:rFonts w:ascii="TH SarabunPSK" w:eastAsia="TH SarabunPSK" w:hAnsi="TH SarabunPSK" w:cs="TH SarabunPSK" w:hint="cs"/>
          <w:b/>
          <w:bCs/>
          <w:sz w:val="32"/>
          <w:szCs w:val="32"/>
          <w:cs/>
          <w:lang w:bidi="th-TH"/>
        </w:rPr>
        <w:t xml:space="preserve"> กลุ่มผู้ใช้จริงที่คาดการณ์</w:t>
      </w:r>
    </w:p>
    <w:p w14:paraId="6B839DF5" w14:textId="77777777" w:rsidR="00EF108C" w:rsidRPr="00765915" w:rsidRDefault="00EF108C" w:rsidP="005A7833">
      <w:pPr>
        <w:pStyle w:val="ListParagraph"/>
        <w:numPr>
          <w:ilvl w:val="0"/>
          <w:numId w:val="2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นักเรียนระดับมัธยมศึกษา (ม.</w:t>
      </w:r>
      <w:r>
        <w:rPr>
          <w:rFonts w:ascii="TH SarabunPSK" w:eastAsia="TH SarabunPSK" w:hAnsi="TH SarabunPSK" w:cs="TH SarabunPSK" w:hint="cs"/>
          <w:sz w:val="32"/>
          <w:szCs w:val="32"/>
          <w:lang w:bidi="th-TH"/>
        </w:rPr>
        <w:t>1-</w:t>
      </w:r>
      <w:r>
        <w:rPr>
          <w:rFonts w:ascii="TH SarabunPSK" w:eastAsia="TH SarabunPSK" w:hAnsi="TH SarabunPSK" w:cs="TH SarabunPSK" w:hint="cs"/>
          <w:sz w:val="32"/>
          <w:szCs w:val="32"/>
          <w:cs/>
          <w:lang w:bidi="th-TH"/>
        </w:rPr>
        <w:t>ม.</w:t>
      </w:r>
      <w:r>
        <w:rPr>
          <w:rFonts w:ascii="TH SarabunPSK" w:eastAsia="TH SarabunPSK" w:hAnsi="TH SarabunPSK" w:cs="TH SarabunPSK" w:hint="cs"/>
          <w:sz w:val="32"/>
          <w:szCs w:val="32"/>
          <w:lang w:bidi="th-TH"/>
        </w:rPr>
        <w:t xml:space="preserve">6) </w:t>
      </w:r>
      <w:r>
        <w:rPr>
          <w:rFonts w:ascii="TH SarabunPSK" w:eastAsia="TH SarabunPSK" w:hAnsi="TH SarabunPSK" w:cs="TH SarabunPSK" w:hint="cs"/>
          <w:sz w:val="32"/>
          <w:szCs w:val="32"/>
          <w:cs/>
          <w:lang w:bidi="th-TH"/>
        </w:rPr>
        <w:t xml:space="preserve">ที่ใช้งานด้วยตนเอง: ต้องการทบทวนหรือเสริมความรู้ประวัติศาสตร์นอกห้องเรียน โดยเฉพาะช่วงเตรียมสอบ </w:t>
      </w:r>
      <w:r>
        <w:rPr>
          <w:rFonts w:ascii="TH SarabunPSK" w:eastAsia="TH SarabunPSK" w:hAnsi="TH SarabunPSK" w:cs="TH SarabunPSK" w:hint="cs"/>
          <w:sz w:val="32"/>
          <w:szCs w:val="32"/>
          <w:lang w:bidi="th-TH"/>
        </w:rPr>
        <w:t xml:space="preserve">O-NET [1] </w:t>
      </w:r>
      <w:r>
        <w:rPr>
          <w:rFonts w:ascii="TH SarabunPSK" w:eastAsia="TH SarabunPSK" w:hAnsi="TH SarabunPSK" w:cs="TH SarabunPSK" w:hint="cs"/>
          <w:sz w:val="32"/>
          <w:szCs w:val="32"/>
          <w:cs/>
          <w:lang w:bidi="th-TH"/>
        </w:rPr>
        <w:t>หรือระหว่างทัศนศึกษา</w:t>
      </w:r>
    </w:p>
    <w:p w14:paraId="334FB0C6" w14:textId="77777777" w:rsidR="00EF108C" w:rsidRPr="00765915" w:rsidRDefault="00EF108C" w:rsidP="005A7833">
      <w:pPr>
        <w:pStyle w:val="ListParagraph"/>
        <w:numPr>
          <w:ilvl w:val="0"/>
          <w:numId w:val="2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นิสิตนักศึกษาและผู้เริ่มต้นทำงาน (</w:t>
      </w:r>
      <w:r>
        <w:rPr>
          <w:rFonts w:ascii="TH SarabunPSK" w:eastAsia="TH SarabunPSK" w:hAnsi="TH SarabunPSK" w:cs="TH SarabunPSK" w:hint="cs"/>
          <w:sz w:val="32"/>
          <w:szCs w:val="32"/>
          <w:lang w:bidi="th-TH"/>
        </w:rPr>
        <w:t xml:space="preserve">First Jobber) </w:t>
      </w:r>
      <w:r>
        <w:rPr>
          <w:rFonts w:ascii="TH SarabunPSK" w:eastAsia="TH SarabunPSK" w:hAnsi="TH SarabunPSK" w:cs="TH SarabunPSK" w:hint="cs"/>
          <w:sz w:val="32"/>
          <w:szCs w:val="32"/>
          <w:cs/>
          <w:lang w:bidi="th-TH"/>
        </w:rPr>
        <w:t xml:space="preserve">อายุ </w:t>
      </w:r>
      <w:r>
        <w:rPr>
          <w:rFonts w:ascii="TH SarabunPSK" w:eastAsia="TH SarabunPSK" w:hAnsi="TH SarabunPSK" w:cs="TH SarabunPSK" w:hint="cs"/>
          <w:sz w:val="32"/>
          <w:szCs w:val="32"/>
          <w:lang w:bidi="th-TH"/>
        </w:rPr>
        <w:t>18-28</w:t>
      </w:r>
      <w:r>
        <w:rPr>
          <w:rFonts w:ascii="TH SarabunPSK" w:eastAsia="TH SarabunPSK" w:hAnsi="TH SarabunPSK" w:cs="TH SarabunPSK" w:hint="cs"/>
          <w:sz w:val="32"/>
          <w:szCs w:val="32"/>
          <w:cs/>
          <w:lang w:bidi="th-TH"/>
        </w:rPr>
        <w:t xml:space="preserve"> ปี: มีอิสระในการเดินทางและคุ้นเคยกับสื่อดิจิทัลสูง มีแนวโน้มใช้แอปในวันหยุดหรือระหว่างท่องเที่ยว รวมกลุ่มเล่นกับเพื่อนผ่านระบบ</w:t>
      </w:r>
      <w:proofErr w:type="spellStart"/>
      <w:r>
        <w:rPr>
          <w:rFonts w:ascii="TH SarabunPSK" w:eastAsia="TH SarabunPSK" w:hAnsi="TH SarabunPSK" w:cs="TH SarabunPSK" w:hint="cs"/>
          <w:sz w:val="32"/>
          <w:szCs w:val="32"/>
          <w:cs/>
          <w:lang w:bidi="th-TH"/>
        </w:rPr>
        <w:t>กิ</w:t>
      </w:r>
      <w:proofErr w:type="spellEnd"/>
      <w:r>
        <w:rPr>
          <w:rFonts w:ascii="TH SarabunPSK" w:eastAsia="TH SarabunPSK" w:hAnsi="TH SarabunPSK" w:cs="TH SarabunPSK" w:hint="cs"/>
          <w:sz w:val="32"/>
          <w:szCs w:val="32"/>
          <w:cs/>
          <w:lang w:bidi="th-TH"/>
        </w:rPr>
        <w:t>ลด์</w:t>
      </w:r>
    </w:p>
    <w:p w14:paraId="133D5DA5" w14:textId="77777777" w:rsidR="00EF108C" w:rsidRPr="00765915" w:rsidRDefault="00EF108C" w:rsidP="005A7833">
      <w:pPr>
        <w:pStyle w:val="ListParagraph"/>
        <w:numPr>
          <w:ilvl w:val="0"/>
          <w:numId w:val="2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สถานศึกษา ครูผู้สอน และนักเรียนระดับมัธยมศึกษา: ครูสามารถกำหนดพื้นที่และภารกิจให้นักเรียนทำเป็นกิจกรรมกลุ่มระหว่างทัศนศึกษา โดยใช้ระบบภารกิจร่วมของกลุ่มแทนใบงานทั่วไป</w:t>
      </w:r>
    </w:p>
    <w:p w14:paraId="343E41E2" w14:textId="77777777" w:rsidR="00EF108C" w:rsidRPr="00765915" w:rsidRDefault="00EF108C" w:rsidP="005A7833">
      <w:pPr>
        <w:pStyle w:val="ListParagraph"/>
        <w:numPr>
          <w:ilvl w:val="0"/>
          <w:numId w:val="2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ผู้ปกครอง: ที่ต้องการกิจกรรมเสริมความรู้ประวัติศาสตร์ร่วมกับบุตรหลานผ่านการท่องเที่ยวเชิงการศึกษา</w:t>
      </w:r>
    </w:p>
    <w:p w14:paraId="537244C1" w14:textId="77777777" w:rsidR="00EF108C" w:rsidRPr="00765915" w:rsidRDefault="00EF108C" w:rsidP="005A7833">
      <w:pPr>
        <w:pStyle w:val="ListParagraph"/>
        <w:numPr>
          <w:ilvl w:val="0"/>
          <w:numId w:val="2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lastRenderedPageBreak/>
        <w:t>ผู้ที่มีความสนใจในประวัติศาสตร์เป็นการส่วนตัว (</w:t>
      </w:r>
      <w:r>
        <w:rPr>
          <w:rFonts w:ascii="TH SarabunPSK" w:eastAsia="TH SarabunPSK" w:hAnsi="TH SarabunPSK" w:cs="TH SarabunPSK" w:hint="cs"/>
          <w:sz w:val="32"/>
          <w:szCs w:val="32"/>
          <w:lang w:bidi="th-TH"/>
        </w:rPr>
        <w:t xml:space="preserve">History Enthusiasts): </w:t>
      </w:r>
      <w:r>
        <w:rPr>
          <w:rFonts w:ascii="TH SarabunPSK" w:eastAsia="TH SarabunPSK" w:hAnsi="TH SarabunPSK" w:cs="TH SarabunPSK" w:hint="cs"/>
          <w:sz w:val="32"/>
          <w:szCs w:val="32"/>
          <w:cs/>
          <w:lang w:bidi="th-TH"/>
        </w:rPr>
        <w:t>มีแรงจูงใจสูงอยู่แล้วและมีแนวโน้มใช้ฟังก์ชันคลังข้อมูลและเรื่องราวเชิงลึกอย่างจริงจัง รวมถึงตั้งกระทู้สนทนาแลกเปลี่ยนความรู้</w:t>
      </w:r>
    </w:p>
    <w:p w14:paraId="61C48F28" w14:textId="77777777" w:rsidR="00EF108C" w:rsidRPr="00765915" w:rsidRDefault="00EF108C" w:rsidP="005A7833">
      <w:pPr>
        <w:pStyle w:val="ListParagraph"/>
        <w:numPr>
          <w:ilvl w:val="0"/>
          <w:numId w:val="29"/>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นักท่องเที่ยวและบุคคลทั่วไป: อาศัยอยู่ในพื้นที่หรือเดินทางมาเยี่ยมชมสถานที่ประวัติศาสตร์และต้องการบริบทเพิ่มเติมจากการอ่านป้ายทั่วไป</w:t>
      </w:r>
    </w:p>
    <w:p w14:paraId="4CB4D2B6" w14:textId="77777777" w:rsidR="00EF108C" w:rsidRPr="00765915" w:rsidRDefault="00EF108C" w:rsidP="00EF108C">
      <w:pPr>
        <w:spacing w:before="50" w:after="50"/>
        <w:jc w:val="thaiDistribute"/>
        <w:rPr>
          <w:rFonts w:ascii="TH SarabunPSK" w:eastAsia="TH SarabunPSK" w:hAnsi="TH SarabunPSK" w:cs="TH SarabunPSK"/>
          <w:sz w:val="32"/>
          <w:szCs w:val="32"/>
          <w:lang w:bidi="th-TH"/>
        </w:rPr>
      </w:pPr>
    </w:p>
    <w:p w14:paraId="50048082" w14:textId="77777777" w:rsidR="00EF108C" w:rsidRPr="00765915" w:rsidRDefault="00EF108C" w:rsidP="00EF108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 xml:space="preserve">16. </w:t>
      </w:r>
      <w:r>
        <w:rPr>
          <w:rFonts w:ascii="TH SarabunPSK" w:eastAsia="TH SarabunPSK" w:hAnsi="TH SarabunPSK" w:cs="TH SarabunPSK" w:hint="cs"/>
          <w:b/>
          <w:bCs/>
          <w:sz w:val="32"/>
          <w:szCs w:val="32"/>
          <w:cs/>
          <w:lang w:bidi="th-TH"/>
        </w:rPr>
        <w:t>ผลการทดสอบกับผู้ใช้งานจริง (</w:t>
      </w:r>
      <w:r>
        <w:rPr>
          <w:rFonts w:ascii="TH SarabunPSK" w:eastAsia="TH SarabunPSK" w:hAnsi="TH SarabunPSK" w:cs="TH SarabunPSK" w:hint="cs"/>
          <w:b/>
          <w:bCs/>
          <w:sz w:val="32"/>
          <w:szCs w:val="32"/>
          <w:lang w:bidi="th-TH"/>
        </w:rPr>
        <w:t>Post-Platform Testing Result)</w:t>
      </w:r>
    </w:p>
    <w:p w14:paraId="57C2E6BF" w14:textId="77777777" w:rsidR="00EF108C" w:rsidRPr="00765915" w:rsidRDefault="00EF108C"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16.1</w:t>
      </w:r>
      <w:r>
        <w:rPr>
          <w:rFonts w:ascii="TH SarabunPSK" w:eastAsia="TH SarabunPSK" w:hAnsi="TH SarabunPSK" w:cs="TH SarabunPSK" w:hint="cs"/>
          <w:b/>
          <w:bCs/>
          <w:sz w:val="32"/>
          <w:szCs w:val="32"/>
          <w:cs/>
          <w:lang w:bidi="th-TH"/>
        </w:rPr>
        <w:t xml:space="preserve"> การวัดแรงจูงใจภายใน (</w:t>
      </w:r>
      <w:r>
        <w:rPr>
          <w:rFonts w:ascii="TH SarabunPSK" w:eastAsia="TH SarabunPSK" w:hAnsi="TH SarabunPSK" w:cs="TH SarabunPSK" w:hint="cs"/>
          <w:b/>
          <w:bCs/>
          <w:sz w:val="32"/>
          <w:szCs w:val="32"/>
          <w:lang w:bidi="th-TH"/>
        </w:rPr>
        <w:t>Intrinsic Motivation Inventory — IMI)</w:t>
      </w:r>
    </w:p>
    <w:p w14:paraId="6B1B2053" w14:textId="77777777" w:rsidR="00EF108C" w:rsidRPr="00765915" w:rsidRDefault="00EF108C" w:rsidP="001F6B45">
      <w:pPr>
        <w:spacing w:before="50" w:after="5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ใช้แบบสอบถามมาตรฐาน </w:t>
      </w:r>
      <w:r>
        <w:rPr>
          <w:rFonts w:ascii="TH SarabunPSK" w:eastAsia="TH SarabunPSK" w:hAnsi="TH SarabunPSK" w:cs="TH SarabunPSK" w:hint="cs"/>
          <w:sz w:val="32"/>
          <w:szCs w:val="32"/>
          <w:lang w:bidi="th-TH"/>
        </w:rPr>
        <w:t xml:space="preserve">IMI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lang w:bidi="th-TH"/>
        </w:rPr>
        <w:t xml:space="preserve">Deci &amp; Ryan (1985) [2][3] </w:t>
      </w:r>
      <w:r>
        <w:rPr>
          <w:rFonts w:ascii="TH SarabunPSK" w:eastAsia="TH SarabunPSK" w:hAnsi="TH SarabunPSK" w:cs="TH SarabunPSK" w:hint="cs"/>
          <w:sz w:val="32"/>
          <w:szCs w:val="32"/>
          <w:cs/>
          <w:lang w:bidi="th-TH"/>
        </w:rPr>
        <w:t xml:space="preserve">วัดแรงจูงใจภายในใน </w:t>
      </w:r>
      <w:r>
        <w:rPr>
          <w:rFonts w:ascii="TH SarabunPSK" w:eastAsia="TH SarabunPSK" w:hAnsi="TH SarabunPSK" w:cs="TH SarabunPSK" w:hint="cs"/>
          <w:sz w:val="32"/>
          <w:szCs w:val="32"/>
          <w:lang w:bidi="th-TH"/>
        </w:rPr>
        <w:t>4</w:t>
      </w:r>
      <w:r>
        <w:rPr>
          <w:rFonts w:ascii="TH SarabunPSK" w:eastAsia="TH SarabunPSK" w:hAnsi="TH SarabunPSK" w:cs="TH SarabunPSK" w:hint="cs"/>
          <w:sz w:val="32"/>
          <w:szCs w:val="32"/>
          <w:cs/>
          <w:lang w:bidi="th-TH"/>
        </w:rPr>
        <w:t xml:space="preserve"> มิติ ได้แก่ ความสนใจและความสนุก (</w:t>
      </w:r>
      <w:r>
        <w:rPr>
          <w:rFonts w:ascii="TH SarabunPSK" w:eastAsia="TH SarabunPSK" w:hAnsi="TH SarabunPSK" w:cs="TH SarabunPSK" w:hint="cs"/>
          <w:sz w:val="32"/>
          <w:szCs w:val="32"/>
          <w:lang w:bidi="th-TH"/>
        </w:rPr>
        <w:t xml:space="preserve">Interest/Enjoyment) </w:t>
      </w:r>
      <w:r>
        <w:rPr>
          <w:rFonts w:ascii="TH SarabunPSK" w:eastAsia="TH SarabunPSK" w:hAnsi="TH SarabunPSK" w:cs="TH SarabunPSK" w:hint="cs"/>
          <w:sz w:val="32"/>
          <w:szCs w:val="32"/>
          <w:cs/>
          <w:lang w:bidi="th-TH"/>
        </w:rPr>
        <w:t>ความสามารถที่รับรู้ได้ (</w:t>
      </w:r>
      <w:r>
        <w:rPr>
          <w:rFonts w:ascii="TH SarabunPSK" w:eastAsia="TH SarabunPSK" w:hAnsi="TH SarabunPSK" w:cs="TH SarabunPSK" w:hint="cs"/>
          <w:sz w:val="32"/>
          <w:szCs w:val="32"/>
          <w:lang w:bidi="th-TH"/>
        </w:rPr>
        <w:t xml:space="preserve">Perceived Competence) </w:t>
      </w:r>
      <w:r>
        <w:rPr>
          <w:rFonts w:ascii="TH SarabunPSK" w:eastAsia="TH SarabunPSK" w:hAnsi="TH SarabunPSK" w:cs="TH SarabunPSK" w:hint="cs"/>
          <w:sz w:val="32"/>
          <w:szCs w:val="32"/>
          <w:cs/>
          <w:lang w:bidi="th-TH"/>
        </w:rPr>
        <w:t>ความรู้สึกเลือกได้เอง (</w:t>
      </w:r>
      <w:r>
        <w:rPr>
          <w:rFonts w:ascii="TH SarabunPSK" w:eastAsia="TH SarabunPSK" w:hAnsi="TH SarabunPSK" w:cs="TH SarabunPSK" w:hint="cs"/>
          <w:sz w:val="32"/>
          <w:szCs w:val="32"/>
          <w:lang w:bidi="th-TH"/>
        </w:rPr>
        <w:t xml:space="preserve">Perceived Choice) </w:t>
      </w:r>
      <w:r>
        <w:rPr>
          <w:rFonts w:ascii="TH SarabunPSK" w:eastAsia="TH SarabunPSK" w:hAnsi="TH SarabunPSK" w:cs="TH SarabunPSK" w:hint="cs"/>
          <w:sz w:val="32"/>
          <w:szCs w:val="32"/>
          <w:cs/>
          <w:lang w:bidi="th-TH"/>
        </w:rPr>
        <w:t>และระดับความกดดัน (</w:t>
      </w:r>
      <w:r>
        <w:rPr>
          <w:rFonts w:ascii="TH SarabunPSK" w:eastAsia="TH SarabunPSK" w:hAnsi="TH SarabunPSK" w:cs="TH SarabunPSK" w:hint="cs"/>
          <w:sz w:val="32"/>
          <w:szCs w:val="32"/>
          <w:lang w:bidi="th-TH"/>
        </w:rPr>
        <w:t xml:space="preserve">Pressure/Tension) </w:t>
      </w:r>
      <w:r>
        <w:rPr>
          <w:rFonts w:ascii="TH SarabunPSK" w:eastAsia="TH SarabunPSK" w:hAnsi="TH SarabunPSK" w:cs="TH SarabunPSK" w:hint="cs"/>
          <w:sz w:val="32"/>
          <w:szCs w:val="32"/>
          <w:cs/>
          <w:lang w:bidi="th-TH"/>
        </w:rPr>
        <w:t xml:space="preserve">โดยเก็บข้อมูล </w:t>
      </w:r>
      <w:r>
        <w:rPr>
          <w:rFonts w:ascii="TH SarabunPSK" w:eastAsia="TH SarabunPSK" w:hAnsi="TH SarabunPSK" w:cs="TH SarabunPSK" w:hint="cs"/>
          <w:sz w:val="32"/>
          <w:szCs w:val="32"/>
          <w:lang w:bidi="th-TH"/>
        </w:rPr>
        <w:t>3</w:t>
      </w:r>
      <w:r>
        <w:rPr>
          <w:rFonts w:ascii="TH SarabunPSK" w:eastAsia="TH SarabunPSK" w:hAnsi="TH SarabunPSK" w:cs="TH SarabunPSK" w:hint="cs"/>
          <w:sz w:val="32"/>
          <w:szCs w:val="32"/>
          <w:cs/>
          <w:lang w:bidi="th-TH"/>
        </w:rPr>
        <w:t xml:space="preserve"> ช่วง คือ ก่อนใช้แอป (</w:t>
      </w:r>
      <w:r>
        <w:rPr>
          <w:rFonts w:ascii="TH SarabunPSK" w:eastAsia="TH SarabunPSK" w:hAnsi="TH SarabunPSK" w:cs="TH SarabunPSK" w:hint="cs"/>
          <w:sz w:val="32"/>
          <w:szCs w:val="32"/>
          <w:lang w:bidi="th-TH"/>
        </w:rPr>
        <w:t xml:space="preserve">Baseline) </w:t>
      </w:r>
      <w:r>
        <w:rPr>
          <w:rFonts w:ascii="TH SarabunPSK" w:eastAsia="TH SarabunPSK" w:hAnsi="TH SarabunPSK" w:cs="TH SarabunPSK" w:hint="cs"/>
          <w:sz w:val="32"/>
          <w:szCs w:val="32"/>
          <w:cs/>
          <w:lang w:bidi="th-TH"/>
        </w:rPr>
        <w:t>หลังใช้แอปทันที (</w:t>
      </w:r>
      <w:r>
        <w:rPr>
          <w:rFonts w:ascii="TH SarabunPSK" w:eastAsia="TH SarabunPSK" w:hAnsi="TH SarabunPSK" w:cs="TH SarabunPSK" w:hint="cs"/>
          <w:sz w:val="32"/>
          <w:szCs w:val="32"/>
          <w:lang w:bidi="th-TH"/>
        </w:rPr>
        <w:t xml:space="preserve">Post-test 1)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2</w:t>
      </w:r>
      <w:r>
        <w:rPr>
          <w:rFonts w:ascii="TH SarabunPSK" w:eastAsia="TH SarabunPSK" w:hAnsi="TH SarabunPSK" w:cs="TH SarabunPSK" w:hint="cs"/>
          <w:sz w:val="32"/>
          <w:szCs w:val="32"/>
          <w:cs/>
          <w:lang w:bidi="th-TH"/>
        </w:rPr>
        <w:t xml:space="preserve"> สัปดาห์หลังใช้แอป (</w:t>
      </w:r>
      <w:r>
        <w:rPr>
          <w:rFonts w:ascii="TH SarabunPSK" w:eastAsia="TH SarabunPSK" w:hAnsi="TH SarabunPSK" w:cs="TH SarabunPSK" w:hint="cs"/>
          <w:sz w:val="32"/>
          <w:szCs w:val="32"/>
          <w:lang w:bidi="th-TH"/>
        </w:rPr>
        <w:t xml:space="preserve">Post-test 2) </w:t>
      </w:r>
      <w:r>
        <w:rPr>
          <w:rFonts w:ascii="TH SarabunPSK" w:eastAsia="TH SarabunPSK" w:hAnsi="TH SarabunPSK" w:cs="TH SarabunPSK" w:hint="cs"/>
          <w:sz w:val="32"/>
          <w:szCs w:val="32"/>
          <w:cs/>
          <w:lang w:bidi="th-TH"/>
        </w:rPr>
        <w:t>เพื่อวัดการคงอยู่ของแรงจูงใจ</w:t>
      </w:r>
    </w:p>
    <w:p w14:paraId="0AB4026C" w14:textId="77777777" w:rsidR="00EF108C" w:rsidRPr="00765915" w:rsidRDefault="00EF108C"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16.2</w:t>
      </w:r>
      <w:r>
        <w:rPr>
          <w:rFonts w:ascii="TH SarabunPSK" w:eastAsia="TH SarabunPSK" w:hAnsi="TH SarabunPSK" w:cs="TH SarabunPSK" w:hint="cs"/>
          <w:b/>
          <w:bCs/>
          <w:sz w:val="32"/>
          <w:szCs w:val="32"/>
          <w:cs/>
          <w:lang w:bidi="th-TH"/>
        </w:rPr>
        <w:t xml:space="preserve"> การวัดพฤติกรรมการมีส่วนร่วม (</w:t>
      </w:r>
      <w:r>
        <w:rPr>
          <w:rFonts w:ascii="TH SarabunPSK" w:eastAsia="TH SarabunPSK" w:hAnsi="TH SarabunPSK" w:cs="TH SarabunPSK" w:hint="cs"/>
          <w:b/>
          <w:bCs/>
          <w:sz w:val="32"/>
          <w:szCs w:val="32"/>
          <w:lang w:bidi="th-TH"/>
        </w:rPr>
        <w:t>Behavioral Engagement Indicators)</w:t>
      </w:r>
    </w:p>
    <w:p w14:paraId="36CD9CDC" w14:textId="77777777" w:rsidR="00EF108C" w:rsidRPr="00765915" w:rsidRDefault="00EF108C" w:rsidP="001F6B45">
      <w:pPr>
        <w:spacing w:before="50" w:after="5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อ้างอิงกรอบแนวคิด </w:t>
      </w:r>
      <w:proofErr w:type="spellStart"/>
      <w:r>
        <w:rPr>
          <w:rFonts w:ascii="TH SarabunPSK" w:eastAsia="TH SarabunPSK" w:hAnsi="TH SarabunPSK" w:cs="TH SarabunPSK" w:hint="cs"/>
          <w:sz w:val="32"/>
          <w:szCs w:val="32"/>
          <w:cs/>
          <w:lang w:bidi="th-TH"/>
        </w:rPr>
        <w:t>User</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Engagement</w:t>
      </w:r>
      <w:proofErr w:type="spellEnd"/>
      <w:r>
        <w:rPr>
          <w:rFonts w:ascii="TH SarabunPSK" w:eastAsia="TH SarabunPSK" w:hAnsi="TH SarabunPSK" w:cs="TH SarabunPSK" w:hint="cs"/>
          <w:sz w:val="32"/>
          <w:szCs w:val="32"/>
          <w:cs/>
          <w:lang w:bidi="th-TH"/>
        </w:rPr>
        <w:t xml:space="preserve"> ของ </w:t>
      </w:r>
      <w:proofErr w:type="spellStart"/>
      <w:r>
        <w:rPr>
          <w:rFonts w:ascii="TH SarabunPSK" w:eastAsia="TH SarabunPSK" w:hAnsi="TH SarabunPSK" w:cs="TH SarabunPSK" w:hint="cs"/>
          <w:sz w:val="32"/>
          <w:szCs w:val="32"/>
          <w:cs/>
          <w:lang w:bidi="th-TH"/>
        </w:rPr>
        <w:t>O'Brien</w:t>
      </w:r>
      <w:proofErr w:type="spellEnd"/>
      <w:r>
        <w:rPr>
          <w:rFonts w:ascii="TH SarabunPSK" w:eastAsia="TH SarabunPSK" w:hAnsi="TH SarabunPSK" w:cs="TH SarabunPSK" w:hint="cs"/>
          <w:sz w:val="32"/>
          <w:szCs w:val="32"/>
          <w:cs/>
          <w:lang w:bidi="th-TH"/>
        </w:rPr>
        <w:t xml:space="preserve"> &amp; </w:t>
      </w:r>
      <w:proofErr w:type="spellStart"/>
      <w:r>
        <w:rPr>
          <w:rFonts w:ascii="TH SarabunPSK" w:eastAsia="TH SarabunPSK" w:hAnsi="TH SarabunPSK" w:cs="TH SarabunPSK" w:hint="cs"/>
          <w:sz w:val="32"/>
          <w:szCs w:val="32"/>
          <w:cs/>
          <w:lang w:bidi="th-TH"/>
        </w:rPr>
        <w:t>Toms</w:t>
      </w:r>
      <w:proofErr w:type="spellEnd"/>
      <w:r>
        <w:rPr>
          <w:rFonts w:ascii="TH SarabunPSK" w:eastAsia="TH SarabunPSK" w:hAnsi="TH SarabunPSK" w:cs="TH SarabunPSK" w:hint="cs"/>
          <w:sz w:val="32"/>
          <w:szCs w:val="32"/>
          <w:cs/>
          <w:lang w:bidi="th-TH"/>
        </w:rPr>
        <w:t xml:space="preserve"> (2008) [18] วัดโดยตรงจากข้อมูลพฤติกรรมในแอปผ่านฐานข้อมูล Supabase ด้วยตัวชี้วัด อัตราการกลับมาใช้ซ้ำใน 7 วัน (7-</w:t>
      </w:r>
      <w:proofErr w:type="spellStart"/>
      <w:r>
        <w:rPr>
          <w:rFonts w:ascii="TH SarabunPSK" w:eastAsia="TH SarabunPSK" w:hAnsi="TH SarabunPSK" w:cs="TH SarabunPSK" w:hint="cs"/>
          <w:sz w:val="32"/>
          <w:szCs w:val="32"/>
          <w:cs/>
          <w:lang w:bidi="th-TH"/>
        </w:rPr>
        <w:t>Day</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Retention</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Rate</w:t>
      </w:r>
      <w:proofErr w:type="spellEnd"/>
      <w:r>
        <w:rPr>
          <w:rFonts w:ascii="TH SarabunPSK" w:eastAsia="TH SarabunPSK" w:hAnsi="TH SarabunPSK" w:cs="TH SarabunPSK" w:hint="cs"/>
          <w:sz w:val="32"/>
          <w:szCs w:val="32"/>
          <w:cs/>
          <w:lang w:bidi="th-TH"/>
        </w:rPr>
        <w:t>) ระยะเวลาการใช้งานต่อเซสชัน (</w:t>
      </w:r>
      <w:proofErr w:type="spellStart"/>
      <w:r>
        <w:rPr>
          <w:rFonts w:ascii="TH SarabunPSK" w:eastAsia="TH SarabunPSK" w:hAnsi="TH SarabunPSK" w:cs="TH SarabunPSK" w:hint="cs"/>
          <w:sz w:val="32"/>
          <w:szCs w:val="32"/>
          <w:cs/>
          <w:lang w:bidi="th-TH"/>
        </w:rPr>
        <w:t>Average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Session</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Duration</w:t>
      </w:r>
      <w:proofErr w:type="spellEnd"/>
      <w:r>
        <w:rPr>
          <w:rFonts w:ascii="TH SarabunPSK" w:eastAsia="TH SarabunPSK" w:hAnsi="TH SarabunPSK" w:cs="TH SarabunPSK" w:hint="cs"/>
          <w:sz w:val="32"/>
          <w:szCs w:val="32"/>
          <w:cs/>
          <w:lang w:bidi="th-TH"/>
        </w:rPr>
        <w:t xml:space="preserve">) จำนวนการเช็คอินต่อคนต่อสัปดาห์ และความลึกในการอ่าน </w:t>
      </w:r>
      <w:proofErr w:type="spellStart"/>
      <w:r>
        <w:rPr>
          <w:rFonts w:ascii="TH SarabunPSK" w:eastAsia="TH SarabunPSK" w:hAnsi="TH SarabunPSK" w:cs="TH SarabunPSK" w:hint="cs"/>
          <w:sz w:val="32"/>
          <w:szCs w:val="32"/>
          <w:cs/>
          <w:lang w:bidi="th-TH"/>
        </w:rPr>
        <w:t>Lore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Lore</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Reading</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Depth</w:t>
      </w:r>
      <w:proofErr w:type="spellEnd"/>
      <w:r>
        <w:rPr>
          <w:rFonts w:ascii="TH SarabunPSK" w:eastAsia="TH SarabunPSK" w:hAnsi="TH SarabunPSK" w:cs="TH SarabunPSK" w:hint="cs"/>
          <w:sz w:val="32"/>
          <w:szCs w:val="32"/>
          <w:cs/>
          <w:lang w:bidi="th-TH"/>
        </w:rPr>
        <w:t>) วัดจาก Time-</w:t>
      </w:r>
      <w:proofErr w:type="spellStart"/>
      <w:r>
        <w:rPr>
          <w:rFonts w:ascii="TH SarabunPSK" w:eastAsia="TH SarabunPSK" w:hAnsi="TH SarabunPSK" w:cs="TH SarabunPSK" w:hint="cs"/>
          <w:sz w:val="32"/>
          <w:szCs w:val="32"/>
          <w:cs/>
          <w:lang w:bidi="th-TH"/>
        </w:rPr>
        <w:t>on</w:t>
      </w:r>
      <w:proofErr w:type="spellEnd"/>
      <w:r>
        <w:rPr>
          <w:rFonts w:ascii="TH SarabunPSK" w:eastAsia="TH SarabunPSK" w:hAnsi="TH SarabunPSK" w:cs="TH SarabunPSK" w:hint="cs"/>
          <w:sz w:val="32"/>
          <w:szCs w:val="32"/>
          <w:cs/>
          <w:lang w:bidi="th-TH"/>
        </w:rPr>
        <w:t>-</w:t>
      </w:r>
      <w:proofErr w:type="spellStart"/>
      <w:r>
        <w:rPr>
          <w:rFonts w:ascii="TH SarabunPSK" w:eastAsia="TH SarabunPSK" w:hAnsi="TH SarabunPSK" w:cs="TH SarabunPSK" w:hint="cs"/>
          <w:sz w:val="32"/>
          <w:szCs w:val="32"/>
          <w:cs/>
          <w:lang w:bidi="th-TH"/>
        </w:rPr>
        <w:t>Page</w:t>
      </w:r>
      <w:proofErr w:type="spellEnd"/>
      <w:r>
        <w:rPr>
          <w:rFonts w:ascii="TH SarabunPSK" w:eastAsia="TH SarabunPSK" w:hAnsi="TH SarabunPSK" w:cs="TH SarabunPSK" w:hint="cs"/>
          <w:sz w:val="32"/>
          <w:szCs w:val="32"/>
          <w:cs/>
          <w:lang w:bidi="th-TH"/>
        </w:rPr>
        <w:t xml:space="preserve"> ≥ 30 วินาที ร่วมกับ </w:t>
      </w:r>
      <w:proofErr w:type="spellStart"/>
      <w:r>
        <w:rPr>
          <w:rFonts w:ascii="TH SarabunPSK" w:eastAsia="TH SarabunPSK" w:hAnsi="TH SarabunPSK" w:cs="TH SarabunPSK" w:hint="cs"/>
          <w:sz w:val="32"/>
          <w:szCs w:val="32"/>
          <w:cs/>
          <w:lang w:bidi="th-TH"/>
        </w:rPr>
        <w:t>Scroll</w:t>
      </w:r>
      <w:proofErr w:type="spellEnd"/>
      <w:r>
        <w:rPr>
          <w:rFonts w:ascii="TH SarabunPSK" w:eastAsia="TH SarabunPSK" w:hAnsi="TH SarabunPSK" w:cs="TH SarabunPSK" w:hint="cs"/>
          <w:sz w:val="32"/>
          <w:szCs w:val="32"/>
          <w:cs/>
          <w:lang w:bidi="th-TH"/>
        </w:rPr>
        <w:t xml:space="preserve"> </w:t>
      </w:r>
      <w:proofErr w:type="spellStart"/>
      <w:r>
        <w:rPr>
          <w:rFonts w:ascii="TH SarabunPSK" w:eastAsia="TH SarabunPSK" w:hAnsi="TH SarabunPSK" w:cs="TH SarabunPSK" w:hint="cs"/>
          <w:sz w:val="32"/>
          <w:szCs w:val="32"/>
          <w:cs/>
          <w:lang w:bidi="th-TH"/>
        </w:rPr>
        <w:t>Depth</w:t>
      </w:r>
      <w:proofErr w:type="spellEnd"/>
      <w:r>
        <w:rPr>
          <w:rFonts w:ascii="TH SarabunPSK" w:eastAsia="TH SarabunPSK" w:hAnsi="TH SarabunPSK" w:cs="TH SarabunPSK" w:hint="cs"/>
          <w:sz w:val="32"/>
          <w:szCs w:val="32"/>
          <w:cs/>
          <w:lang w:bidi="th-TH"/>
        </w:rPr>
        <w:t xml:space="preserve"> ≥ 70%</w:t>
      </w:r>
    </w:p>
    <w:p w14:paraId="09078389" w14:textId="77777777" w:rsidR="00EF108C" w:rsidRPr="00765915" w:rsidRDefault="00EF108C" w:rsidP="001F6B45">
      <w:pPr>
        <w:spacing w:before="50" w:after="50"/>
        <w:ind w:left="72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16.3</w:t>
      </w:r>
      <w:r>
        <w:rPr>
          <w:rFonts w:ascii="TH SarabunPSK" w:eastAsia="TH SarabunPSK" w:hAnsi="TH SarabunPSK" w:cs="TH SarabunPSK" w:hint="cs"/>
          <w:b/>
          <w:bCs/>
          <w:sz w:val="32"/>
          <w:szCs w:val="32"/>
          <w:cs/>
          <w:lang w:bidi="th-TH"/>
        </w:rPr>
        <w:t xml:space="preserve"> การวัดผลการเรียนรู้ (</w:t>
      </w:r>
      <w:r>
        <w:rPr>
          <w:rFonts w:ascii="TH SarabunPSK" w:eastAsia="TH SarabunPSK" w:hAnsi="TH SarabunPSK" w:cs="TH SarabunPSK" w:hint="cs"/>
          <w:b/>
          <w:bCs/>
          <w:sz w:val="32"/>
          <w:szCs w:val="32"/>
          <w:lang w:bidi="th-TH"/>
        </w:rPr>
        <w:t>Learning Outcome)</w:t>
      </w:r>
    </w:p>
    <w:p w14:paraId="004DC98F" w14:textId="77777777" w:rsidR="00EF108C" w:rsidRDefault="00EF108C" w:rsidP="001F6B45">
      <w:pPr>
        <w:spacing w:before="50" w:after="5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อ้างอิงกรอบแนวคิด </w:t>
      </w:r>
      <w:r>
        <w:rPr>
          <w:rFonts w:ascii="TH SarabunPSK" w:eastAsia="TH SarabunPSK" w:hAnsi="TH SarabunPSK" w:cs="TH SarabunPSK" w:hint="cs"/>
          <w:sz w:val="32"/>
          <w:szCs w:val="32"/>
          <w:lang w:bidi="th-TH"/>
        </w:rPr>
        <w:t xml:space="preserve">Bloom's Revised Taxonomy </w:t>
      </w:r>
      <w:r>
        <w:rPr>
          <w:rFonts w:ascii="TH SarabunPSK" w:eastAsia="TH SarabunPSK" w:hAnsi="TH SarabunPSK" w:cs="TH SarabunPSK" w:hint="cs"/>
          <w:sz w:val="32"/>
          <w:szCs w:val="32"/>
          <w:cs/>
          <w:lang w:bidi="th-TH"/>
        </w:rPr>
        <w:t xml:space="preserve">ของ </w:t>
      </w:r>
      <w:r>
        <w:rPr>
          <w:rFonts w:ascii="TH SarabunPSK" w:eastAsia="TH SarabunPSK" w:hAnsi="TH SarabunPSK" w:cs="TH SarabunPSK" w:hint="cs"/>
          <w:sz w:val="32"/>
          <w:szCs w:val="32"/>
          <w:lang w:bidi="th-TH"/>
        </w:rPr>
        <w:t xml:space="preserve">Anderson &amp; Krathwohl (2001) [4] </w:t>
      </w:r>
      <w:r>
        <w:rPr>
          <w:rFonts w:ascii="TH SarabunPSK" w:eastAsia="TH SarabunPSK" w:hAnsi="TH SarabunPSK" w:cs="TH SarabunPSK" w:hint="cs"/>
          <w:sz w:val="32"/>
          <w:szCs w:val="32"/>
          <w:cs/>
          <w:lang w:bidi="th-TH"/>
        </w:rPr>
        <w:t>โดยแบบทดสอบ (</w:t>
      </w:r>
      <w:r>
        <w:rPr>
          <w:rFonts w:ascii="TH SarabunPSK" w:eastAsia="TH SarabunPSK" w:hAnsi="TH SarabunPSK" w:cs="TH SarabunPSK" w:hint="cs"/>
          <w:sz w:val="32"/>
          <w:szCs w:val="32"/>
          <w:lang w:bidi="th-TH"/>
        </w:rPr>
        <w:t xml:space="preserve">Pre/Post-test) </w:t>
      </w:r>
      <w:r>
        <w:rPr>
          <w:rFonts w:ascii="TH SarabunPSK" w:eastAsia="TH SarabunPSK" w:hAnsi="TH SarabunPSK" w:cs="TH SarabunPSK" w:hint="cs"/>
          <w:sz w:val="32"/>
          <w:szCs w:val="32"/>
          <w:cs/>
          <w:lang w:bidi="th-TH"/>
        </w:rPr>
        <w:t xml:space="preserve">ออกแบบให้วัดใน </w:t>
      </w:r>
      <w:r>
        <w:rPr>
          <w:rFonts w:ascii="TH SarabunPSK" w:eastAsia="TH SarabunPSK" w:hAnsi="TH SarabunPSK" w:cs="TH SarabunPSK" w:hint="cs"/>
          <w:sz w:val="32"/>
          <w:szCs w:val="32"/>
          <w:lang w:bidi="th-TH"/>
        </w:rPr>
        <w:t>2</w:t>
      </w:r>
      <w:r>
        <w:rPr>
          <w:rFonts w:ascii="TH SarabunPSK" w:eastAsia="TH SarabunPSK" w:hAnsi="TH SarabunPSK" w:cs="TH SarabunPSK" w:hint="cs"/>
          <w:sz w:val="32"/>
          <w:szCs w:val="32"/>
          <w:cs/>
          <w:lang w:bidi="th-TH"/>
        </w:rPr>
        <w:t xml:space="preserve"> ระดับแรก ได้แก่ </w:t>
      </w:r>
      <w:r>
        <w:rPr>
          <w:rFonts w:ascii="TH SarabunPSK" w:eastAsia="TH SarabunPSK" w:hAnsi="TH SarabunPSK" w:cs="TH SarabunPSK" w:hint="cs"/>
          <w:sz w:val="32"/>
          <w:szCs w:val="32"/>
          <w:lang w:bidi="th-TH"/>
        </w:rPr>
        <w:t>Remember (</w:t>
      </w:r>
      <w:r>
        <w:rPr>
          <w:rFonts w:ascii="TH SarabunPSK" w:eastAsia="TH SarabunPSK" w:hAnsi="TH SarabunPSK" w:cs="TH SarabunPSK" w:hint="cs"/>
          <w:sz w:val="32"/>
          <w:szCs w:val="32"/>
          <w:cs/>
          <w:lang w:bidi="th-TH"/>
        </w:rPr>
        <w:t xml:space="preserve">ระบุชื่อ วันที่ เหตุการณ์สำคัญของบุคคลที่ </w:t>
      </w:r>
      <w:r>
        <w:rPr>
          <w:rFonts w:ascii="TH SarabunPSK" w:eastAsia="TH SarabunPSK" w:hAnsi="TH SarabunPSK" w:cs="TH SarabunPSK" w:hint="cs"/>
          <w:sz w:val="32"/>
          <w:szCs w:val="32"/>
          <w:lang w:bidi="th-TH"/>
        </w:rPr>
        <w:t xml:space="preserve">Capture </w:t>
      </w:r>
      <w:r>
        <w:rPr>
          <w:rFonts w:ascii="TH SarabunPSK" w:eastAsia="TH SarabunPSK" w:hAnsi="TH SarabunPSK" w:cs="TH SarabunPSK" w:hint="cs"/>
          <w:sz w:val="32"/>
          <w:szCs w:val="32"/>
          <w:cs/>
          <w:lang w:bidi="th-TH"/>
        </w:rPr>
        <w:t xml:space="preserve">ได้) และ </w:t>
      </w:r>
      <w:r>
        <w:rPr>
          <w:rFonts w:ascii="TH SarabunPSK" w:eastAsia="TH SarabunPSK" w:hAnsi="TH SarabunPSK" w:cs="TH SarabunPSK" w:hint="cs"/>
          <w:sz w:val="32"/>
          <w:szCs w:val="32"/>
          <w:lang w:bidi="th-TH"/>
        </w:rPr>
        <w:t>Understand (</w:t>
      </w:r>
      <w:r>
        <w:rPr>
          <w:rFonts w:ascii="TH SarabunPSK" w:eastAsia="TH SarabunPSK" w:hAnsi="TH SarabunPSK" w:cs="TH SarabunPSK" w:hint="cs"/>
          <w:sz w:val="32"/>
          <w:szCs w:val="32"/>
          <w:cs/>
          <w:lang w:bidi="th-TH"/>
        </w:rPr>
        <w:t xml:space="preserve">อธิบายความสัมพันธ์ระหว่างบุคคล เหตุการณ์ และสถานที่) โดยเปรียบเทียบคะแนนก่อนและหลังใช้แอปเทียบกับกลุ่มควบคุมที่ได้รับข้อมูลแบบตำราอ่านเพียงอย่างเดียว และทดสอบซ้ำหลัง </w:t>
      </w:r>
      <w:r>
        <w:rPr>
          <w:rFonts w:ascii="TH SarabunPSK" w:eastAsia="TH SarabunPSK" w:hAnsi="TH SarabunPSK" w:cs="TH SarabunPSK" w:hint="cs"/>
          <w:sz w:val="32"/>
          <w:szCs w:val="32"/>
          <w:lang w:bidi="th-TH"/>
        </w:rPr>
        <w:t>2</w:t>
      </w:r>
      <w:r>
        <w:rPr>
          <w:rFonts w:ascii="TH SarabunPSK" w:eastAsia="TH SarabunPSK" w:hAnsi="TH SarabunPSK" w:cs="TH SarabunPSK" w:hint="cs"/>
          <w:sz w:val="32"/>
          <w:szCs w:val="32"/>
          <w:cs/>
          <w:lang w:bidi="th-TH"/>
        </w:rPr>
        <w:t xml:space="preserve"> สัปดาห์เพื่อวัดการคงอยู่ของความรู้ (</w:t>
      </w:r>
      <w:r>
        <w:rPr>
          <w:rFonts w:ascii="TH SarabunPSK" w:eastAsia="TH SarabunPSK" w:hAnsi="TH SarabunPSK" w:cs="TH SarabunPSK" w:hint="cs"/>
          <w:sz w:val="32"/>
          <w:szCs w:val="32"/>
          <w:lang w:bidi="th-TH"/>
        </w:rPr>
        <w:t>Knowledge Retention)</w:t>
      </w:r>
    </w:p>
    <w:p w14:paraId="433A1B8F" w14:textId="77777777" w:rsidR="00E5076F" w:rsidRDefault="00E5076F" w:rsidP="001F6B45">
      <w:pPr>
        <w:spacing w:before="50" w:after="50"/>
        <w:ind w:left="720"/>
        <w:jc w:val="thaiDistribute"/>
        <w:rPr>
          <w:rFonts w:ascii="TH SarabunPSK" w:eastAsia="TH SarabunPSK" w:hAnsi="TH SarabunPSK" w:cs="TH SarabunPSK"/>
          <w:sz w:val="32"/>
          <w:szCs w:val="32"/>
          <w:lang w:bidi="th-TH"/>
        </w:rPr>
      </w:pPr>
    </w:p>
    <w:p w14:paraId="27402806" w14:textId="77777777" w:rsidR="00E5076F" w:rsidRPr="00765915" w:rsidRDefault="00E5076F" w:rsidP="001F6B45">
      <w:pPr>
        <w:spacing w:before="50" w:after="50"/>
        <w:ind w:left="720"/>
        <w:jc w:val="thaiDistribute"/>
        <w:rPr>
          <w:rFonts w:ascii="TH SarabunPSK" w:eastAsia="TH SarabunPSK" w:hAnsi="TH SarabunPSK" w:cs="TH SarabunPSK"/>
          <w:sz w:val="32"/>
          <w:szCs w:val="32"/>
          <w:lang w:bidi="th-TH"/>
        </w:rPr>
      </w:pPr>
    </w:p>
    <w:p w14:paraId="634C45B2" w14:textId="77777777" w:rsidR="00EF108C" w:rsidRPr="00765915" w:rsidRDefault="00EF108C" w:rsidP="00DA0DD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16.4</w:t>
      </w:r>
      <w:r>
        <w:rPr>
          <w:rFonts w:ascii="TH SarabunPSK" w:eastAsia="TH SarabunPSK" w:hAnsi="TH SarabunPSK" w:cs="TH SarabunPSK" w:hint="cs"/>
          <w:b/>
          <w:bCs/>
          <w:sz w:val="32"/>
          <w:szCs w:val="32"/>
          <w:cs/>
          <w:lang w:bidi="th-TH"/>
        </w:rPr>
        <w:t xml:space="preserve"> สถานะการทดสอบปัจจุบัน</w:t>
      </w:r>
    </w:p>
    <w:p w14:paraId="001A9D80" w14:textId="77777777" w:rsidR="00EF108C" w:rsidRPr="00765915" w:rsidRDefault="00EF108C" w:rsidP="001F6B45">
      <w:pPr>
        <w:spacing w:before="50" w:after="5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ณ ขณะจัดทำรายงานฉบับนี้ ทีมพัฒนาได้ทดสอบภาคสนามในเชิงเทคนิค (</w:t>
      </w:r>
      <w:r>
        <w:rPr>
          <w:rFonts w:ascii="TH SarabunPSK" w:eastAsia="TH SarabunPSK" w:hAnsi="TH SarabunPSK" w:cs="TH SarabunPSK" w:hint="cs"/>
          <w:sz w:val="32"/>
          <w:szCs w:val="32"/>
          <w:lang w:bidi="th-TH"/>
        </w:rPr>
        <w:t xml:space="preserve">Field Test) </w:t>
      </w:r>
      <w:r>
        <w:rPr>
          <w:rFonts w:ascii="TH SarabunPSK" w:eastAsia="TH SarabunPSK" w:hAnsi="TH SarabunPSK" w:cs="TH SarabunPSK" w:hint="cs"/>
          <w:sz w:val="32"/>
          <w:szCs w:val="32"/>
          <w:cs/>
          <w:lang w:bidi="th-TH"/>
        </w:rPr>
        <w:t>ในพื้นที่นำร่องร่วมกับกลุ่มนักเรียนของโรงเรียน ผ่านชุดข้อมูลทดสอบเฉพาะกิจ (</w:t>
      </w:r>
      <w:proofErr w:type="spellStart"/>
      <w:r>
        <w:rPr>
          <w:rFonts w:ascii="TH SarabunPSK" w:eastAsia="TH SarabunPSK" w:hAnsi="TH SarabunPSK" w:cs="TH SarabunPSK" w:hint="cs"/>
          <w:sz w:val="32"/>
          <w:szCs w:val="32"/>
          <w:lang w:bidi="th-TH"/>
        </w:rPr>
        <w:t>patch_mock_satit.sql</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เพื่อยืนยันความถูกต้องของการเช็คอิน การจับบุคคลสำคัญ และการทำงานของฟีเจอร์กลุ่ม แต่ยังไม่ได้ดำเนินการเก็บผลแบบสอบถาม </w:t>
      </w:r>
      <w:r>
        <w:rPr>
          <w:rFonts w:ascii="TH SarabunPSK" w:eastAsia="TH SarabunPSK" w:hAnsi="TH SarabunPSK" w:cs="TH SarabunPSK" w:hint="cs"/>
          <w:sz w:val="32"/>
          <w:szCs w:val="32"/>
          <w:lang w:bidi="th-TH"/>
        </w:rPr>
        <w:t xml:space="preserve">IMI </w:t>
      </w:r>
      <w:r>
        <w:rPr>
          <w:rFonts w:ascii="TH SarabunPSK" w:eastAsia="TH SarabunPSK" w:hAnsi="TH SarabunPSK" w:cs="TH SarabunPSK" w:hint="cs"/>
          <w:sz w:val="32"/>
          <w:szCs w:val="32"/>
          <w:cs/>
          <w:lang w:bidi="th-TH"/>
        </w:rPr>
        <w:t xml:space="preserve">และแบบทดสอบ </w:t>
      </w:r>
      <w:r>
        <w:rPr>
          <w:rFonts w:ascii="TH SarabunPSK" w:eastAsia="TH SarabunPSK" w:hAnsi="TH SarabunPSK" w:cs="TH SarabunPSK" w:hint="cs"/>
          <w:sz w:val="32"/>
          <w:szCs w:val="32"/>
          <w:lang w:bidi="th-TH"/>
        </w:rPr>
        <w:t xml:space="preserve">Pre/Post-test </w:t>
      </w:r>
      <w:r>
        <w:rPr>
          <w:rFonts w:ascii="TH SarabunPSK" w:eastAsia="TH SarabunPSK" w:hAnsi="TH SarabunPSK" w:cs="TH SarabunPSK" w:hint="cs"/>
          <w:sz w:val="32"/>
          <w:szCs w:val="32"/>
          <w:cs/>
          <w:lang w:bidi="th-TH"/>
        </w:rPr>
        <w:t xml:space="preserve">อย่างเป็นทางการในกลุ่มตัวอย่างขนาดใหญ่ แผนถัดไปคือการสร้างแบบสอบถามในรูปแบบ </w:t>
      </w:r>
      <w:r>
        <w:rPr>
          <w:rFonts w:ascii="TH SarabunPSK" w:eastAsia="TH SarabunPSK" w:hAnsi="TH SarabunPSK" w:cs="TH SarabunPSK" w:hint="cs"/>
          <w:sz w:val="32"/>
          <w:szCs w:val="32"/>
          <w:lang w:bidi="th-TH"/>
        </w:rPr>
        <w:t xml:space="preserve">Google Form </w:t>
      </w:r>
      <w:r>
        <w:rPr>
          <w:rFonts w:ascii="TH SarabunPSK" w:eastAsia="TH SarabunPSK" w:hAnsi="TH SarabunPSK" w:cs="TH SarabunPSK" w:hint="cs"/>
          <w:sz w:val="32"/>
          <w:szCs w:val="32"/>
          <w:cs/>
          <w:lang w:bidi="th-TH"/>
        </w:rPr>
        <w:t>ตามระเบียบวิธีข้างต้น เพื่อเก็บผลการประเมินอย่างเป็นระบบก่อนการเผยแพร่สู่สาธารณะเต็มรูปแบบ</w:t>
      </w:r>
    </w:p>
    <w:p w14:paraId="1818F731" w14:textId="77777777" w:rsidR="00EB3C77" w:rsidRPr="00765915" w:rsidRDefault="00EB3C77" w:rsidP="001F6B45">
      <w:pPr>
        <w:spacing w:before="50" w:after="50"/>
        <w:ind w:left="720"/>
        <w:jc w:val="thaiDistribute"/>
        <w:rPr>
          <w:rFonts w:ascii="TH SarabunPSK" w:eastAsia="TH SarabunPSK" w:hAnsi="TH SarabunPSK" w:cs="TH SarabunPSK"/>
          <w:sz w:val="32"/>
          <w:szCs w:val="32"/>
          <w:lang w:bidi="th-TH"/>
        </w:rPr>
      </w:pPr>
    </w:p>
    <w:p w14:paraId="10CFD56B" w14:textId="77777777" w:rsidR="00EF108C" w:rsidRPr="00765915" w:rsidRDefault="00EF108C" w:rsidP="00DA0DDC">
      <w:pPr>
        <w:spacing w:before="200" w:after="10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cs/>
          <w:lang w:bidi="th-TH"/>
        </w:rPr>
        <w:t>16.5 การประเมินโดยผู้เชี่ยวชาญด้านการศึกษา (</w:t>
      </w:r>
      <w:proofErr w:type="spellStart"/>
      <w:r>
        <w:rPr>
          <w:rFonts w:ascii="TH SarabunPSK" w:eastAsia="TH SarabunPSK" w:hAnsi="TH SarabunPSK" w:cs="TH SarabunPSK" w:hint="cs"/>
          <w:b/>
          <w:bCs/>
          <w:sz w:val="32"/>
          <w:szCs w:val="32"/>
          <w:cs/>
          <w:lang w:bidi="th-TH"/>
        </w:rPr>
        <w:t>Expert</w:t>
      </w:r>
      <w:proofErr w:type="spellEnd"/>
      <w:r>
        <w:rPr>
          <w:rFonts w:ascii="TH SarabunPSK" w:eastAsia="TH SarabunPSK" w:hAnsi="TH SarabunPSK" w:cs="TH SarabunPSK" w:hint="cs"/>
          <w:b/>
          <w:bCs/>
          <w:sz w:val="32"/>
          <w:szCs w:val="32"/>
          <w:cs/>
          <w:lang w:bidi="th-TH"/>
        </w:rPr>
        <w:t xml:space="preserve"> </w:t>
      </w:r>
      <w:proofErr w:type="spellStart"/>
      <w:r>
        <w:rPr>
          <w:rFonts w:ascii="TH SarabunPSK" w:eastAsia="TH SarabunPSK" w:hAnsi="TH SarabunPSK" w:cs="TH SarabunPSK" w:hint="cs"/>
          <w:b/>
          <w:bCs/>
          <w:sz w:val="32"/>
          <w:szCs w:val="32"/>
          <w:cs/>
          <w:lang w:bidi="th-TH"/>
        </w:rPr>
        <w:t>Evaluation</w:t>
      </w:r>
      <w:proofErr w:type="spellEnd"/>
      <w:r>
        <w:rPr>
          <w:rFonts w:ascii="TH SarabunPSK" w:eastAsia="TH SarabunPSK" w:hAnsi="TH SarabunPSK" w:cs="TH SarabunPSK" w:hint="cs"/>
          <w:b/>
          <w:bCs/>
          <w:sz w:val="32"/>
          <w:szCs w:val="32"/>
          <w:cs/>
          <w:lang w:bidi="th-TH"/>
        </w:rPr>
        <w:t>)</w:t>
      </w:r>
    </w:p>
    <w:p w14:paraId="103B17B6" w14:textId="77777777" w:rsidR="00EF108C" w:rsidRPr="00765915" w:rsidRDefault="00EF108C" w:rsidP="001F6B45">
      <w:pPr>
        <w:spacing w:before="200" w:after="10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นอกเหนือจากการเก็บข้อมูลเชิงปริมาณข้างต้น คณะผู้พัฒนาได้นำเสนอระบบ “ตามรอย” ต่ออาจารย์กลุ่มสาระการเรียนรู้สังคมศึกษา ศาสนา และวัฒนธรรม โรงเรียนสาธิตมหาวิทยาลัยศรีนครินทรวิ</w:t>
      </w:r>
      <w:proofErr w:type="spellStart"/>
      <w:r>
        <w:rPr>
          <w:rFonts w:ascii="TH SarabunPSK" w:eastAsia="TH SarabunPSK" w:hAnsi="TH SarabunPSK" w:cs="TH SarabunPSK" w:hint="cs"/>
          <w:sz w:val="32"/>
          <w:szCs w:val="32"/>
          <w:cs/>
          <w:lang w:bidi="th-TH"/>
        </w:rPr>
        <w:t>โร</w:t>
      </w:r>
      <w:proofErr w:type="spellEnd"/>
      <w:r>
        <w:rPr>
          <w:rFonts w:ascii="TH SarabunPSK" w:eastAsia="TH SarabunPSK" w:hAnsi="TH SarabunPSK" w:cs="TH SarabunPSK" w:hint="cs"/>
          <w:sz w:val="32"/>
          <w:szCs w:val="32"/>
          <w:cs/>
          <w:lang w:bidi="th-TH"/>
        </w:rPr>
        <w:t>ฒ ประสานมิตร (ฝ่ายมัธยม) เพื่อขอรับการประเมินเชิงคุณภาพในฐานะผู้เชี่ยวชาญด้านเนื้อหาและการจัดการเรียนการสอนวิชาประวัติศาสตร์ โดยประเด็นหลักที่ขอรับการประเมินมี 3 ด้าน ได้แก่</w:t>
      </w:r>
    </w:p>
    <w:p w14:paraId="460962BC" w14:textId="77777777" w:rsidR="00EF108C" w:rsidRPr="00286971" w:rsidRDefault="00EF108C" w:rsidP="00286971">
      <w:pPr>
        <w:pStyle w:val="ListParagraph"/>
        <w:numPr>
          <w:ilvl w:val="1"/>
          <w:numId w:val="23"/>
        </w:numPr>
        <w:spacing w:before="200" w:after="100"/>
        <w:jc w:val="thaiDistribute"/>
        <w:rPr>
          <w:rFonts w:ascii="TH SarabunPSK" w:eastAsia="TH SarabunPSK" w:hAnsi="TH SarabunPSK" w:cs="TH SarabunPSK"/>
          <w:sz w:val="32"/>
          <w:szCs w:val="32"/>
          <w:lang w:bidi="th-TH"/>
        </w:rPr>
      </w:pPr>
      <w:r w:rsidRPr="00286971">
        <w:rPr>
          <w:rFonts w:ascii="TH SarabunPSK" w:eastAsia="TH SarabunPSK" w:hAnsi="TH SarabunPSK" w:cs="TH SarabunPSK" w:hint="cs"/>
          <w:sz w:val="32"/>
          <w:szCs w:val="32"/>
          <w:cs/>
          <w:lang w:bidi="th-TH"/>
        </w:rPr>
        <w:t>ความถูกต้องและความสอดคล้องของเนื้อหาประวัติศาสตร์กับตัวชี้วัดในหลักสูตรแกนกลางการศึกษาขั้นพื้นฐาน กลุ่มสาระสังคมศึกษาฯ</w:t>
      </w:r>
    </w:p>
    <w:p w14:paraId="711DAC7A" w14:textId="77777777" w:rsidR="00EF108C" w:rsidRPr="00286971" w:rsidRDefault="00EF108C" w:rsidP="00286971">
      <w:pPr>
        <w:pStyle w:val="ListParagraph"/>
        <w:numPr>
          <w:ilvl w:val="1"/>
          <w:numId w:val="23"/>
        </w:numPr>
        <w:spacing w:before="200" w:after="100"/>
        <w:jc w:val="thaiDistribute"/>
        <w:rPr>
          <w:rFonts w:ascii="TH SarabunPSK" w:eastAsia="TH SarabunPSK" w:hAnsi="TH SarabunPSK" w:cs="TH SarabunPSK"/>
          <w:sz w:val="32"/>
          <w:szCs w:val="32"/>
          <w:lang w:bidi="th-TH"/>
        </w:rPr>
      </w:pPr>
      <w:r w:rsidRPr="00286971">
        <w:rPr>
          <w:rFonts w:ascii="TH SarabunPSK" w:eastAsia="TH SarabunPSK" w:hAnsi="TH SarabunPSK" w:cs="TH SarabunPSK" w:hint="cs"/>
          <w:sz w:val="32"/>
          <w:szCs w:val="32"/>
          <w:cs/>
          <w:lang w:bidi="th-TH"/>
        </w:rPr>
        <w:t>ความเหมาะสมของกลไกเกมในการส่งเสริมความเข้าใจเชิงบริบททางประวัติศาสตร์ เมื่อเทียบกับการเรียนการสอนในชั้นเรียนแบบปกติ</w:t>
      </w:r>
    </w:p>
    <w:p w14:paraId="1A6EC31A" w14:textId="77777777" w:rsidR="00EF108C" w:rsidRPr="00286971" w:rsidRDefault="00EF108C" w:rsidP="00286971">
      <w:pPr>
        <w:pStyle w:val="ListParagraph"/>
        <w:numPr>
          <w:ilvl w:val="1"/>
          <w:numId w:val="23"/>
        </w:numPr>
        <w:spacing w:before="200" w:after="100"/>
        <w:jc w:val="thaiDistribute"/>
        <w:rPr>
          <w:rFonts w:ascii="TH SarabunPSK" w:eastAsia="TH SarabunPSK" w:hAnsi="TH SarabunPSK" w:cs="TH SarabunPSK"/>
          <w:sz w:val="32"/>
          <w:szCs w:val="32"/>
          <w:lang w:bidi="th-TH"/>
        </w:rPr>
      </w:pPr>
      <w:r w:rsidRPr="00286971">
        <w:rPr>
          <w:rFonts w:ascii="TH SarabunPSK" w:eastAsia="TH SarabunPSK" w:hAnsi="TH SarabunPSK" w:cs="TH SarabunPSK" w:hint="cs"/>
          <w:sz w:val="32"/>
          <w:szCs w:val="32"/>
          <w:cs/>
          <w:lang w:bidi="th-TH"/>
        </w:rPr>
        <w:t>ความเป็นไปได้ในการนำไปใช้ประกอบการเรียนการสอนจริง เช่น เป็นสื่อเสริมนอกห้องเรียนหรือกิจกรรมทัศนศึกษา</w:t>
      </w:r>
    </w:p>
    <w:p w14:paraId="263F7CD0" w14:textId="77777777" w:rsidR="00EF108C" w:rsidRPr="00765915" w:rsidRDefault="00EF108C" w:rsidP="001F6B45">
      <w:pPr>
        <w:spacing w:before="200" w:after="10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i/>
          <w:iCs/>
          <w:sz w:val="32"/>
          <w:szCs w:val="32"/>
          <w:cs/>
          <w:lang w:bidi="th-TH"/>
        </w:rPr>
        <w:t>[ระบุ: สรุปความคิดเห็นและข้อเสนอแนะจากอาจารย์ผู้ประเมิน พร้อมชื่อ-นามสกุลและตำแหน่ง — จะใส่ภายหลัง]</w:t>
      </w:r>
    </w:p>
    <w:p w14:paraId="6CA3EC29" w14:textId="77777777" w:rsidR="00EF108C" w:rsidRDefault="00EF108C" w:rsidP="001F6B45">
      <w:pPr>
        <w:spacing w:before="200" w:after="100"/>
        <w:ind w:left="72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ข้อเสนอแนะที่ได้รับจะถูกนำไปใช้ปรับปรุงความถูกต้องของเนื้อหาและออกแบบกลไกการเรียนรู้ในระยะถัดไป ควบคู่ไปกับผลการวัดแรงจูงใจและพฤติกรรมการมีส่วนร่วมที่กล่าวไว้ข้างต้น</w:t>
      </w:r>
    </w:p>
    <w:p w14:paraId="67A7CE5D" w14:textId="77777777" w:rsidR="00E5076F" w:rsidRDefault="00E5076F" w:rsidP="00E5076F">
      <w:pPr>
        <w:spacing w:before="200" w:after="100"/>
        <w:jc w:val="thaiDistribute"/>
        <w:rPr>
          <w:rFonts w:ascii="TH SarabunPSK" w:eastAsia="TH SarabunPSK" w:hAnsi="TH SarabunPSK" w:cs="TH SarabunPSK"/>
          <w:sz w:val="32"/>
          <w:szCs w:val="32"/>
          <w:lang w:bidi="th-TH"/>
        </w:rPr>
      </w:pPr>
    </w:p>
    <w:p w14:paraId="2BA4AE29" w14:textId="77777777" w:rsidR="00DA0DDC" w:rsidRDefault="00DA0DDC" w:rsidP="00EF108C">
      <w:pPr>
        <w:spacing w:before="50" w:after="50"/>
        <w:jc w:val="thaiDistribute"/>
        <w:rPr>
          <w:rFonts w:ascii="TH SarabunPSK" w:eastAsia="TH SarabunPSK" w:hAnsi="TH SarabunPSK" w:cs="TH SarabunPSK"/>
          <w:sz w:val="32"/>
          <w:szCs w:val="32"/>
          <w:lang w:bidi="th-TH"/>
        </w:rPr>
      </w:pPr>
    </w:p>
    <w:p w14:paraId="67BA35B5" w14:textId="77777777" w:rsidR="00EF108C" w:rsidRPr="00765915" w:rsidRDefault="00EF108C" w:rsidP="00EF108C">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17. </w:t>
      </w:r>
      <w:r>
        <w:rPr>
          <w:rFonts w:ascii="TH SarabunPSK" w:eastAsia="TH SarabunPSK" w:hAnsi="TH SarabunPSK" w:cs="TH SarabunPSK" w:hint="cs"/>
          <w:b/>
          <w:bCs/>
          <w:sz w:val="32"/>
          <w:szCs w:val="32"/>
          <w:cs/>
          <w:lang w:bidi="th-TH"/>
        </w:rPr>
        <w:t>ปัญหาและอุปสรรค (</w:t>
      </w:r>
      <w:r>
        <w:rPr>
          <w:rFonts w:ascii="TH SarabunPSK" w:eastAsia="TH SarabunPSK" w:hAnsi="TH SarabunPSK" w:cs="TH SarabunPSK" w:hint="cs"/>
          <w:b/>
          <w:bCs/>
          <w:sz w:val="32"/>
          <w:szCs w:val="32"/>
          <w:lang w:bidi="th-TH"/>
        </w:rPr>
        <w:t>Problems)</w:t>
      </w:r>
    </w:p>
    <w:p w14:paraId="6DAB404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ความแม่นยำของระบบกำหนดตำแหน่งบนโลก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พบความผิดพลาดเป็นบางครั้ง (</w:t>
      </w:r>
      <w:r>
        <w:rPr>
          <w:rFonts w:ascii="TH SarabunPSK" w:eastAsia="TH SarabunPSK" w:hAnsi="TH SarabunPSK" w:cs="TH SarabunPSK" w:hint="cs"/>
          <w:sz w:val="32"/>
          <w:szCs w:val="32"/>
          <w:lang w:bidi="th-TH"/>
        </w:rPr>
        <w:t xml:space="preserve">Intermittent Error) </w:t>
      </w:r>
      <w:r>
        <w:rPr>
          <w:rFonts w:ascii="TH SarabunPSK" w:eastAsia="TH SarabunPSK" w:hAnsi="TH SarabunPSK" w:cs="TH SarabunPSK" w:hint="cs"/>
          <w:sz w:val="32"/>
          <w:szCs w:val="32"/>
          <w:cs/>
          <w:lang w:bidi="th-TH"/>
        </w:rPr>
        <w:t xml:space="preserve">ใน </w:t>
      </w:r>
      <w:r>
        <w:rPr>
          <w:rFonts w:ascii="TH SarabunPSK" w:eastAsia="TH SarabunPSK" w:hAnsi="TH SarabunPSK" w:cs="TH SarabunPSK" w:hint="cs"/>
          <w:sz w:val="32"/>
          <w:szCs w:val="32"/>
          <w:lang w:bidi="th-TH"/>
        </w:rPr>
        <w:t>2</w:t>
      </w:r>
      <w:r>
        <w:rPr>
          <w:rFonts w:ascii="TH SarabunPSK" w:eastAsia="TH SarabunPSK" w:hAnsi="TH SarabunPSK" w:cs="TH SarabunPSK" w:hint="cs"/>
          <w:sz w:val="32"/>
          <w:szCs w:val="32"/>
          <w:cs/>
          <w:lang w:bidi="th-TH"/>
        </w:rPr>
        <w:t xml:space="preserve"> สถานการณ์หลัก คือ (</w:t>
      </w:r>
      <w:r>
        <w:rPr>
          <w:rFonts w:ascii="TH SarabunPSK" w:eastAsia="TH SarabunPSK" w:hAnsi="TH SarabunPSK" w:cs="TH SarabunPSK" w:hint="cs"/>
          <w:sz w:val="32"/>
          <w:szCs w:val="32"/>
          <w:lang w:bidi="th-TH"/>
        </w:rPr>
        <w:t xml:space="preserve">1) </w:t>
      </w:r>
      <w:r>
        <w:rPr>
          <w:rFonts w:ascii="TH SarabunPSK" w:eastAsia="TH SarabunPSK" w:hAnsi="TH SarabunPSK" w:cs="TH SarabunPSK" w:hint="cs"/>
          <w:sz w:val="32"/>
          <w:szCs w:val="32"/>
          <w:cs/>
          <w:lang w:bidi="th-TH"/>
        </w:rPr>
        <w:t xml:space="preserve">พื้นที่รัศมีแคบประมาณ </w:t>
      </w:r>
      <w:r>
        <w:rPr>
          <w:rFonts w:ascii="TH SarabunPSK" w:eastAsia="TH SarabunPSK" w:hAnsi="TH SarabunPSK" w:cs="TH SarabunPSK" w:hint="cs"/>
          <w:sz w:val="32"/>
          <w:szCs w:val="32"/>
          <w:lang w:bidi="th-TH"/>
        </w:rPr>
        <w:t>20</w:t>
      </w:r>
      <w:r>
        <w:rPr>
          <w:rFonts w:ascii="TH SarabunPSK" w:eastAsia="TH SarabunPSK" w:hAnsi="TH SarabunPSK" w:cs="TH SarabunPSK" w:hint="cs"/>
          <w:sz w:val="32"/>
          <w:szCs w:val="32"/>
          <w:cs/>
          <w:lang w:bidi="th-TH"/>
        </w:rPr>
        <w:t xml:space="preserve"> เมตร ซึ่งพิกัดที่รับได้เกิดการกระเพื่อม (</w:t>
      </w:r>
      <w:r>
        <w:rPr>
          <w:rFonts w:ascii="TH SarabunPSK" w:eastAsia="TH SarabunPSK" w:hAnsi="TH SarabunPSK" w:cs="TH SarabunPSK" w:hint="cs"/>
          <w:sz w:val="32"/>
          <w:szCs w:val="32"/>
          <w:lang w:bidi="th-TH"/>
        </w:rPr>
        <w:t xml:space="preserve">GPS Deviation) </w:t>
      </w:r>
      <w:r>
        <w:rPr>
          <w:rFonts w:ascii="TH SarabunPSK" w:eastAsia="TH SarabunPSK" w:hAnsi="TH SarabunPSK" w:cs="TH SarabunPSK" w:hint="cs"/>
          <w:sz w:val="32"/>
          <w:szCs w:val="32"/>
          <w:cs/>
          <w:lang w:bidi="th-TH"/>
        </w:rPr>
        <w:t>ทำให้การเช็คอินไม่เสถียรบริเวณขอบเขต และ (</w:t>
      </w:r>
      <w:r>
        <w:rPr>
          <w:rFonts w:ascii="TH SarabunPSK" w:eastAsia="TH SarabunPSK" w:hAnsi="TH SarabunPSK" w:cs="TH SarabunPSK" w:hint="cs"/>
          <w:sz w:val="32"/>
          <w:szCs w:val="32"/>
          <w:lang w:bidi="th-TH"/>
        </w:rPr>
        <w:t xml:space="preserve">2) </w:t>
      </w:r>
      <w:r>
        <w:rPr>
          <w:rFonts w:ascii="TH SarabunPSK" w:eastAsia="TH SarabunPSK" w:hAnsi="TH SarabunPSK" w:cs="TH SarabunPSK" w:hint="cs"/>
          <w:sz w:val="32"/>
          <w:szCs w:val="32"/>
          <w:cs/>
          <w:lang w:bidi="th-TH"/>
        </w:rPr>
        <w:t>พื้นที่สัญญาณอับ (</w:t>
      </w:r>
      <w:r>
        <w:rPr>
          <w:rFonts w:ascii="TH SarabunPSK" w:eastAsia="TH SarabunPSK" w:hAnsi="TH SarabunPSK" w:cs="TH SarabunPSK" w:hint="cs"/>
          <w:sz w:val="32"/>
          <w:szCs w:val="32"/>
          <w:lang w:bidi="th-TH"/>
        </w:rPr>
        <w:t xml:space="preserve">Low Signal Area) </w:t>
      </w:r>
      <w:r>
        <w:rPr>
          <w:rFonts w:ascii="TH SarabunPSK" w:eastAsia="TH SarabunPSK" w:hAnsi="TH SarabunPSK" w:cs="TH SarabunPSK" w:hint="cs"/>
          <w:sz w:val="32"/>
          <w:szCs w:val="32"/>
          <w:cs/>
          <w:lang w:bidi="th-TH"/>
        </w:rPr>
        <w:t>เช่น ในอาคารหรือพื้นที่แออัด จำเป็นต้องทดสอบภาคสนามในหลายพื้นที่และหลายสภาวะเพื่อปรับค่ารัศมีความคลาดเคลื่อนที่ยอมรับได้ (</w:t>
      </w:r>
      <w:r>
        <w:rPr>
          <w:rFonts w:ascii="TH SarabunPSK" w:eastAsia="TH SarabunPSK" w:hAnsi="TH SarabunPSK" w:cs="TH SarabunPSK" w:hint="cs"/>
          <w:sz w:val="32"/>
          <w:szCs w:val="32"/>
          <w:lang w:bidi="th-TH"/>
        </w:rPr>
        <w:t xml:space="preserve">Tolerance Radius) </w:t>
      </w:r>
      <w:r>
        <w:rPr>
          <w:rFonts w:ascii="TH SarabunPSK" w:eastAsia="TH SarabunPSK" w:hAnsi="TH SarabunPSK" w:cs="TH SarabunPSK" w:hint="cs"/>
          <w:sz w:val="32"/>
          <w:szCs w:val="32"/>
          <w:cs/>
          <w:lang w:bidi="th-TH"/>
        </w:rPr>
        <w:t>ให้เหมาะสม</w:t>
      </w:r>
    </w:p>
    <w:p w14:paraId="5DCE210F"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การป้องกันการปลอมแปลงพิกัด (</w:t>
      </w:r>
      <w:r>
        <w:rPr>
          <w:rFonts w:ascii="TH SarabunPSK" w:eastAsia="TH SarabunPSK" w:hAnsi="TH SarabunPSK" w:cs="TH SarabunPSK" w:hint="cs"/>
          <w:sz w:val="32"/>
          <w:szCs w:val="32"/>
          <w:lang w:bidi="th-TH"/>
        </w:rPr>
        <w:t xml:space="preserve">GPS Spoofing): </w:t>
      </w:r>
      <w:r>
        <w:rPr>
          <w:rFonts w:ascii="TH SarabunPSK" w:eastAsia="TH SarabunPSK" w:hAnsi="TH SarabunPSK" w:cs="TH SarabunPSK" w:hint="cs"/>
          <w:sz w:val="32"/>
          <w:szCs w:val="32"/>
          <w:cs/>
          <w:lang w:bidi="th-TH"/>
        </w:rPr>
        <w:t xml:space="preserve">เนื่องจากระบบเช็คอินอาศัยพิกัด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 xml:space="preserve">เป็นหลัก จึงมีความเสี่ยงที่ผู้ใช้บางส่วนอาจใช้แอปปลอมแปลงพิกัดเพื่อเช็คอินโดยไม่ได้เดินทางไปจริง ซึ่งทำลายเป้าหมายหลักของ </w:t>
      </w:r>
      <w:r>
        <w:rPr>
          <w:rFonts w:ascii="TH SarabunPSK" w:eastAsia="TH SarabunPSK" w:hAnsi="TH SarabunPSK" w:cs="TH SarabunPSK" w:hint="cs"/>
          <w:sz w:val="32"/>
          <w:szCs w:val="32"/>
          <w:lang w:bidi="th-TH"/>
        </w:rPr>
        <w:t>Situated Learning</w:t>
      </w:r>
    </w:p>
    <w:p w14:paraId="47D7360F"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ขนาดข้อมูลขอบเขตพื้นที่ (</w:t>
      </w:r>
      <w:proofErr w:type="spellStart"/>
      <w:r>
        <w:rPr>
          <w:rFonts w:ascii="TH SarabunPSK" w:eastAsia="TH SarabunPSK" w:hAnsi="TH SarabunPSK" w:cs="TH SarabunPSK" w:hint="cs"/>
          <w:sz w:val="32"/>
          <w:szCs w:val="32"/>
          <w:lang w:bidi="th-TH"/>
        </w:rPr>
        <w:t>GeoJSON</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ข้อมูลรูปหลายเหลี่ยมขอบเขต </w:t>
      </w:r>
      <w:r>
        <w:rPr>
          <w:rFonts w:ascii="TH SarabunPSK" w:eastAsia="TH SarabunPSK" w:hAnsi="TH SarabunPSK" w:cs="TH SarabunPSK" w:hint="cs"/>
          <w:sz w:val="32"/>
          <w:szCs w:val="32"/>
          <w:lang w:bidi="th-TH"/>
        </w:rPr>
        <w:t>77</w:t>
      </w:r>
      <w:r>
        <w:rPr>
          <w:rFonts w:ascii="TH SarabunPSK" w:eastAsia="TH SarabunPSK" w:hAnsi="TH SarabunPSK" w:cs="TH SarabunPSK" w:hint="cs"/>
          <w:sz w:val="32"/>
          <w:szCs w:val="32"/>
          <w:cs/>
          <w:lang w:bidi="th-TH"/>
        </w:rPr>
        <w:t xml:space="preserve"> จังหวัดมีขนาดใหญ่ จำเป็นต้องลดความละเอียดข้อมูลเพื่อลดเวลาโหลดโดยไม่สูญเสียความแม่นยำในการจับคู่รูปหลายเหลี่ยม</w:t>
      </w:r>
    </w:p>
    <w:p w14:paraId="2641AFB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ความครอบคลุมของเนื้อหาประวัติศาสตร์: การรวบรวมและตรวจสอบความถูกต้องของข้อมูลบุคคลสำคัญ เรื่องราวเชิงลึก และแบบทดสอบสำหรับทุกจังหวัดต้องใช้เวลาและทรัพยากรสูง จึงต้องดำเนินการแบบเป็นระยะ และแม้ฐานข้อมูลจะมีคอลัมน์ review_status ครบทั้งสองตารางแล้วและข้อมูลปัจจุบันทั้งหมดถูกตรวจสอบเป็น 'approved' แล้ว (ณ วันที่ 3 กรกฎาคม 2569) แต่การกรองผลลัพธ์ตามสถานะนี้ยังไม่ถูกบังคับใช้จริงในโค้ดฝั่งไคลเอนต์</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40FF109E"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สมดุลระหว่างเกมและการศึกษา: การออกแบบ </w:t>
      </w:r>
      <w:r>
        <w:rPr>
          <w:rFonts w:ascii="TH SarabunPSK" w:eastAsia="TH SarabunPSK" w:hAnsi="TH SarabunPSK" w:cs="TH SarabunPSK" w:hint="cs"/>
          <w:sz w:val="32"/>
          <w:szCs w:val="32"/>
          <w:lang w:bidi="th-TH"/>
        </w:rPr>
        <w:t xml:space="preserve">UX </w:t>
      </w:r>
      <w:r>
        <w:rPr>
          <w:rFonts w:ascii="TH SarabunPSK" w:eastAsia="TH SarabunPSK" w:hAnsi="TH SarabunPSK" w:cs="TH SarabunPSK" w:hint="cs"/>
          <w:sz w:val="32"/>
          <w:szCs w:val="32"/>
          <w:cs/>
          <w:lang w:bidi="th-TH"/>
        </w:rPr>
        <w:t xml:space="preserve">ต้องรักษาสมดุลระหว่างความสนุกของ </w:t>
      </w:r>
      <w:r>
        <w:rPr>
          <w:rFonts w:ascii="TH SarabunPSK" w:eastAsia="TH SarabunPSK" w:hAnsi="TH SarabunPSK" w:cs="TH SarabunPSK" w:hint="cs"/>
          <w:sz w:val="32"/>
          <w:szCs w:val="32"/>
          <w:lang w:bidi="th-TH"/>
        </w:rPr>
        <w:t xml:space="preserve">Gamification </w:t>
      </w:r>
      <w:r>
        <w:rPr>
          <w:rFonts w:ascii="TH SarabunPSK" w:eastAsia="TH SarabunPSK" w:hAnsi="TH SarabunPSK" w:cs="TH SarabunPSK" w:hint="cs"/>
          <w:sz w:val="32"/>
          <w:szCs w:val="32"/>
          <w:cs/>
          <w:lang w:bidi="th-TH"/>
        </w:rPr>
        <w:t>กับคุณค่าทางการศึกษา ไม่ให้ฝ่ายใดฝ่ายหนึ่งมีน้ำหนักมากเกินไป</w:t>
      </w:r>
    </w:p>
    <w:p w14:paraId="142D5105"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การทดสอบภาคสนาม: การทดสอบฟังก์ชันการเช็คอินในสถานที่จริงต้องใช้การเดินทาง ทำให้รอบการทดสอบและแก้ไข (</w:t>
      </w:r>
      <w:r>
        <w:rPr>
          <w:rFonts w:ascii="TH SarabunPSK" w:eastAsia="TH SarabunPSK" w:hAnsi="TH SarabunPSK" w:cs="TH SarabunPSK" w:hint="cs"/>
          <w:sz w:val="32"/>
          <w:szCs w:val="32"/>
          <w:lang w:bidi="th-TH"/>
        </w:rPr>
        <w:t xml:space="preserve">Iteration) </w:t>
      </w:r>
      <w:r>
        <w:rPr>
          <w:rFonts w:ascii="TH SarabunPSK" w:eastAsia="TH SarabunPSK" w:hAnsi="TH SarabunPSK" w:cs="TH SarabunPSK" w:hint="cs"/>
          <w:sz w:val="32"/>
          <w:szCs w:val="32"/>
          <w:cs/>
          <w:lang w:bidi="th-TH"/>
        </w:rPr>
        <w:t>ช้ากว่าการพัฒนาซอฟต์แวร์ทั่วไป</w:t>
      </w:r>
    </w:p>
    <w:p w14:paraId="2989FB91"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ปัญหาเฉพาะของระบบกลุ่ม (</w:t>
      </w:r>
      <w:r>
        <w:rPr>
          <w:rFonts w:ascii="TH SarabunPSK" w:eastAsia="TH SarabunPSK" w:hAnsi="TH SarabunPSK" w:cs="TH SarabunPSK" w:hint="cs"/>
          <w:sz w:val="32"/>
          <w:szCs w:val="32"/>
          <w:lang w:bidi="th-TH"/>
        </w:rPr>
        <w:t xml:space="preserve">Co-op): </w:t>
      </w:r>
      <w:r>
        <w:rPr>
          <w:rFonts w:ascii="TH SarabunPSK" w:eastAsia="TH SarabunPSK" w:hAnsi="TH SarabunPSK" w:cs="TH SarabunPSK" w:hint="cs"/>
          <w:sz w:val="32"/>
          <w:szCs w:val="32"/>
          <w:cs/>
          <w:lang w:bidi="th-TH"/>
        </w:rPr>
        <w:t xml:space="preserve">ก่อนการแก้ไขล่าสุด บุคคลที่กำหนดเป็น </w:t>
      </w:r>
      <w:r>
        <w:rPr>
          <w:rFonts w:ascii="TH SarabunPSK" w:eastAsia="TH SarabunPSK" w:hAnsi="TH SarabunPSK" w:cs="TH SarabunPSK" w:hint="cs"/>
          <w:sz w:val="32"/>
          <w:szCs w:val="32"/>
          <w:lang w:bidi="th-TH"/>
        </w:rPr>
        <w:t xml:space="preserve">Raid-only </w:t>
      </w:r>
      <w:r>
        <w:rPr>
          <w:rFonts w:ascii="TH SarabunPSK" w:eastAsia="TH SarabunPSK" w:hAnsi="TH SarabunPSK" w:cs="TH SarabunPSK" w:hint="cs"/>
          <w:sz w:val="32"/>
          <w:szCs w:val="32"/>
          <w:cs/>
          <w:lang w:bidi="th-TH"/>
        </w:rPr>
        <w:t xml:space="preserve">ไม่มีสัญลักษณ์แยกจากบุคคลที่ถูกล็อกทั่วไปบนแผนที่ ทำให้ผู้เล่นไม่ทราบว่ามี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 xml:space="preserve">อยู่ และการแจ้งเตือนเริ่ม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 xml:space="preserve">ไม่เชื่อมไปยังหน้าห้อง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 xml:space="preserve">โดยตรง ปัญหาทั้งสองจุดนี้ได้รับการแก้ไขแล้วในรุ่นล่าสุด แต่ยังพบว่าปุ่ม "เริ่ม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จะไม่ปรากฏจนกว่าผู้เล่นจะอยู่ในสถานะกลุ่มที่ถูกต้องอยู่ก่อนแล้ว ซึ่งเป็นอุปสรรคต่อการค้นพบฟีเจอร์ (</w:t>
      </w:r>
      <w:r>
        <w:rPr>
          <w:rFonts w:ascii="TH SarabunPSK" w:eastAsia="TH SarabunPSK" w:hAnsi="TH SarabunPSK" w:cs="TH SarabunPSK" w:hint="cs"/>
          <w:sz w:val="32"/>
          <w:szCs w:val="32"/>
          <w:lang w:bidi="th-TH"/>
        </w:rPr>
        <w:t>Discovery Friction)</w:t>
      </w:r>
    </w:p>
    <w:p w14:paraId="2D84BFD8"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บุคคลสำคัญบางส่วนไม่ปรากฏบนแผนที่: หากบุคคลใดไม่มีการบันทึกพิกัด (</w:t>
      </w:r>
      <w:proofErr w:type="spellStart"/>
      <w:r>
        <w:rPr>
          <w:rFonts w:ascii="TH SarabunPSK" w:eastAsia="TH SarabunPSK" w:hAnsi="TH SarabunPSK" w:cs="TH SarabunPSK" w:hint="cs"/>
          <w:sz w:val="32"/>
          <w:szCs w:val="32"/>
          <w:lang w:bidi="th-TH"/>
        </w:rPr>
        <w:t>lat</w:t>
      </w:r>
      <w:proofErr w:type="spellEnd"/>
      <w:r>
        <w:rPr>
          <w:rFonts w:ascii="TH SarabunPSK" w:eastAsia="TH SarabunPSK" w:hAnsi="TH SarabunPSK" w:cs="TH SarabunPSK" w:hint="cs"/>
          <w:sz w:val="32"/>
          <w:szCs w:val="32"/>
          <w:lang w:bidi="th-TH"/>
        </w:rPr>
        <w:t>/</w:t>
      </w:r>
      <w:proofErr w:type="spellStart"/>
      <w:r>
        <w:rPr>
          <w:rFonts w:ascii="TH SarabunPSK" w:eastAsia="TH SarabunPSK" w:hAnsi="TH SarabunPSK" w:cs="TH SarabunPSK" w:hint="cs"/>
          <w:sz w:val="32"/>
          <w:szCs w:val="32"/>
          <w:lang w:bidi="th-TH"/>
        </w:rPr>
        <w:t>lng</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ไว้ ระบบจะไม่แสดงบุคคลนั้นบนแผนที่โดยไม่มีข้อความแจ้งเตือนหรือหมุดสำรอง ทำให้ผู้เล่นไม่ทราบว่ามีบุคคลนั้นอยู่ในระบบเลย</w:t>
      </w:r>
    </w:p>
    <w:p w14:paraId="2D84BFD8"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หน้าคลังข้อมูลตัวละคร (Archive/Collections) เคยแสดงสถานะถูกล็อก (Phase-Locked) เฉพาะบุคคลระดับ S เท่านั้น ทำให้บุคคลระดับ A ที่ยังไม่ผ่านเงื่อนไขจุดสนับสนุนแสดงผลราวกับว่าจับได้ทันที ทั้งที่กลไกการจับจริงบนแผนที่ยังคงล็อกไว้ถูกต้อง แก้ไขแล้วโดยให้เงื่อนไขการแสดงสถานะล็อกครอบคลุมทั้งระดับ S และ A ตรงตามที่ออกแบบไว้</w:t>
      </w:r>
      <w:proofErr w:type="spellStart"/>
      <w:r>
        <w:rPr>
          <w:rFonts w:ascii="TH SarabunPSK" w:eastAsia="TH SarabunPSK" w:hAnsi="TH SarabunPSK" w:cs="TH SarabunPSK" w:hint="cs"/>
          <w:sz w:val="32"/>
          <w:szCs w:val="32"/>
          <w:lang w:bidi="th-TH"/>
        </w:rPr>
      </w:r>
      <w:proofErr w:type="spellEnd"/>
      <w:r>
        <w:rPr>
          <w:rFonts w:ascii="TH SarabunPSK" w:eastAsia="TH SarabunPSK" w:hAnsi="TH SarabunPSK" w:cs="TH SarabunPSK" w:hint="cs"/>
          <w:sz w:val="32"/>
          <w:szCs w:val="32"/>
          <w:lang w:bidi="th-TH"/>
        </w:rPr>
      </w:r>
      <w:proofErr w:type="spellStart"/>
      <w:r>
        <w:rPr>
          <w:rFonts w:ascii="TH SarabunPSK" w:eastAsia="TH SarabunPSK" w:hAnsi="TH SarabunPSK" w:cs="TH SarabunPSK" w:hint="cs"/>
          <w:sz w:val="32"/>
          <w:szCs w:val="32"/>
          <w:lang w:bidi="th-TH"/>
        </w:rPr>
      </w:r>
      <w:proofErr w:type="spellEnd"/>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2D84BFD8"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ระบบเรื่องราวเชิงลึก (Lore) เคยแคชสถานะที่ปลดล็อคไว้ใน localStorage ของเบราว์เซอร์ควบคู่กับฐานข้อมูล Supabase ซึ่งเสี่ยงต่อการที่ข้อมูลในเครื่องผู้ใช้ไม่ตรงกับฐานข้อมูลจริงเมื่อเปลี่ยนอุปกรณ์หรือเมื่อข้อมูลถูกแก้ไขในฐานข้อมูล แก้ไขแล้วให้สถานะ Lore ทั้งหมดดึงจากฐานข้อมูล Supabase โดยตรงทุกครั้งที่โหลดหน้าแผนที่</w:t>
      </w:r>
      <w:proofErr w:type="spellStart"/>
      <w:r>
        <w:rPr>
          <w:rFonts w:ascii="TH SarabunPSK" w:eastAsia="TH SarabunPSK" w:hAnsi="TH SarabunPSK" w:cs="TH SarabunPSK" w:hint="cs"/>
          <w:sz w:val="32"/>
          <w:szCs w:val="32"/>
          <w:lang w:bidi="th-TH"/>
        </w:rPr>
      </w:r>
      <w:proofErr w:type="spellEnd"/>
      <w:r>
        <w:rPr>
          <w:rFonts w:ascii="TH SarabunPSK" w:eastAsia="TH SarabunPSK" w:hAnsi="TH SarabunPSK" w:cs="TH SarabunPSK" w:hint="cs"/>
          <w:sz w:val="32"/>
          <w:szCs w:val="32"/>
          <w:lang w:bidi="th-TH"/>
        </w:rPr>
      </w:r>
      <w:proofErr w:type="spellStart"/>
      <w:r>
        <w:rPr>
          <w:rFonts w:ascii="TH SarabunPSK" w:eastAsia="TH SarabunPSK" w:hAnsi="TH SarabunPSK" w:cs="TH SarabunPSK" w:hint="cs"/>
          <w:sz w:val="32"/>
          <w:szCs w:val="32"/>
          <w:lang w:bidi="th-TH"/>
        </w:rPr>
      </w:r>
      <w:proofErr w:type="spellEnd"/>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58C096F6"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18. </w:t>
      </w:r>
      <w:r>
        <w:rPr>
          <w:rFonts w:ascii="TH SarabunPSK" w:eastAsia="TH SarabunPSK" w:hAnsi="TH SarabunPSK" w:cs="TH SarabunPSK" w:hint="cs"/>
          <w:b/>
          <w:bCs/>
          <w:sz w:val="32"/>
          <w:szCs w:val="32"/>
          <w:cs/>
          <w:lang w:bidi="th-TH"/>
        </w:rPr>
        <w:t>แนวทางในการพัฒนาต่อในอนาคต (</w:t>
      </w:r>
      <w:r>
        <w:rPr>
          <w:rFonts w:ascii="TH SarabunPSK" w:eastAsia="TH SarabunPSK" w:hAnsi="TH SarabunPSK" w:cs="TH SarabunPSK" w:hint="cs"/>
          <w:b/>
          <w:bCs/>
          <w:sz w:val="32"/>
          <w:szCs w:val="32"/>
          <w:lang w:bidi="th-TH"/>
        </w:rPr>
        <w:t>Development in Next Phase)</w:t>
      </w:r>
    </w:p>
    <w:p w14:paraId="6F6C3EDF"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18.1</w:t>
      </w:r>
      <w:r>
        <w:rPr>
          <w:rFonts w:ascii="TH SarabunPSK" w:eastAsia="TH SarabunPSK" w:hAnsi="TH SarabunPSK" w:cs="TH SarabunPSK" w:hint="cs"/>
          <w:b/>
          <w:bCs/>
          <w:sz w:val="32"/>
          <w:szCs w:val="32"/>
          <w:cs/>
          <w:lang w:bidi="th-TH"/>
        </w:rPr>
        <w:t xml:space="preserve"> การขยายแพลตฟอร์มและฐานข้อมูล</w:t>
      </w:r>
    </w:p>
    <w:p w14:paraId="26B4D33F"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เว็บแอปพลิเคชันแบบติดตั้งได้ (</w:t>
      </w:r>
      <w:r>
        <w:rPr>
          <w:rFonts w:ascii="TH SarabunPSK" w:eastAsia="TH SarabunPSK" w:hAnsi="TH SarabunPSK" w:cs="TH SarabunPSK" w:hint="cs"/>
          <w:sz w:val="32"/>
          <w:szCs w:val="32"/>
          <w:lang w:bidi="th-TH"/>
        </w:rPr>
        <w:t xml:space="preserve">Progressive Web App): </w:t>
      </w:r>
      <w:r>
        <w:rPr>
          <w:rFonts w:ascii="TH SarabunPSK" w:eastAsia="TH SarabunPSK" w:hAnsi="TH SarabunPSK" w:cs="TH SarabunPSK" w:hint="cs"/>
          <w:sz w:val="32"/>
          <w:szCs w:val="32"/>
          <w:cs/>
          <w:lang w:bidi="th-TH"/>
        </w:rPr>
        <w:t>พัฒนาให้รองรับการติดตั้งเป็นแอปพลิเคชันและการใช้งานแบบออฟไลน์สำหรับพื้นที่ที่สัญญาณอินเทอร์เน็ตไม่เสถียร</w:t>
      </w:r>
    </w:p>
    <w:p w14:paraId="0218D076"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ขยายฐานข้อมูล: เพิ่มบุคคลสำคัญ เรื่องราวเชิงลึก และแบบทดสอบให้ครอบคลุมทั้ง </w:t>
      </w:r>
      <w:r>
        <w:rPr>
          <w:rFonts w:ascii="TH SarabunPSK" w:eastAsia="TH SarabunPSK" w:hAnsi="TH SarabunPSK" w:cs="TH SarabunPSK" w:hint="cs"/>
          <w:sz w:val="32"/>
          <w:szCs w:val="32"/>
          <w:lang w:bidi="th-TH"/>
        </w:rPr>
        <w:t>77</w:t>
      </w:r>
      <w:r>
        <w:rPr>
          <w:rFonts w:ascii="TH SarabunPSK" w:eastAsia="TH SarabunPSK" w:hAnsi="TH SarabunPSK" w:cs="TH SarabunPSK" w:hint="cs"/>
          <w:sz w:val="32"/>
          <w:szCs w:val="32"/>
          <w:cs/>
          <w:lang w:bidi="th-TH"/>
        </w:rPr>
        <w:t xml:space="preserve"> จังหวัดอย่างสมบูรณ์ พร้อมปรับสัดส่วนบุคคลแบบมีเงื่อนไขต่อไม่มีเงื่อนไขให้ใกล้เคียงเป้าหมาย </w:t>
      </w:r>
      <w:r>
        <w:rPr>
          <w:rFonts w:ascii="TH SarabunPSK" w:eastAsia="TH SarabunPSK" w:hAnsi="TH SarabunPSK" w:cs="TH SarabunPSK" w:hint="cs"/>
          <w:sz w:val="32"/>
          <w:szCs w:val="32"/>
          <w:lang w:bidi="th-TH"/>
        </w:rPr>
        <w:t>20/80</w:t>
      </w:r>
    </w:p>
    <w:p w14:paraId="0D01F7AB"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การรองรับหลายภาษา: เพิ่มการรองรับภาษาอังกฤษและภาษาอื่น ๆ เพื่อรองรับนักท่องเที่ยวต่างชาติ</w:t>
      </w:r>
    </w:p>
    <w:p w14:paraId="1F870277"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การจางหายของหมอกแบบรายเซลล์ขณะเดิน (</w:t>
      </w:r>
      <w:r>
        <w:rPr>
          <w:rFonts w:ascii="TH SarabunPSK" w:eastAsia="TH SarabunPSK" w:hAnsi="TH SarabunPSK" w:cs="TH SarabunPSK" w:hint="cs"/>
          <w:sz w:val="32"/>
          <w:szCs w:val="32"/>
          <w:lang w:bidi="th-TH"/>
        </w:rPr>
        <w:t xml:space="preserve">Sector-based Fog Clearing): </w:t>
      </w:r>
      <w:r>
        <w:rPr>
          <w:rFonts w:ascii="TH SarabunPSK" w:eastAsia="TH SarabunPSK" w:hAnsi="TH SarabunPSK" w:cs="TH SarabunPSK" w:hint="cs"/>
          <w:sz w:val="32"/>
          <w:szCs w:val="32"/>
          <w:cs/>
          <w:lang w:bidi="th-TH"/>
        </w:rPr>
        <w:t>พัฒนาให้ระบบก</w:t>
      </w:r>
      <w:proofErr w:type="spellStart"/>
      <w:r>
        <w:rPr>
          <w:rFonts w:ascii="TH SarabunPSK" w:eastAsia="TH SarabunPSK" w:hAnsi="TH SarabunPSK" w:cs="TH SarabunPSK" w:hint="cs"/>
          <w:sz w:val="32"/>
          <w:szCs w:val="32"/>
          <w:cs/>
          <w:lang w:bidi="th-TH"/>
        </w:rPr>
        <w:t>ริด</w:t>
      </w:r>
      <w:proofErr w:type="spellEnd"/>
      <w:r>
        <w:rPr>
          <w:rFonts w:ascii="TH SarabunPSK" w:eastAsia="TH SarabunPSK" w:hAnsi="TH SarabunPSK" w:cs="TH SarabunPSK" w:hint="cs"/>
          <w:sz w:val="32"/>
          <w:szCs w:val="32"/>
          <w:cs/>
          <w:lang w:bidi="th-TH"/>
        </w:rPr>
        <w:t>ที่มีอยู่แล้วนำมาใช้ติดตามและเปิดเผยพื้นที่ทีละเซลล์ตามการเดินจริง แทนการเปิดเผยเป็นก้อนเดียวเมื่อเช็คอิน</w:t>
      </w:r>
    </w:p>
    <w:p w14:paraId="19764133"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ระบบมองเห็นประวัติศาสตร์ด้วยปัญญาประดิษฐ์ (</w:t>
      </w:r>
      <w:r>
        <w:rPr>
          <w:rFonts w:ascii="TH SarabunPSK" w:eastAsia="TH SarabunPSK" w:hAnsi="TH SarabunPSK" w:cs="TH SarabunPSK" w:hint="cs"/>
          <w:sz w:val="32"/>
          <w:szCs w:val="32"/>
          <w:lang w:bidi="th-TH"/>
        </w:rPr>
        <w:t xml:space="preserve">Historical Vision AI): </w:t>
      </w:r>
      <w:r>
        <w:rPr>
          <w:rFonts w:ascii="TH SarabunPSK" w:eastAsia="TH SarabunPSK" w:hAnsi="TH SarabunPSK" w:cs="TH SarabunPSK" w:hint="cs"/>
          <w:sz w:val="32"/>
          <w:szCs w:val="32"/>
          <w:cs/>
          <w:lang w:bidi="th-TH"/>
        </w:rPr>
        <w:t xml:space="preserve">พัฒนาฟังก์ชันให้ผู้ใช้ถ่ายภาพสิ่งก่อสร้าง รูปปั้น หรือโบราณวัตถุในพื้นที่ แล้วระบบระบุตัวตนและแสดงเรื่องราวเชิงลึกที่เกี่ยวข้องโดยอัตโนมัติ โดยใช้พิกัด </w:t>
      </w:r>
      <w:r>
        <w:rPr>
          <w:rFonts w:ascii="TH SarabunPSK" w:eastAsia="TH SarabunPSK" w:hAnsi="TH SarabunPSK" w:cs="TH SarabunPSK" w:hint="cs"/>
          <w:sz w:val="32"/>
          <w:szCs w:val="32"/>
          <w:lang w:bidi="th-TH"/>
        </w:rPr>
        <w:t xml:space="preserve">GPS </w:t>
      </w:r>
      <w:r>
        <w:rPr>
          <w:rFonts w:ascii="TH SarabunPSK" w:eastAsia="TH SarabunPSK" w:hAnsi="TH SarabunPSK" w:cs="TH SarabunPSK" w:hint="cs"/>
          <w:sz w:val="32"/>
          <w:szCs w:val="32"/>
          <w:cs/>
          <w:lang w:bidi="th-TH"/>
        </w:rPr>
        <w:t>จำกัดขอบเขตการเปรียบเทียบก่อนเพื่อเพิ่มความแม่นยำและลดภาระการประมวลผล</w:t>
      </w:r>
    </w:p>
    <w:p w14:paraId="68B01209"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แอปพลิเคชันมือถือแบบเนทีฟพร้อมกล้อง </w:t>
      </w:r>
      <w:r>
        <w:rPr>
          <w:rFonts w:ascii="TH SarabunPSK" w:eastAsia="TH SarabunPSK" w:hAnsi="TH SarabunPSK" w:cs="TH SarabunPSK" w:hint="cs"/>
          <w:sz w:val="32"/>
          <w:szCs w:val="32"/>
          <w:lang w:bidi="th-TH"/>
        </w:rPr>
        <w:t xml:space="preserve">AR: </w:t>
      </w:r>
      <w:r>
        <w:rPr>
          <w:rFonts w:ascii="TH SarabunPSK" w:eastAsia="TH SarabunPSK" w:hAnsi="TH SarabunPSK" w:cs="TH SarabunPSK" w:hint="cs"/>
          <w:sz w:val="32"/>
          <w:szCs w:val="32"/>
          <w:cs/>
          <w:lang w:bidi="th-TH"/>
        </w:rPr>
        <w:t xml:space="preserve">ให้บุคคลสำคัญปรากฏในโลกจริงผ่านกล้องโทรศัพท์ และเพิ่มการเช็คอินด้วย </w:t>
      </w:r>
      <w:r>
        <w:rPr>
          <w:rFonts w:ascii="TH SarabunPSK" w:eastAsia="TH SarabunPSK" w:hAnsi="TH SarabunPSK" w:cs="TH SarabunPSK" w:hint="cs"/>
          <w:sz w:val="32"/>
          <w:szCs w:val="32"/>
          <w:lang w:bidi="th-TH"/>
        </w:rPr>
        <w:t xml:space="preserve">QR Code </w:t>
      </w:r>
      <w:r>
        <w:rPr>
          <w:rFonts w:ascii="TH SarabunPSK" w:eastAsia="TH SarabunPSK" w:hAnsi="TH SarabunPSK" w:cs="TH SarabunPSK" w:hint="cs"/>
          <w:sz w:val="32"/>
          <w:szCs w:val="32"/>
          <w:cs/>
          <w:lang w:bidi="th-TH"/>
        </w:rPr>
        <w:t>สำหรับสถานที่แบบร้านค้า</w:t>
      </w:r>
    </w:p>
    <w:p w14:paraId="45B0D6EC" w14:textId="77777777" w:rsidR="00EB3C77" w:rsidRPr="00765915" w:rsidRDefault="00EB3C77" w:rsidP="005A7833">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ระบบแลกเปลี่ยนไอเทม (</w:t>
      </w:r>
      <w:r>
        <w:rPr>
          <w:rFonts w:ascii="TH SarabunPSK" w:eastAsia="TH SarabunPSK" w:hAnsi="TH SarabunPSK" w:cs="TH SarabunPSK" w:hint="cs"/>
          <w:sz w:val="32"/>
          <w:szCs w:val="32"/>
          <w:lang w:bidi="th-TH"/>
        </w:rPr>
        <w:t xml:space="preserve">Trading System) </w:t>
      </w:r>
      <w:r>
        <w:rPr>
          <w:rFonts w:ascii="TH SarabunPSK" w:eastAsia="TH SarabunPSK" w:hAnsi="TH SarabunPSK" w:cs="TH SarabunPSK" w:hint="cs"/>
          <w:sz w:val="32"/>
          <w:szCs w:val="32"/>
          <w:cs/>
          <w:lang w:bidi="th-TH"/>
        </w:rPr>
        <w:t>และเนื้อเรื่องตามฤดูกาลที่หมุนเวียน พร้อมมุมมองแผนที่ในยุคประวัติศาสตร์ที่ต่างกัน</w:t>
      </w:r>
    </w:p>
    <w:p w14:paraId="2C31F041" w14:textId="77777777" w:rsidR="00EB3C77" w:rsidRDefault="00EB3C77" w:rsidP="00EB3C77">
      <w:pPr>
        <w:pStyle w:val="ListParagraph"/>
        <w:numPr>
          <w:ilvl w:val="0"/>
          <w:numId w:val="31"/>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ความร่วมมือกับหน่วยงานภายนอก: ประยุกต์ใช้ร่วมกับโครงการท่องเที่ยวเชิงวัฒนธรรมของกรมศิลปากร [19] หรือการท่องเที่ยวแห่งประเทศไทย รวมถึงความร่วมมือกับสถาบันการศึกษาเพื่อใช้เป็นสื่อเสริมอย่างเป็นทางการในวิชาประวัติศาสตร์ [8] และความร่วมมือกับพันธมิตรภาคเอกชนสำหรับบุคคลรุ่นลิมิ</w:t>
      </w:r>
      <w:proofErr w:type="spellStart"/>
      <w:r>
        <w:rPr>
          <w:rFonts w:ascii="TH SarabunPSK" w:eastAsia="TH SarabunPSK" w:hAnsi="TH SarabunPSK" w:cs="TH SarabunPSK" w:hint="cs"/>
          <w:sz w:val="32"/>
          <w:szCs w:val="32"/>
          <w:cs/>
          <w:lang w:bidi="th-TH"/>
        </w:rPr>
        <w:t>เต็ด</w:t>
      </w:r>
      <w:proofErr w:type="spellEnd"/>
      <w:r>
        <w:rPr>
          <w:rFonts w:ascii="TH SarabunPSK" w:eastAsia="TH SarabunPSK" w:hAnsi="TH SarabunPSK" w:cs="TH SarabunPSK" w:hint="cs"/>
          <w:sz w:val="32"/>
          <w:szCs w:val="32"/>
          <w:cs/>
          <w:lang w:bidi="th-TH"/>
        </w:rPr>
        <w:t>หรือส่วนลดสถานที่จริง</w:t>
      </w:r>
    </w:p>
    <w:p w14:paraId="12DAC342" w14:textId="77777777" w:rsidR="00286971" w:rsidRDefault="00286971" w:rsidP="00286971">
      <w:pPr>
        <w:spacing w:before="50" w:after="50"/>
        <w:jc w:val="thaiDistribute"/>
        <w:rPr>
          <w:rFonts w:ascii="TH SarabunPSK" w:eastAsia="TH SarabunPSK" w:hAnsi="TH SarabunPSK" w:cs="TH SarabunPSK"/>
          <w:sz w:val="32"/>
          <w:szCs w:val="32"/>
          <w:lang w:bidi="th-TH"/>
        </w:rPr>
      </w:pPr>
    </w:p>
    <w:p w14:paraId="6D81860D" w14:textId="77777777" w:rsidR="00286971" w:rsidRDefault="00286971" w:rsidP="00286971">
      <w:pPr>
        <w:spacing w:before="50" w:after="50"/>
        <w:jc w:val="thaiDistribute"/>
        <w:rPr>
          <w:rFonts w:ascii="TH SarabunPSK" w:eastAsia="TH SarabunPSK" w:hAnsi="TH SarabunPSK" w:cs="TH SarabunPSK"/>
          <w:sz w:val="32"/>
          <w:szCs w:val="32"/>
          <w:lang w:bidi="th-TH"/>
        </w:rPr>
      </w:pPr>
    </w:p>
    <w:p w14:paraId="1D00A114" w14:textId="77777777" w:rsidR="00286971" w:rsidRDefault="00286971" w:rsidP="00286971">
      <w:pPr>
        <w:spacing w:before="50" w:after="50"/>
        <w:jc w:val="thaiDistribute"/>
        <w:rPr>
          <w:rFonts w:ascii="TH SarabunPSK" w:eastAsia="TH SarabunPSK" w:hAnsi="TH SarabunPSK" w:cs="TH SarabunPSK"/>
          <w:sz w:val="32"/>
          <w:szCs w:val="32"/>
          <w:lang w:bidi="th-TH"/>
        </w:rPr>
      </w:pPr>
    </w:p>
    <w:p w14:paraId="3C303596" w14:textId="77777777" w:rsidR="00286971" w:rsidRDefault="00286971" w:rsidP="00286971">
      <w:pPr>
        <w:spacing w:before="50" w:after="50"/>
        <w:jc w:val="thaiDistribute"/>
        <w:rPr>
          <w:rFonts w:ascii="TH SarabunPSK" w:eastAsia="TH SarabunPSK" w:hAnsi="TH SarabunPSK" w:cs="TH SarabunPSK"/>
          <w:sz w:val="32"/>
          <w:szCs w:val="32"/>
          <w:lang w:bidi="th-TH"/>
        </w:rPr>
      </w:pPr>
    </w:p>
    <w:p w14:paraId="2084939C" w14:textId="77777777" w:rsidR="00286971" w:rsidRDefault="00286971" w:rsidP="00286971">
      <w:pPr>
        <w:spacing w:before="50" w:after="50"/>
        <w:jc w:val="thaiDistribute"/>
        <w:rPr>
          <w:rFonts w:ascii="TH SarabunPSK" w:eastAsia="TH SarabunPSK" w:hAnsi="TH SarabunPSK" w:cs="TH SarabunPSK"/>
          <w:sz w:val="32"/>
          <w:szCs w:val="32"/>
          <w:lang w:bidi="th-TH"/>
        </w:rPr>
      </w:pPr>
    </w:p>
    <w:p w14:paraId="191F9287" w14:textId="77777777" w:rsidR="00286971" w:rsidRPr="00286971" w:rsidRDefault="00286971" w:rsidP="00286971">
      <w:pPr>
        <w:spacing w:before="50" w:after="50"/>
        <w:jc w:val="thaiDistribute"/>
        <w:rPr>
          <w:rFonts w:ascii="TH SarabunPSK" w:eastAsia="TH SarabunPSK" w:hAnsi="TH SarabunPSK" w:cs="TH SarabunPSK"/>
          <w:sz w:val="32"/>
          <w:szCs w:val="32"/>
          <w:lang w:bidi="th-TH"/>
        </w:rPr>
      </w:pPr>
    </w:p>
    <w:p w14:paraId="6B450A20"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18.2</w:t>
      </w:r>
      <w:r>
        <w:rPr>
          <w:rFonts w:ascii="TH SarabunPSK" w:eastAsia="TH SarabunPSK" w:hAnsi="TH SarabunPSK" w:cs="TH SarabunPSK" w:hint="cs"/>
          <w:b/>
          <w:bCs/>
          <w:sz w:val="32"/>
          <w:szCs w:val="32"/>
          <w:cs/>
          <w:lang w:bidi="th-TH"/>
        </w:rPr>
        <w:t xml:space="preserve"> การพัฒนาต่อยอดด้าน </w:t>
      </w:r>
      <w:r>
        <w:rPr>
          <w:rFonts w:ascii="TH SarabunPSK" w:eastAsia="TH SarabunPSK" w:hAnsi="TH SarabunPSK" w:cs="TH SarabunPSK" w:hint="cs"/>
          <w:b/>
          <w:bCs/>
          <w:sz w:val="32"/>
          <w:szCs w:val="32"/>
          <w:lang w:bidi="th-TH"/>
        </w:rPr>
        <w:t xml:space="preserve">Lore </w:t>
      </w:r>
      <w:r>
        <w:rPr>
          <w:rFonts w:ascii="TH SarabunPSK" w:eastAsia="TH SarabunPSK" w:hAnsi="TH SarabunPSK" w:cs="TH SarabunPSK" w:hint="cs"/>
          <w:b/>
          <w:bCs/>
          <w:sz w:val="32"/>
          <w:szCs w:val="32"/>
          <w:cs/>
          <w:lang w:bidi="th-TH"/>
        </w:rPr>
        <w:t>และการประเมินผล</w:t>
      </w:r>
    </w:p>
    <w:p w14:paraId="52A25999" w14:textId="77777777" w:rsidR="00EB3C77" w:rsidRPr="00765915" w:rsidRDefault="00EB3C77" w:rsidP="005A7833">
      <w:pPr>
        <w:pStyle w:val="ListParagraph"/>
        <w:numPr>
          <w:ilvl w:val="0"/>
          <w:numId w:val="3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Lore </w:t>
      </w:r>
      <w:r>
        <w:rPr>
          <w:rFonts w:ascii="TH SarabunPSK" w:eastAsia="TH SarabunPSK" w:hAnsi="TH SarabunPSK" w:cs="TH SarabunPSK" w:hint="cs"/>
          <w:sz w:val="32"/>
          <w:szCs w:val="32"/>
          <w:cs/>
          <w:lang w:bidi="th-TH"/>
        </w:rPr>
        <w:t xml:space="preserve">แบบมีทางเลือกและผลลัพธ์ต่างกัน และ </w:t>
      </w:r>
      <w:r>
        <w:rPr>
          <w:rFonts w:ascii="TH SarabunPSK" w:eastAsia="TH SarabunPSK" w:hAnsi="TH SarabunPSK" w:cs="TH SarabunPSK" w:hint="cs"/>
          <w:sz w:val="32"/>
          <w:szCs w:val="32"/>
          <w:lang w:bidi="th-TH"/>
        </w:rPr>
        <w:t xml:space="preserve">Environmental Puzzles </w:t>
      </w:r>
      <w:r>
        <w:rPr>
          <w:rFonts w:ascii="TH SarabunPSK" w:eastAsia="TH SarabunPSK" w:hAnsi="TH SarabunPSK" w:cs="TH SarabunPSK" w:hint="cs"/>
          <w:sz w:val="32"/>
          <w:szCs w:val="32"/>
          <w:cs/>
          <w:lang w:bidi="th-TH"/>
        </w:rPr>
        <w:t xml:space="preserve">ให้การปลดล็อค </w:t>
      </w:r>
      <w:r>
        <w:rPr>
          <w:rFonts w:ascii="TH SarabunPSK" w:eastAsia="TH SarabunPSK" w:hAnsi="TH SarabunPSK" w:cs="TH SarabunPSK" w:hint="cs"/>
          <w:sz w:val="32"/>
          <w:szCs w:val="32"/>
          <w:lang w:bidi="th-TH"/>
        </w:rPr>
        <w:t xml:space="preserve">Lore </w:t>
      </w:r>
      <w:r>
        <w:rPr>
          <w:rFonts w:ascii="TH SarabunPSK" w:eastAsia="TH SarabunPSK" w:hAnsi="TH SarabunPSK" w:cs="TH SarabunPSK" w:hint="cs"/>
          <w:sz w:val="32"/>
          <w:szCs w:val="32"/>
          <w:cs/>
          <w:lang w:bidi="th-TH"/>
        </w:rPr>
        <w:t>เป็นปริศนาที่ต้องสังเกตสถานที่จริงแทนการอ่านข้อความตรง ๆ</w:t>
      </w:r>
    </w:p>
    <w:p w14:paraId="395412AE" w14:textId="77777777" w:rsidR="00EB3C77" w:rsidRPr="00765915" w:rsidRDefault="00EB3C77" w:rsidP="005A7833">
      <w:pPr>
        <w:pStyle w:val="ListParagraph"/>
        <w:numPr>
          <w:ilvl w:val="0"/>
          <w:numId w:val="3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การประเมินผลอย่างเป็นทางการผ่าน </w:t>
      </w:r>
      <w:r>
        <w:rPr>
          <w:rFonts w:ascii="TH SarabunPSK" w:eastAsia="TH SarabunPSK" w:hAnsi="TH SarabunPSK" w:cs="TH SarabunPSK" w:hint="cs"/>
          <w:sz w:val="32"/>
          <w:szCs w:val="32"/>
          <w:lang w:bidi="th-TH"/>
        </w:rPr>
        <w:t xml:space="preserve">Google Form: </w:t>
      </w:r>
      <w:r>
        <w:rPr>
          <w:rFonts w:ascii="TH SarabunPSK" w:eastAsia="TH SarabunPSK" w:hAnsi="TH SarabunPSK" w:cs="TH SarabunPSK" w:hint="cs"/>
          <w:sz w:val="32"/>
          <w:szCs w:val="32"/>
          <w:cs/>
          <w:lang w:bidi="th-TH"/>
        </w:rPr>
        <w:t xml:space="preserve">สร้างแบบสอบถาม </w:t>
      </w:r>
      <w:r>
        <w:rPr>
          <w:rFonts w:ascii="TH SarabunPSK" w:eastAsia="TH SarabunPSK" w:hAnsi="TH SarabunPSK" w:cs="TH SarabunPSK" w:hint="cs"/>
          <w:sz w:val="32"/>
          <w:szCs w:val="32"/>
          <w:lang w:bidi="th-TH"/>
        </w:rPr>
        <w:t xml:space="preserve">Pre/Post-test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IMI </w:t>
      </w:r>
      <w:r>
        <w:rPr>
          <w:rFonts w:ascii="TH SarabunPSK" w:eastAsia="TH SarabunPSK" w:hAnsi="TH SarabunPSK" w:cs="TH SarabunPSK" w:hint="cs"/>
          <w:sz w:val="32"/>
          <w:szCs w:val="32"/>
          <w:cs/>
          <w:lang w:bidi="th-TH"/>
        </w:rPr>
        <w:t xml:space="preserve">ตามระเบียบวิธีในหัวข้อ </w:t>
      </w:r>
      <w:r>
        <w:rPr>
          <w:rFonts w:ascii="TH SarabunPSK" w:eastAsia="TH SarabunPSK" w:hAnsi="TH SarabunPSK" w:cs="TH SarabunPSK" w:hint="cs"/>
          <w:sz w:val="32"/>
          <w:szCs w:val="32"/>
          <w:lang w:bidi="th-TH"/>
        </w:rPr>
        <w:t>16</w:t>
      </w:r>
      <w:r>
        <w:rPr>
          <w:rFonts w:ascii="TH SarabunPSK" w:eastAsia="TH SarabunPSK" w:hAnsi="TH SarabunPSK" w:cs="TH SarabunPSK" w:hint="cs"/>
          <w:sz w:val="32"/>
          <w:szCs w:val="32"/>
          <w:cs/>
          <w:lang w:bidi="th-TH"/>
        </w:rPr>
        <w:t xml:space="preserve"> เพื่อเก็บผลจากกลุ่มตัวอย่างจริงอย่างเป็นระบบ</w:t>
      </w:r>
    </w:p>
    <w:p w14:paraId="695D7DB7" w14:textId="77777777" w:rsidR="00B85544" w:rsidRDefault="00EB3C77" w:rsidP="00B85544">
      <w:pPr>
        <w:pStyle w:val="ListParagraph"/>
        <w:numPr>
          <w:ilvl w:val="0"/>
          <w:numId w:val="32"/>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บังคับใช้การตรวจสอบสถานะการอนุมัติเนื้อหา (</w:t>
      </w:r>
      <w:r>
        <w:rPr>
          <w:rFonts w:ascii="TH SarabunPSK" w:eastAsia="TH SarabunPSK" w:hAnsi="TH SarabunPSK" w:cs="TH SarabunPSK" w:hint="cs"/>
          <w:sz w:val="32"/>
          <w:szCs w:val="32"/>
          <w:lang w:bidi="th-TH"/>
        </w:rPr>
        <w:t xml:space="preserve">Review Status) </w:t>
      </w:r>
      <w:r>
        <w:rPr>
          <w:rFonts w:ascii="TH SarabunPSK" w:eastAsia="TH SarabunPSK" w:hAnsi="TH SarabunPSK" w:cs="TH SarabunPSK" w:hint="cs"/>
          <w:sz w:val="32"/>
          <w:szCs w:val="32"/>
          <w:cs/>
          <w:lang w:bidi="th-TH"/>
        </w:rPr>
        <w:t>จริงในโค้ด เพื่อรับประกันว่ามีเพียงเนื้อหาที่ผ่านการตรวจสอบแล้วเท่านั้นที่แสดงต่อผู้เล่น</w:t>
      </w:r>
    </w:p>
    <w:p w14:paraId="42ACD3E2" w14:textId="77777777" w:rsidR="00286971" w:rsidRPr="001F6B45" w:rsidRDefault="00286971" w:rsidP="00286971">
      <w:pPr>
        <w:pStyle w:val="ListParagraph"/>
        <w:spacing w:before="50" w:after="50"/>
        <w:jc w:val="thaiDistribute"/>
        <w:rPr>
          <w:rFonts w:ascii="TH SarabunPSK" w:eastAsia="TH SarabunPSK" w:hAnsi="TH SarabunPSK" w:cs="TH SarabunPSK"/>
          <w:sz w:val="32"/>
          <w:szCs w:val="32"/>
          <w:lang w:bidi="th-TH"/>
        </w:rPr>
      </w:pPr>
    </w:p>
    <w:p w14:paraId="7B496F59" w14:textId="77777777" w:rsidR="00C7242E" w:rsidRPr="00A75DAA" w:rsidRDefault="00286971">
      <w:pPr>
        <w:rPr>
          <w:rFonts w:ascii="TH SarabunPSK" w:hAnsi="TH SarabunPSK" w:cs="TH SarabunPSK"/>
          <w:sz w:val="36"/>
          <w:szCs w:val="36"/>
        </w:rPr>
      </w:pPr>
      <w:r>
        <w:rPr>
          <w:rFonts w:ascii="TH SarabunPSK" w:hAnsi="TH SarabunPSK" w:cs="TH SarabunPSK"/>
          <w:b/>
          <w:sz w:val="36"/>
          <w:szCs w:val="36"/>
        </w:rPr>
        <w:t>18</w:t>
      </w:r>
      <w:r w:rsidR="00FD447C">
        <w:rPr>
          <w:rFonts w:ascii="TH SarabunPSK" w:hAnsi="TH SarabunPSK" w:cs="TH SarabunPSK" w:hint="cs"/>
          <w:b/>
          <w:sz w:val="36"/>
          <w:szCs w:val="36"/>
        </w:rPr>
        <w:t xml:space="preserve">.3 </w:t>
      </w:r>
      <w:proofErr w:type="spellStart"/>
      <w:r w:rsidR="00FD447C">
        <w:rPr>
          <w:rFonts w:ascii="TH SarabunPSK" w:hAnsi="TH SarabunPSK" w:cs="TH SarabunPSK" w:hint="cs"/>
          <w:b/>
          <w:sz w:val="36"/>
          <w:szCs w:val="36"/>
        </w:rPr>
        <w:t>การพัฒนาต่อยอดระบบกลุ่ม</w:t>
      </w:r>
      <w:proofErr w:type="spellEnd"/>
      <w:r w:rsidR="00FD447C">
        <w:rPr>
          <w:rFonts w:ascii="TH SarabunPSK" w:hAnsi="TH SarabunPSK" w:cs="TH SarabunPSK" w:hint="cs"/>
          <w:b/>
          <w:sz w:val="36"/>
          <w:szCs w:val="36"/>
        </w:rPr>
        <w:t xml:space="preserve"> (Co-op Roadmap)</w:t>
      </w:r>
    </w:p>
    <w:p w14:paraId="4B4198E6" w14:textId="77777777" w:rsidR="00A75DAA" w:rsidRPr="00A75DAA" w:rsidRDefault="00FD447C">
      <w:pPr>
        <w:rPr>
          <w:rFonts w:ascii="TH SarabunPSK" w:hAnsi="TH SarabunPSK" w:cs="TH SarabunPSK"/>
          <w:sz w:val="32"/>
          <w:szCs w:val="32"/>
        </w:rPr>
      </w:pPr>
      <w:proofErr w:type="spellStart"/>
      <w:r>
        <w:rPr>
          <w:rFonts w:ascii="TH SarabunPSK" w:hAnsi="TH SarabunPSK" w:cs="TH SarabunPSK" w:hint="cs"/>
          <w:sz w:val="32"/>
          <w:szCs w:val="32"/>
        </w:rPr>
        <w:t>จากการทบทวนประสบการณ์ผู้เล่นในโหมดกลุ่ม</w:t>
      </w:r>
      <w:proofErr w:type="spellEnd"/>
      <w:r>
        <w:rPr>
          <w:rFonts w:ascii="TH SarabunPSK" w:hAnsi="TH SarabunPSK" w:cs="TH SarabunPSK" w:hint="cs"/>
          <w:sz w:val="32"/>
          <w:szCs w:val="32"/>
        </w:rPr>
        <w:t xml:space="preserve"> (Co-op Feature Backlog) </w:t>
      </w:r>
      <w:proofErr w:type="spellStart"/>
      <w:r>
        <w:rPr>
          <w:rFonts w:ascii="TH SarabunPSK" w:hAnsi="TH SarabunPSK" w:cs="TH SarabunPSK" w:hint="cs"/>
          <w:sz w:val="32"/>
          <w:szCs w:val="32"/>
        </w:rPr>
        <w:t>มีแนวทางพัฒนาต่อยอดที่จัดลำดับความสำคัญไว้ดังนี้</w:t>
      </w:r>
      <w:proofErr w:type="spellEnd"/>
    </w:p>
    <w:tbl>
      <w:tblPr>
        <w:tblStyle w:val="TableGrid"/>
        <w:tblW w:w="0" w:type="auto"/>
        <w:tblLook w:val="04A0" w:firstRow="1" w:lastRow="0" w:firstColumn="1" w:lastColumn="0" w:noHBand="0" w:noVBand="1"/>
      </w:tblPr>
      <w:tblGrid>
        <w:gridCol w:w="1423"/>
        <w:gridCol w:w="1309"/>
        <w:gridCol w:w="6284"/>
      </w:tblGrid>
      <w:tr w:rsidR="00C7242E" w:rsidRPr="00765915" w14:paraId="0D9762E9" w14:textId="77777777" w:rsidTr="00A75DAA">
        <w:tc>
          <w:tcPr>
            <w:tcW w:w="0" w:type="auto"/>
            <w:shd w:val="clear" w:color="auto" w:fill="365F91" w:themeFill="accent1" w:themeFillShade="BF"/>
          </w:tcPr>
          <w:p w14:paraId="2E939B3A" w14:textId="77777777" w:rsidR="00C7242E" w:rsidRPr="00E5076F" w:rsidRDefault="00FD447C">
            <w:pPr>
              <w:rPr>
                <w:rFonts w:ascii="TH SarabunPSK" w:hAnsi="TH SarabunPSK" w:cs="TH SarabunPSK"/>
                <w:color w:val="FFFFFF" w:themeColor="background1"/>
                <w:sz w:val="20"/>
                <w:szCs w:val="20"/>
              </w:rPr>
            </w:pPr>
            <w:proofErr w:type="spellStart"/>
            <w:r w:rsidRPr="00E5076F">
              <w:rPr>
                <w:rFonts w:ascii="TH SarabunPSK" w:hAnsi="TH SarabunPSK" w:cs="TH SarabunPSK" w:hint="cs"/>
                <w:b/>
                <w:color w:val="FFFFFF" w:themeColor="background1"/>
                <w:sz w:val="20"/>
                <w:szCs w:val="20"/>
              </w:rPr>
              <w:t>ระดับความสำคัญ</w:t>
            </w:r>
            <w:proofErr w:type="spellEnd"/>
          </w:p>
        </w:tc>
        <w:tc>
          <w:tcPr>
            <w:tcW w:w="0" w:type="auto"/>
            <w:shd w:val="clear" w:color="auto" w:fill="365F91" w:themeFill="accent1" w:themeFillShade="BF"/>
          </w:tcPr>
          <w:p w14:paraId="6FB6DA95" w14:textId="77777777" w:rsidR="00C7242E" w:rsidRPr="00E5076F" w:rsidRDefault="00FD447C">
            <w:pPr>
              <w:rPr>
                <w:rFonts w:ascii="TH SarabunPSK" w:hAnsi="TH SarabunPSK" w:cs="TH SarabunPSK"/>
                <w:color w:val="FFFFFF" w:themeColor="background1"/>
                <w:sz w:val="20"/>
                <w:szCs w:val="20"/>
              </w:rPr>
            </w:pPr>
            <w:proofErr w:type="spellStart"/>
            <w:r w:rsidRPr="00E5076F">
              <w:rPr>
                <w:rFonts w:ascii="TH SarabunPSK" w:hAnsi="TH SarabunPSK" w:cs="TH SarabunPSK" w:hint="cs"/>
                <w:b/>
                <w:color w:val="FFFFFF" w:themeColor="background1"/>
                <w:sz w:val="20"/>
                <w:szCs w:val="20"/>
              </w:rPr>
              <w:t>ฟีเจอร์</w:t>
            </w:r>
            <w:proofErr w:type="spellEnd"/>
          </w:p>
        </w:tc>
        <w:tc>
          <w:tcPr>
            <w:tcW w:w="0" w:type="auto"/>
            <w:shd w:val="clear" w:color="auto" w:fill="365F91" w:themeFill="accent1" w:themeFillShade="BF"/>
          </w:tcPr>
          <w:p w14:paraId="54EC7027" w14:textId="77777777" w:rsidR="00C7242E" w:rsidRPr="00E5076F" w:rsidRDefault="00FD447C">
            <w:pPr>
              <w:rPr>
                <w:rFonts w:ascii="TH SarabunPSK" w:hAnsi="TH SarabunPSK" w:cs="TH SarabunPSK"/>
                <w:color w:val="FFFFFF" w:themeColor="background1"/>
                <w:sz w:val="20"/>
                <w:szCs w:val="20"/>
              </w:rPr>
            </w:pPr>
            <w:proofErr w:type="spellStart"/>
            <w:r w:rsidRPr="00E5076F">
              <w:rPr>
                <w:rFonts w:ascii="TH SarabunPSK" w:hAnsi="TH SarabunPSK" w:cs="TH SarabunPSK" w:hint="cs"/>
                <w:b/>
                <w:color w:val="FFFFFF" w:themeColor="background1"/>
                <w:sz w:val="20"/>
                <w:szCs w:val="20"/>
              </w:rPr>
              <w:t>รายละเอียดโดยย่อ</w:t>
            </w:r>
            <w:proofErr w:type="spellEnd"/>
          </w:p>
        </w:tc>
      </w:tr>
      <w:tr w:rsidR="00C7242E" w:rsidRPr="00765915" w14:paraId="622438C2" w14:textId="77777777">
        <w:tc>
          <w:tcPr>
            <w:tcW w:w="0" w:type="auto"/>
          </w:tcPr>
          <w:p w14:paraId="03BA36DA"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1 — Social Glue</w:t>
            </w:r>
          </w:p>
        </w:tc>
        <w:tc>
          <w:tcPr>
            <w:tcW w:w="0" w:type="auto"/>
          </w:tcPr>
          <w:p w14:paraId="19D6F122"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Guild Expedition Log</w:t>
            </w:r>
          </w:p>
        </w:tc>
        <w:tc>
          <w:tcPr>
            <w:tcW w:w="0" w:type="auto"/>
          </w:tcPr>
          <w:p w14:paraId="65ED7812" w14:textId="77777777" w:rsidR="00C7242E" w:rsidRPr="00E5076F" w:rsidRDefault="00FD447C">
            <w:pPr>
              <w:rPr>
                <w:rFonts w:ascii="TH SarabunPSK" w:hAnsi="TH SarabunPSK" w:cs="TH SarabunPSK"/>
                <w:sz w:val="20"/>
                <w:szCs w:val="20"/>
              </w:rPr>
            </w:pPr>
            <w:proofErr w:type="spellStart"/>
            <w:r w:rsidRPr="00E5076F">
              <w:rPr>
                <w:rFonts w:ascii="TH SarabunPSK" w:hAnsi="TH SarabunPSK" w:cs="TH SarabunPSK" w:hint="cs"/>
                <w:sz w:val="20"/>
                <w:szCs w:val="20"/>
              </w:rPr>
              <w:t>ฟีดกิจกรรมล่าสุดของสมาชิกในกลุ่ม</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การจับ</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การเคลียร์หมอก</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การปลดล็อค</w:t>
            </w:r>
            <w:proofErr w:type="spellEnd"/>
            <w:r w:rsidRPr="00E5076F">
              <w:rPr>
                <w:rFonts w:ascii="TH SarabunPSK" w:hAnsi="TH SarabunPSK" w:cs="TH SarabunPSK" w:hint="cs"/>
                <w:sz w:val="20"/>
                <w:szCs w:val="20"/>
              </w:rPr>
              <w:t xml:space="preserve"> Lore) </w:t>
            </w:r>
            <w:proofErr w:type="spellStart"/>
            <w:r w:rsidRPr="00E5076F">
              <w:rPr>
                <w:rFonts w:ascii="TH SarabunPSK" w:hAnsi="TH SarabunPSK" w:cs="TH SarabunPSK" w:hint="cs"/>
                <w:sz w:val="20"/>
                <w:szCs w:val="20"/>
              </w:rPr>
              <w:t>เพื่อให้กลุ่มรู้สึกมีชีวิตชีวาแม้ไม่ได้เล่นพร้อมกัน</w:t>
            </w:r>
            <w:proofErr w:type="spellEnd"/>
          </w:p>
        </w:tc>
      </w:tr>
      <w:tr w:rsidR="00C7242E" w:rsidRPr="00765915" w14:paraId="29FDDD42" w14:textId="77777777">
        <w:tc>
          <w:tcPr>
            <w:tcW w:w="0" w:type="auto"/>
          </w:tcPr>
          <w:p w14:paraId="22A24BBC"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1 — Social Glue</w:t>
            </w:r>
          </w:p>
        </w:tc>
        <w:tc>
          <w:tcPr>
            <w:tcW w:w="0" w:type="auto"/>
          </w:tcPr>
          <w:p w14:paraId="47403C4B"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Rally Pin</w:t>
            </w:r>
          </w:p>
        </w:tc>
        <w:tc>
          <w:tcPr>
            <w:tcW w:w="0" w:type="auto"/>
          </w:tcPr>
          <w:p w14:paraId="0655F0A7"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ปุ่มกดครั้งเดียวเพื่อส่งพิกัดปัจจุบันเป็น</w:t>
            </w:r>
            <w:proofErr w:type="spellStart"/>
            <w:r w:rsidRPr="00E5076F">
              <w:rPr>
                <w:rFonts w:ascii="TH SarabunPSK" w:hAnsi="TH SarabunPSK" w:cs="TH SarabunPSK" w:hint="cs"/>
                <w:sz w:val="20"/>
                <w:szCs w:val="20"/>
              </w:rPr>
              <w:t>หมุดเชิญเพื่อนในกลุ่มมาสมทบ</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หมดอายุอัตโนมัติใน</w:t>
            </w:r>
            <w:proofErr w:type="spellEnd"/>
            <w:r w:rsidRPr="00E5076F">
              <w:rPr>
                <w:rFonts w:ascii="TH SarabunPSK" w:hAnsi="TH SarabunPSK" w:cs="TH SarabunPSK" w:hint="cs"/>
                <w:sz w:val="20"/>
                <w:szCs w:val="20"/>
              </w:rPr>
              <w:t xml:space="preserve"> 2 </w:t>
            </w:r>
            <w:proofErr w:type="spellStart"/>
            <w:r w:rsidRPr="00E5076F">
              <w:rPr>
                <w:rFonts w:ascii="TH SarabunPSK" w:hAnsi="TH SarabunPSK" w:cs="TH SarabunPSK" w:hint="cs"/>
                <w:sz w:val="20"/>
                <w:szCs w:val="20"/>
              </w:rPr>
              <w:t>ชั่วโมง</w:t>
            </w:r>
            <w:proofErr w:type="spellEnd"/>
          </w:p>
        </w:tc>
      </w:tr>
      <w:tr w:rsidR="00C7242E" w:rsidRPr="00765915" w14:paraId="6CE4A66F" w14:textId="77777777">
        <w:tc>
          <w:tcPr>
            <w:tcW w:w="0" w:type="auto"/>
          </w:tcPr>
          <w:p w14:paraId="0B1DF55C"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2 — Territorial Stakes</w:t>
            </w:r>
          </w:p>
        </w:tc>
        <w:tc>
          <w:tcPr>
            <w:tcW w:w="0" w:type="auto"/>
          </w:tcPr>
          <w:p w14:paraId="175A8FBC"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District Territory Claiming</w:t>
            </w:r>
          </w:p>
        </w:tc>
        <w:tc>
          <w:tcPr>
            <w:tcW w:w="0" w:type="auto"/>
          </w:tcPr>
          <w:p w14:paraId="0848D373" w14:textId="77777777" w:rsidR="00C7242E" w:rsidRPr="00E5076F" w:rsidRDefault="00FD447C">
            <w:pPr>
              <w:rPr>
                <w:rFonts w:ascii="TH SarabunPSK" w:hAnsi="TH SarabunPSK" w:cs="TH SarabunPSK"/>
                <w:sz w:val="20"/>
                <w:szCs w:val="20"/>
              </w:rPr>
            </w:pPr>
            <w:proofErr w:type="spellStart"/>
            <w:r w:rsidRPr="00E5076F">
              <w:rPr>
                <w:rFonts w:ascii="TH SarabunPSK" w:hAnsi="TH SarabunPSK" w:cs="TH SarabunPSK" w:hint="cs"/>
                <w:sz w:val="20"/>
                <w:szCs w:val="20"/>
              </w:rPr>
              <w:t>กลุ่มแรกที่ทำภารกิจร่วมครบในเขตหนึ่งจะ</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ครอบครอง</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เขตนั้น</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ได้รับโบนัสรายสัปดาห์</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และกลุ่มอื่นสามารถแย่งชิงกลับได้</w:t>
            </w:r>
            <w:proofErr w:type="spellEnd"/>
          </w:p>
        </w:tc>
      </w:tr>
      <w:tr w:rsidR="00C7242E" w:rsidRPr="00765915" w14:paraId="7449AC40" w14:textId="77777777">
        <w:tc>
          <w:tcPr>
            <w:tcW w:w="0" w:type="auto"/>
          </w:tcPr>
          <w:p w14:paraId="1AD1F15A"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2 — Territorial Stakes</w:t>
            </w:r>
          </w:p>
        </w:tc>
        <w:tc>
          <w:tcPr>
            <w:tcW w:w="0" w:type="auto"/>
          </w:tcPr>
          <w:p w14:paraId="0324DB72"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Guild vs. Guild Sprint Event</w:t>
            </w:r>
          </w:p>
        </w:tc>
        <w:tc>
          <w:tcPr>
            <w:tcW w:w="0" w:type="auto"/>
          </w:tcPr>
          <w:p w14:paraId="38035E69" w14:textId="77777777" w:rsidR="00C7242E" w:rsidRPr="00E5076F" w:rsidRDefault="00FD447C">
            <w:pPr>
              <w:rPr>
                <w:rFonts w:ascii="TH SarabunPSK" w:hAnsi="TH SarabunPSK" w:cs="TH SarabunPSK"/>
                <w:sz w:val="20"/>
                <w:szCs w:val="20"/>
              </w:rPr>
            </w:pPr>
            <w:proofErr w:type="spellStart"/>
            <w:r w:rsidRPr="00E5076F">
              <w:rPr>
                <w:rFonts w:ascii="TH SarabunPSK" w:hAnsi="TH SarabunPSK" w:cs="TH SarabunPSK" w:hint="cs"/>
                <w:sz w:val="20"/>
                <w:szCs w:val="20"/>
              </w:rPr>
              <w:t>การแข่งขันจับเวลา</w:t>
            </w:r>
            <w:proofErr w:type="spellEnd"/>
            <w:r w:rsidRPr="00E5076F">
              <w:rPr>
                <w:rFonts w:ascii="TH SarabunPSK" w:hAnsi="TH SarabunPSK" w:cs="TH SarabunPSK" w:hint="cs"/>
                <w:sz w:val="20"/>
                <w:szCs w:val="20"/>
              </w:rPr>
              <w:t xml:space="preserve"> 48 </w:t>
            </w:r>
            <w:proofErr w:type="spellStart"/>
            <w:r w:rsidRPr="00E5076F">
              <w:rPr>
                <w:rFonts w:ascii="TH SarabunPSK" w:hAnsi="TH SarabunPSK" w:cs="TH SarabunPSK" w:hint="cs"/>
                <w:sz w:val="20"/>
                <w:szCs w:val="20"/>
              </w:rPr>
              <w:t>ชั่วโมงระหว่างสองกลุ่มเพื่อเช็คอินสถานที่เป้าหมาย</w:t>
            </w:r>
            <w:proofErr w:type="spellEnd"/>
            <w:r w:rsidRPr="00E5076F">
              <w:rPr>
                <w:rFonts w:ascii="TH SarabunPSK" w:hAnsi="TH SarabunPSK" w:cs="TH SarabunPSK" w:hint="cs"/>
                <w:sz w:val="20"/>
                <w:szCs w:val="20"/>
              </w:rPr>
              <w:t xml:space="preserve"> 5 </w:t>
            </w:r>
            <w:proofErr w:type="spellStart"/>
            <w:r w:rsidRPr="00E5076F">
              <w:rPr>
                <w:rFonts w:ascii="TH SarabunPSK" w:hAnsi="TH SarabunPSK" w:cs="TH SarabunPSK" w:hint="cs"/>
                <w:sz w:val="20"/>
                <w:szCs w:val="20"/>
              </w:rPr>
              <w:t>จุดให้ครบก่อน</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พร้อมประกาศผลอัตโนมัติในฟอรัมชุมชน</w:t>
            </w:r>
            <w:proofErr w:type="spellEnd"/>
          </w:p>
        </w:tc>
      </w:tr>
      <w:tr w:rsidR="00C7242E" w:rsidRPr="00765915" w14:paraId="4B831815" w14:textId="77777777">
        <w:tc>
          <w:tcPr>
            <w:tcW w:w="0" w:type="auto"/>
          </w:tcPr>
          <w:p w14:paraId="4961F661"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3 — Deeper Raid</w:t>
            </w:r>
          </w:p>
        </w:tc>
        <w:tc>
          <w:tcPr>
            <w:tcW w:w="0" w:type="auto"/>
          </w:tcPr>
          <w:p w14:paraId="4E35CD11"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Raid Discovery &amp; LFG</w:t>
            </w:r>
          </w:p>
        </w:tc>
        <w:tc>
          <w:tcPr>
            <w:tcW w:w="0" w:type="auto"/>
          </w:tcPr>
          <w:p w14:paraId="0108D940" w14:textId="77777777" w:rsidR="00C7242E" w:rsidRPr="00E5076F" w:rsidRDefault="00FD447C">
            <w:pPr>
              <w:rPr>
                <w:rFonts w:ascii="TH SarabunPSK" w:hAnsi="TH SarabunPSK" w:cs="TH SarabunPSK"/>
                <w:sz w:val="20"/>
                <w:szCs w:val="20"/>
              </w:rPr>
            </w:pPr>
            <w:proofErr w:type="spellStart"/>
            <w:r w:rsidRPr="00E5076F">
              <w:rPr>
                <w:rFonts w:ascii="TH SarabunPSK" w:hAnsi="TH SarabunPSK" w:cs="TH SarabunPSK" w:hint="cs"/>
                <w:sz w:val="20"/>
                <w:szCs w:val="20"/>
              </w:rPr>
              <w:t>ปุ่ม</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หาทีม</w:t>
            </w:r>
            <w:proofErr w:type="spellEnd"/>
            <w:r w:rsidRPr="00E5076F">
              <w:rPr>
                <w:rFonts w:ascii="TH SarabunPSK" w:hAnsi="TH SarabunPSK" w:cs="TH SarabunPSK" w:hint="cs"/>
                <w:sz w:val="20"/>
                <w:szCs w:val="20"/>
              </w:rPr>
              <w:t xml:space="preserve"> Raid" ที่โพสต์ประกาศสาธารณะให้ผู้เล่นอื่นที่ไม่ใช่สมาชิกกลุ่มเข้าร่วมได้ </w:t>
            </w:r>
            <w:proofErr w:type="spellStart"/>
            <w:r w:rsidRPr="00E5076F">
              <w:rPr>
                <w:rFonts w:ascii="TH SarabunPSK" w:hAnsi="TH SarabunPSK" w:cs="TH SarabunPSK" w:hint="cs"/>
                <w:sz w:val="20"/>
                <w:szCs w:val="20"/>
              </w:rPr>
              <w:t>แก้ปัญหาผู้เล่นเดี่ยวไม่สามารถเริ่ม</w:t>
            </w:r>
            <w:proofErr w:type="spellEnd"/>
            <w:r w:rsidRPr="00E5076F">
              <w:rPr>
                <w:rFonts w:ascii="TH SarabunPSK" w:hAnsi="TH SarabunPSK" w:cs="TH SarabunPSK" w:hint="cs"/>
                <w:sz w:val="20"/>
                <w:szCs w:val="20"/>
              </w:rPr>
              <w:t xml:space="preserve"> Raid </w:t>
            </w:r>
            <w:proofErr w:type="spellStart"/>
            <w:r w:rsidRPr="00E5076F">
              <w:rPr>
                <w:rFonts w:ascii="TH SarabunPSK" w:hAnsi="TH SarabunPSK" w:cs="TH SarabunPSK" w:hint="cs"/>
                <w:sz w:val="20"/>
                <w:szCs w:val="20"/>
              </w:rPr>
              <w:t>ได้</w:t>
            </w:r>
            <w:proofErr w:type="spellEnd"/>
          </w:p>
        </w:tc>
      </w:tr>
      <w:tr w:rsidR="00C7242E" w:rsidRPr="00765915" w14:paraId="10648530" w14:textId="77777777">
        <w:tc>
          <w:tcPr>
            <w:tcW w:w="0" w:type="auto"/>
          </w:tcPr>
          <w:p w14:paraId="7F3FC16E"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3 — Deeper Raid</w:t>
            </w:r>
          </w:p>
        </w:tc>
        <w:tc>
          <w:tcPr>
            <w:tcW w:w="0" w:type="auto"/>
          </w:tcPr>
          <w:p w14:paraId="4BECA287"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Role Split in Raids</w:t>
            </w:r>
          </w:p>
        </w:tc>
        <w:tc>
          <w:tcPr>
            <w:tcW w:w="0" w:type="auto"/>
          </w:tcPr>
          <w:p w14:paraId="502401C3" w14:textId="77777777" w:rsidR="00C7242E" w:rsidRPr="00E5076F" w:rsidRDefault="00FD447C">
            <w:pPr>
              <w:rPr>
                <w:rFonts w:ascii="TH SarabunPSK" w:hAnsi="TH SarabunPSK" w:cs="TH SarabunPSK"/>
                <w:sz w:val="20"/>
                <w:szCs w:val="20"/>
              </w:rPr>
            </w:pPr>
            <w:proofErr w:type="spellStart"/>
            <w:r w:rsidRPr="00E5076F">
              <w:rPr>
                <w:rFonts w:ascii="TH SarabunPSK" w:hAnsi="TH SarabunPSK" w:cs="TH SarabunPSK" w:hint="cs"/>
                <w:sz w:val="20"/>
                <w:szCs w:val="20"/>
              </w:rPr>
              <w:t>แบ่งบทบาทผู้เล่นใน</w:t>
            </w:r>
            <w:proofErr w:type="spellEnd"/>
            <w:r w:rsidRPr="00E5076F">
              <w:rPr>
                <w:rFonts w:ascii="TH SarabunPSK" w:hAnsi="TH SarabunPSK" w:cs="TH SarabunPSK" w:hint="cs"/>
                <w:sz w:val="20"/>
                <w:szCs w:val="20"/>
              </w:rPr>
              <w:t xml:space="preserve"> Raid </w:t>
            </w:r>
            <w:proofErr w:type="spellStart"/>
            <w:r w:rsidRPr="00E5076F">
              <w:rPr>
                <w:rFonts w:ascii="TH SarabunPSK" w:hAnsi="TH SarabunPSK" w:cs="TH SarabunPSK" w:hint="cs"/>
                <w:sz w:val="20"/>
                <w:szCs w:val="20"/>
              </w:rPr>
              <w:t>เป็น</w:t>
            </w:r>
            <w:proofErr w:type="spellEnd"/>
            <w:r w:rsidRPr="00E5076F">
              <w:rPr>
                <w:rFonts w:ascii="TH SarabunPSK" w:hAnsi="TH SarabunPSK" w:cs="TH SarabunPSK" w:hint="cs"/>
                <w:sz w:val="20"/>
                <w:szCs w:val="20"/>
              </w:rPr>
              <w:t xml:space="preserve"> Historian (</w:t>
            </w:r>
            <w:proofErr w:type="spellStart"/>
            <w:r w:rsidRPr="00E5076F">
              <w:rPr>
                <w:rFonts w:ascii="TH SarabunPSK" w:hAnsi="TH SarabunPSK" w:cs="TH SarabunPSK" w:hint="cs"/>
                <w:sz w:val="20"/>
                <w:szCs w:val="20"/>
              </w:rPr>
              <w:t>ตอบคำถามเชิงเหตุการณ์</w:t>
            </w:r>
            <w:proofErr w:type="spellEnd"/>
            <w:r w:rsidRPr="00E5076F">
              <w:rPr>
                <w:rFonts w:ascii="TH SarabunPSK" w:hAnsi="TH SarabunPSK" w:cs="TH SarabunPSK" w:hint="cs"/>
                <w:sz w:val="20"/>
                <w:szCs w:val="20"/>
              </w:rPr>
              <w:t>/</w:t>
            </w:r>
            <w:proofErr w:type="spellStart"/>
            <w:r w:rsidRPr="00E5076F">
              <w:rPr>
                <w:rFonts w:ascii="TH SarabunPSK" w:hAnsi="TH SarabunPSK" w:cs="TH SarabunPSK" w:hint="cs"/>
                <w:sz w:val="20"/>
                <w:szCs w:val="20"/>
              </w:rPr>
              <w:t>บุคคล</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และ</w:t>
            </w:r>
            <w:proofErr w:type="spellEnd"/>
            <w:r w:rsidRPr="00E5076F">
              <w:rPr>
                <w:rFonts w:ascii="TH SarabunPSK" w:hAnsi="TH SarabunPSK" w:cs="TH SarabunPSK" w:hint="cs"/>
                <w:sz w:val="20"/>
                <w:szCs w:val="20"/>
              </w:rPr>
              <w:t xml:space="preserve"> Navigator (</w:t>
            </w:r>
            <w:proofErr w:type="spellStart"/>
            <w:r w:rsidRPr="00E5076F">
              <w:rPr>
                <w:rFonts w:ascii="TH SarabunPSK" w:hAnsi="TH SarabunPSK" w:cs="TH SarabunPSK" w:hint="cs"/>
                <w:sz w:val="20"/>
                <w:szCs w:val="20"/>
              </w:rPr>
              <w:t>ตอบคำถามเชิงสถานที่</w:t>
            </w:r>
            <w:proofErr w:type="spellEnd"/>
            <w:r w:rsidRPr="00E5076F">
              <w:rPr>
                <w:rFonts w:ascii="TH SarabunPSK" w:hAnsi="TH SarabunPSK" w:cs="TH SarabunPSK" w:hint="cs"/>
                <w:sz w:val="20"/>
                <w:szCs w:val="20"/>
              </w:rPr>
              <w:t>/</w:t>
            </w:r>
            <w:proofErr w:type="spellStart"/>
            <w:r w:rsidRPr="00E5076F">
              <w:rPr>
                <w:rFonts w:ascii="TH SarabunPSK" w:hAnsi="TH SarabunPSK" w:cs="TH SarabunPSK" w:hint="cs"/>
                <w:sz w:val="20"/>
                <w:szCs w:val="20"/>
              </w:rPr>
              <w:t>เวลา</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เพื่อสร้างการพึ่งพากันในทีม</w:t>
            </w:r>
            <w:proofErr w:type="spellEnd"/>
          </w:p>
        </w:tc>
      </w:tr>
      <w:tr w:rsidR="00C7242E" w:rsidRPr="00765915" w14:paraId="7653F0A7" w14:textId="77777777">
        <w:tc>
          <w:tcPr>
            <w:tcW w:w="0" w:type="auto"/>
          </w:tcPr>
          <w:p w14:paraId="7B5632C3"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4 — Async Collaboration</w:t>
            </w:r>
          </w:p>
        </w:tc>
        <w:tc>
          <w:tcPr>
            <w:tcW w:w="0" w:type="auto"/>
          </w:tcPr>
          <w:p w14:paraId="34E6691D"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Guild Relay Mission</w:t>
            </w:r>
          </w:p>
        </w:tc>
        <w:tc>
          <w:tcPr>
            <w:tcW w:w="0" w:type="auto"/>
          </w:tcPr>
          <w:p w14:paraId="065B4432" w14:textId="77777777" w:rsidR="00C7242E" w:rsidRPr="00E5076F" w:rsidRDefault="00FD447C">
            <w:pPr>
              <w:rPr>
                <w:rFonts w:ascii="TH SarabunPSK" w:hAnsi="TH SarabunPSK" w:cs="TH SarabunPSK"/>
                <w:sz w:val="20"/>
                <w:szCs w:val="20"/>
              </w:rPr>
            </w:pPr>
            <w:r w:rsidRPr="00E5076F">
              <w:rPr>
                <w:rFonts w:ascii="TH SarabunPSK" w:hAnsi="TH SarabunPSK" w:cs="TH SarabunPSK" w:hint="cs"/>
                <w:sz w:val="20"/>
                <w:szCs w:val="20"/>
              </w:rPr>
              <w:t>ภารกิจต่อเนื่องที่สมาชิกแต่ละคนต้องทำคนละขั้นตอน</w:t>
            </w:r>
            <w:proofErr w:type="spellStart"/>
            <w:r w:rsidRPr="00E5076F">
              <w:rPr>
                <w:rFonts w:ascii="TH SarabunPSK" w:hAnsi="TH SarabunPSK" w:cs="TH SarabunPSK" w:hint="cs"/>
                <w:sz w:val="20"/>
                <w:szCs w:val="20"/>
              </w:rPr>
              <w:t>ในสถานที่ต่างกันภายในกรอบเวลา</w:t>
            </w:r>
            <w:proofErr w:type="spellEnd"/>
            <w:r w:rsidRPr="00E5076F">
              <w:rPr>
                <w:rFonts w:ascii="TH SarabunPSK" w:hAnsi="TH SarabunPSK" w:cs="TH SarabunPSK" w:hint="cs"/>
                <w:sz w:val="20"/>
                <w:szCs w:val="20"/>
              </w:rPr>
              <w:t xml:space="preserve"> 48 </w:t>
            </w:r>
            <w:proofErr w:type="spellStart"/>
            <w:r w:rsidRPr="00E5076F">
              <w:rPr>
                <w:rFonts w:ascii="TH SarabunPSK" w:hAnsi="TH SarabunPSK" w:cs="TH SarabunPSK" w:hint="cs"/>
                <w:sz w:val="20"/>
                <w:szCs w:val="20"/>
              </w:rPr>
              <w:t>ชั่วโมง</w:t>
            </w:r>
            <w:proofErr w:type="spellEnd"/>
            <w:r w:rsidRPr="00E5076F">
              <w:rPr>
                <w:rFonts w:ascii="TH SarabunPSK" w:hAnsi="TH SarabunPSK" w:cs="TH SarabunPSK" w:hint="cs"/>
                <w:sz w:val="20"/>
                <w:szCs w:val="20"/>
              </w:rPr>
              <w:t xml:space="preserve"> </w:t>
            </w:r>
            <w:proofErr w:type="spellStart"/>
            <w:r w:rsidRPr="00E5076F">
              <w:rPr>
                <w:rFonts w:ascii="TH SarabunPSK" w:hAnsi="TH SarabunPSK" w:cs="TH SarabunPSK" w:hint="cs"/>
                <w:sz w:val="20"/>
                <w:szCs w:val="20"/>
              </w:rPr>
              <w:t>ไม่ต้องออนไลน์พร้อมกัน</w:t>
            </w:r>
            <w:proofErr w:type="spellEnd"/>
          </w:p>
        </w:tc>
      </w:tr>
    </w:tbl>
    <w:p w14:paraId="0D44233E" w14:textId="77777777" w:rsidR="00D91E39" w:rsidRDefault="00D91E39">
      <w:pPr>
        <w:rPr>
          <w:rFonts w:ascii="TH SarabunPSK" w:hAnsi="TH SarabunPSK" w:cs="TH SarabunPSK"/>
          <w:sz w:val="32"/>
          <w:szCs w:val="32"/>
        </w:rPr>
      </w:pPr>
    </w:p>
    <w:p w14:paraId="0A08BCA5" w14:textId="77777777" w:rsidR="00D91E39" w:rsidRDefault="00FD447C" w:rsidP="00D91E39">
      <w:pPr>
        <w:rPr>
          <w:rFonts w:ascii="TH SarabunPSK" w:hAnsi="TH SarabunPSK" w:cs="TH SarabunPSK"/>
          <w:sz w:val="32"/>
          <w:szCs w:val="32"/>
        </w:rPr>
      </w:pPr>
      <w:proofErr w:type="spellStart"/>
      <w:r>
        <w:rPr>
          <w:rFonts w:ascii="TH SarabunPSK" w:hAnsi="TH SarabunPSK" w:cs="TH SarabunPSK" w:hint="cs"/>
          <w:sz w:val="32"/>
          <w:szCs w:val="32"/>
        </w:rPr>
        <w:t>นอกจากนี้ยังมีข้อบกพร่อง</w:t>
      </w:r>
      <w:proofErr w:type="spellEnd"/>
      <w:r>
        <w:rPr>
          <w:rFonts w:ascii="TH SarabunPSK" w:hAnsi="TH SarabunPSK" w:cs="TH SarabunPSK" w:hint="cs"/>
          <w:sz w:val="32"/>
          <w:szCs w:val="32"/>
        </w:rPr>
        <w:t xml:space="preserve"> (Bugs) </w:t>
      </w:r>
      <w:proofErr w:type="spellStart"/>
      <w:r>
        <w:rPr>
          <w:rFonts w:ascii="TH SarabunPSK" w:hAnsi="TH SarabunPSK" w:cs="TH SarabunPSK" w:hint="cs"/>
          <w:sz w:val="32"/>
          <w:szCs w:val="32"/>
        </w:rPr>
        <w:t>ที่วางแผนแก้ไขก่อนพัฒนาฟีเจอร์ใหม่</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ได้แก่</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การแจ้งเตือนบุคคลที่ไม่มีพิกัดให้แสดงหมุดสำรองแทนการไม่แสดงเลย</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และประเด็นที่ยังพิจารณาอยู่</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เช่น</w:t>
      </w:r>
      <w:proofErr w:type="spellEnd"/>
    </w:p>
    <w:p w14:paraId="0C39C57C" w14:textId="77777777" w:rsidR="00D91E39" w:rsidRPr="00D91E39" w:rsidRDefault="00FD447C" w:rsidP="00D91E39">
      <w:pPr>
        <w:pStyle w:val="ListParagraph"/>
        <w:numPr>
          <w:ilvl w:val="0"/>
          <w:numId w:val="35"/>
        </w:numPr>
        <w:rPr>
          <w:rFonts w:ascii="TH SarabunPSK" w:hAnsi="TH SarabunPSK" w:cs="TH SarabunPSK"/>
          <w:sz w:val="32"/>
          <w:szCs w:val="32"/>
        </w:rPr>
      </w:pPr>
      <w:proofErr w:type="spellStart"/>
      <w:r>
        <w:rPr>
          <w:rFonts w:ascii="TH SarabunPSK" w:hAnsi="TH SarabunPSK" w:cs="TH SarabunPSK" w:hint="cs"/>
          <w:sz w:val="32"/>
          <w:szCs w:val="32"/>
        </w:rPr>
        <w:t>ขนาดกลุ่ม</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ปัจจุบันจำกัด</w:t>
      </w:r>
      <w:proofErr w:type="spellEnd"/>
      <w:r>
        <w:rPr>
          <w:rFonts w:ascii="TH SarabunPSK" w:hAnsi="TH SarabunPSK" w:cs="TH SarabunPSK" w:hint="cs"/>
          <w:sz w:val="32"/>
          <w:szCs w:val="32"/>
        </w:rPr>
        <w:t xml:space="preserve"> 6 </w:t>
      </w:r>
      <w:proofErr w:type="spellStart"/>
      <w:r>
        <w:rPr>
          <w:rFonts w:ascii="TH SarabunPSK" w:hAnsi="TH SarabunPSK" w:cs="TH SarabunPSK" w:hint="cs"/>
          <w:sz w:val="32"/>
          <w:szCs w:val="32"/>
        </w:rPr>
        <w:t>คน</w:t>
      </w:r>
      <w:proofErr w:type="spellEnd"/>
      <w:r>
        <w:rPr>
          <w:rFonts w:ascii="TH SarabunPSK" w:hAnsi="TH SarabunPSK" w:cs="TH SarabunPSK" w:hint="cs"/>
          <w:sz w:val="32"/>
          <w:szCs w:val="32"/>
        </w:rPr>
        <w:t xml:space="preserve">) </w:t>
      </w:r>
      <w:proofErr w:type="spellStart"/>
      <w:r>
        <w:rPr>
          <w:rFonts w:ascii="TH SarabunPSK" w:hAnsi="TH SarabunPSK" w:cs="TH SarabunPSK" w:hint="cs"/>
          <w:sz w:val="32"/>
          <w:szCs w:val="32"/>
        </w:rPr>
        <w:t>ระบบจำกัดจำนวนครั้งการลองตอบแบบทดสอบใหม่</w:t>
      </w:r>
      <w:proofErr w:type="spellEnd"/>
    </w:p>
    <w:p w14:paraId="1F59DAB9" w14:textId="77777777" w:rsidR="00D91E39" w:rsidRPr="00D91E39" w:rsidRDefault="00FD447C" w:rsidP="00D91E39">
      <w:pPr>
        <w:pStyle w:val="ListParagraph"/>
        <w:numPr>
          <w:ilvl w:val="0"/>
          <w:numId w:val="35"/>
        </w:numPr>
        <w:rPr>
          <w:rFonts w:ascii="TH SarabunPSK" w:hAnsi="TH SarabunPSK" w:cs="TH SarabunPSK"/>
          <w:sz w:val="32"/>
          <w:szCs w:val="32"/>
        </w:rPr>
      </w:pPr>
      <w:proofErr w:type="spellStart"/>
      <w:r>
        <w:rPr>
          <w:rFonts w:ascii="TH SarabunPSK" w:hAnsi="TH SarabunPSK" w:cs="TH SarabunPSK" w:hint="cs"/>
          <w:sz w:val="32"/>
          <w:szCs w:val="32"/>
        </w:rPr>
        <w:t>บทเรียนแนะนำการเล่นภายในแอปสำหรับผู้เล่นใหม่</w:t>
      </w:r>
      <w:proofErr w:type="spellEnd"/>
    </w:p>
    <w:p w14:paraId="5528B948" w14:textId="77777777" w:rsidR="00B85544" w:rsidRDefault="00FD447C" w:rsidP="00286971">
      <w:pPr>
        <w:pStyle w:val="ListParagraph"/>
        <w:numPr>
          <w:ilvl w:val="0"/>
          <w:numId w:val="35"/>
        </w:numPr>
        <w:rPr>
          <w:rFonts w:ascii="TH SarabunPSK" w:hAnsi="TH SarabunPSK" w:cs="TH SarabunPSK"/>
          <w:sz w:val="32"/>
          <w:szCs w:val="32"/>
        </w:rPr>
      </w:pPr>
      <w:r>
        <w:rPr>
          <w:rFonts w:ascii="TH SarabunPSK" w:hAnsi="TH SarabunPSK" w:cs="TH SarabunPSK" w:hint="cs"/>
          <w:sz w:val="32"/>
          <w:szCs w:val="32"/>
        </w:rPr>
        <w:t>และระบบตราสัญลักษณ์ความสำเร็จที่หลากหลายขึ้นนอกเหนือจากตรารายฤดูกาล</w:t>
      </w:r>
    </w:p>
    <w:p w14:paraId="1658E357" w14:textId="77777777" w:rsidR="00E5076F" w:rsidRPr="00E5076F" w:rsidRDefault="00E5076F" w:rsidP="00E5076F">
      <w:pPr>
        <w:rPr>
          <w:rFonts w:ascii="TH SarabunPSK" w:hAnsi="TH SarabunPSK" w:cs="TH SarabunPSK"/>
          <w:sz w:val="32"/>
          <w:szCs w:val="32"/>
        </w:rPr>
      </w:pPr>
    </w:p>
    <w:p w14:paraId="6B162E76"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lastRenderedPageBreak/>
        <w:t xml:space="preserve">19. </w:t>
      </w:r>
      <w:r>
        <w:rPr>
          <w:rFonts w:ascii="TH SarabunPSK" w:eastAsia="TH SarabunPSK" w:hAnsi="TH SarabunPSK" w:cs="TH SarabunPSK" w:hint="cs"/>
          <w:b/>
          <w:bCs/>
          <w:sz w:val="32"/>
          <w:szCs w:val="32"/>
          <w:cs/>
          <w:lang w:bidi="th-TH"/>
        </w:rPr>
        <w:t>สรุปและข้อเสนอแนะ (</w:t>
      </w:r>
      <w:r>
        <w:rPr>
          <w:rFonts w:ascii="TH SarabunPSK" w:eastAsia="TH SarabunPSK" w:hAnsi="TH SarabunPSK" w:cs="TH SarabunPSK" w:hint="cs"/>
          <w:b/>
          <w:bCs/>
          <w:sz w:val="32"/>
          <w:szCs w:val="32"/>
          <w:lang w:bidi="th-TH"/>
        </w:rPr>
        <w:t>Summary and Suggestion)</w:t>
      </w:r>
    </w:p>
    <w:p w14:paraId="4D014500"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19.1</w:t>
      </w:r>
      <w:r>
        <w:rPr>
          <w:rFonts w:ascii="TH SarabunPSK" w:eastAsia="TH SarabunPSK" w:hAnsi="TH SarabunPSK" w:cs="TH SarabunPSK" w:hint="cs"/>
          <w:b/>
          <w:bCs/>
          <w:sz w:val="32"/>
          <w:szCs w:val="32"/>
          <w:cs/>
          <w:lang w:bidi="th-TH"/>
        </w:rPr>
        <w:t xml:space="preserve"> สรุปโครงการ</w:t>
      </w:r>
    </w:p>
    <w:p w14:paraId="44C0ECA3"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w:t>
      </w:r>
      <w:r>
        <w:rPr>
          <w:rFonts w:ascii="TH SarabunPSK" w:eastAsia="TH SarabunPSK" w:hAnsi="TH SarabunPSK" w:cs="TH SarabunPSK" w:hint="cs"/>
          <w:sz w:val="32"/>
          <w:szCs w:val="32"/>
          <w:cs/>
          <w:lang w:bidi="th-TH"/>
        </w:rPr>
        <w:t>ตามรอย" เป็นเว็บแอปพลิเคชันเพื่อการศึกษาที่นำหลักการเรียนรู้เชิงสถานการณ์ (</w:t>
      </w:r>
      <w:r>
        <w:rPr>
          <w:rFonts w:ascii="TH SarabunPSK" w:eastAsia="TH SarabunPSK" w:hAnsi="TH SarabunPSK" w:cs="TH SarabunPSK" w:hint="cs"/>
          <w:sz w:val="32"/>
          <w:szCs w:val="32"/>
          <w:lang w:bidi="th-TH"/>
        </w:rPr>
        <w:t xml:space="preserve">Situated Learning) </w:t>
      </w:r>
      <w:r>
        <w:rPr>
          <w:rFonts w:ascii="TH SarabunPSK" w:eastAsia="TH SarabunPSK" w:hAnsi="TH SarabunPSK" w:cs="TH SarabunPSK" w:hint="cs"/>
          <w:sz w:val="32"/>
          <w:szCs w:val="32"/>
          <w:cs/>
          <w:lang w:bidi="th-TH"/>
        </w:rPr>
        <w:t>วงจรการเรียนรู้จากประสบการณ์ (</w:t>
      </w:r>
      <w:r>
        <w:rPr>
          <w:rFonts w:ascii="TH SarabunPSK" w:eastAsia="TH SarabunPSK" w:hAnsi="TH SarabunPSK" w:cs="TH SarabunPSK" w:hint="cs"/>
          <w:sz w:val="32"/>
          <w:szCs w:val="32"/>
          <w:lang w:bidi="th-TH"/>
        </w:rPr>
        <w:t xml:space="preserve">Experiential Learning) </w:t>
      </w:r>
      <w:r>
        <w:rPr>
          <w:rFonts w:ascii="TH SarabunPSK" w:eastAsia="TH SarabunPSK" w:hAnsi="TH SarabunPSK" w:cs="TH SarabunPSK" w:hint="cs"/>
          <w:sz w:val="32"/>
          <w:szCs w:val="32"/>
          <w:cs/>
          <w:lang w:bidi="th-TH"/>
        </w:rPr>
        <w:t>และการนำกลไกเกมมาใช้ในบริบทการเรียนรู้ (</w:t>
      </w:r>
      <w:r>
        <w:rPr>
          <w:rFonts w:ascii="TH SarabunPSK" w:eastAsia="TH SarabunPSK" w:hAnsi="TH SarabunPSK" w:cs="TH SarabunPSK" w:hint="cs"/>
          <w:sz w:val="32"/>
          <w:szCs w:val="32"/>
          <w:lang w:bidi="th-TH"/>
        </w:rPr>
        <w:t xml:space="preserve">Gamification) </w:t>
      </w:r>
      <w:r>
        <w:rPr>
          <w:rFonts w:ascii="TH SarabunPSK" w:eastAsia="TH SarabunPSK" w:hAnsi="TH SarabunPSK" w:cs="TH SarabunPSK" w:hint="cs"/>
          <w:sz w:val="32"/>
          <w:szCs w:val="32"/>
          <w:cs/>
          <w:lang w:bidi="th-TH"/>
        </w:rPr>
        <w:t xml:space="preserve">มาผสานกับเทคโนโลยีระบุตำแหน่งเชิงภูมิศาสตร์ เพื่อแก้ปัญหาการขาดแรงจูงใจในการเรียนประวัติศาสตร์ไทยของเยาวชน โครงการได้พัฒนาระบบแกนหลักครบถ้วน ได้แก่ ระบบสำรวจภาคสนามด้วยหมอกแห่งการค้นพบ ระบบจับและสะสมบุคคลสำคัญ </w:t>
      </w:r>
      <w:r>
        <w:rPr>
          <w:rFonts w:ascii="TH SarabunPSK" w:eastAsia="TH SarabunPSK" w:hAnsi="TH SarabunPSK" w:cs="TH SarabunPSK" w:hint="cs"/>
          <w:sz w:val="32"/>
          <w:szCs w:val="32"/>
          <w:lang w:bidi="th-TH"/>
        </w:rPr>
        <w:t>4</w:t>
      </w:r>
      <w:r>
        <w:rPr>
          <w:rFonts w:ascii="TH SarabunPSK" w:eastAsia="TH SarabunPSK" w:hAnsi="TH SarabunPSK" w:cs="TH SarabunPSK" w:hint="cs"/>
          <w:sz w:val="32"/>
          <w:szCs w:val="32"/>
          <w:cs/>
          <w:lang w:bidi="th-TH"/>
        </w:rPr>
        <w:t xml:space="preserve"> ระดับความหายาก ระบบเรื่องราวเชิงลึก และระบบแรงจูงใจระยะยาว และได้ขยายต่อยอดสู่ระบบกลุ่มผู้เล่น (</w:t>
      </w:r>
      <w:r>
        <w:rPr>
          <w:rFonts w:ascii="TH SarabunPSK" w:eastAsia="TH SarabunPSK" w:hAnsi="TH SarabunPSK" w:cs="TH SarabunPSK" w:hint="cs"/>
          <w:sz w:val="32"/>
          <w:szCs w:val="32"/>
          <w:lang w:bidi="th-TH"/>
        </w:rPr>
        <w:t xml:space="preserve">Co-op) </w:t>
      </w:r>
      <w:r>
        <w:rPr>
          <w:rFonts w:ascii="TH SarabunPSK" w:eastAsia="TH SarabunPSK" w:hAnsi="TH SarabunPSK" w:cs="TH SarabunPSK" w:hint="cs"/>
          <w:sz w:val="32"/>
          <w:szCs w:val="32"/>
          <w:cs/>
          <w:lang w:bidi="th-TH"/>
        </w:rPr>
        <w:t xml:space="preserve">ที่สมบูรณ์ ได้แก่ </w:t>
      </w:r>
      <w:proofErr w:type="spellStart"/>
      <w:r>
        <w:rPr>
          <w:rFonts w:ascii="TH SarabunPSK" w:eastAsia="TH SarabunPSK" w:hAnsi="TH SarabunPSK" w:cs="TH SarabunPSK" w:hint="cs"/>
          <w:sz w:val="32"/>
          <w:szCs w:val="32"/>
          <w:cs/>
          <w:lang w:bidi="th-TH"/>
        </w:rPr>
        <w:t>กิ</w:t>
      </w:r>
      <w:proofErr w:type="spellEnd"/>
      <w:r>
        <w:rPr>
          <w:rFonts w:ascii="TH SarabunPSK" w:eastAsia="TH SarabunPSK" w:hAnsi="TH SarabunPSK" w:cs="TH SarabunPSK" w:hint="cs"/>
          <w:sz w:val="32"/>
          <w:szCs w:val="32"/>
          <w:cs/>
          <w:lang w:bidi="th-TH"/>
        </w:rPr>
        <w:t>ลด์ ภารกิจร่วม การต่อสู้กลุ่มแบบเรียลไทม์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กระทู้สนทนา และฟอร</w:t>
      </w:r>
      <w:proofErr w:type="spellStart"/>
      <w:r>
        <w:rPr>
          <w:rFonts w:ascii="TH SarabunPSK" w:eastAsia="TH SarabunPSK" w:hAnsi="TH SarabunPSK" w:cs="TH SarabunPSK" w:hint="cs"/>
          <w:sz w:val="32"/>
          <w:szCs w:val="32"/>
          <w:cs/>
          <w:lang w:bidi="th-TH"/>
        </w:rPr>
        <w:t>ัม</w:t>
      </w:r>
      <w:proofErr w:type="spellEnd"/>
      <w:r>
        <w:rPr>
          <w:rFonts w:ascii="TH SarabunPSK" w:eastAsia="TH SarabunPSK" w:hAnsi="TH SarabunPSK" w:cs="TH SarabunPSK" w:hint="cs"/>
          <w:sz w:val="32"/>
          <w:szCs w:val="32"/>
          <w:cs/>
          <w:lang w:bidi="th-TH"/>
        </w:rPr>
        <w:t>ชุมชน ซึ่งขยายการเรียนรู้เชิงสถานการณ์จากประสบการณ์รายบุคคลสู่ประสบการณ์ทางสังคม</w:t>
      </w:r>
    </w:p>
    <w:p w14:paraId="384308AD"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ในเชิงเทคนิค ระบบพัฒนาด้วยสถาปัตยกรรม </w:t>
      </w:r>
      <w:r>
        <w:rPr>
          <w:rFonts w:ascii="TH SarabunPSK" w:eastAsia="TH SarabunPSK" w:hAnsi="TH SarabunPSK" w:cs="TH SarabunPSK" w:hint="cs"/>
          <w:sz w:val="32"/>
          <w:szCs w:val="32"/>
          <w:lang w:bidi="th-TH"/>
        </w:rPr>
        <w:t>3</w:t>
      </w:r>
      <w:r>
        <w:rPr>
          <w:rFonts w:ascii="TH SarabunPSK" w:eastAsia="TH SarabunPSK" w:hAnsi="TH SarabunPSK" w:cs="TH SarabunPSK" w:hint="cs"/>
          <w:sz w:val="32"/>
          <w:szCs w:val="32"/>
          <w:cs/>
          <w:lang w:bidi="th-TH"/>
        </w:rPr>
        <w:t xml:space="preserve"> ชั้น (</w:t>
      </w:r>
      <w:r>
        <w:rPr>
          <w:rFonts w:ascii="TH SarabunPSK" w:eastAsia="TH SarabunPSK" w:hAnsi="TH SarabunPSK" w:cs="TH SarabunPSK" w:hint="cs"/>
          <w:sz w:val="32"/>
          <w:szCs w:val="32"/>
          <w:lang w:bidi="th-TH"/>
        </w:rPr>
        <w:t xml:space="preserve">Presentation, Application Logic, Data) </w:t>
      </w:r>
      <w:r>
        <w:rPr>
          <w:rFonts w:ascii="TH SarabunPSK" w:eastAsia="TH SarabunPSK" w:hAnsi="TH SarabunPSK" w:cs="TH SarabunPSK" w:hint="cs"/>
          <w:sz w:val="32"/>
          <w:szCs w:val="32"/>
          <w:cs/>
          <w:lang w:bidi="th-TH"/>
        </w:rPr>
        <w:t xml:space="preserve">บน </w:t>
      </w:r>
      <w:r>
        <w:rPr>
          <w:rFonts w:ascii="TH SarabunPSK" w:eastAsia="TH SarabunPSK" w:hAnsi="TH SarabunPSK" w:cs="TH SarabunPSK" w:hint="cs"/>
          <w:sz w:val="32"/>
          <w:szCs w:val="32"/>
          <w:lang w:bidi="th-TH"/>
        </w:rPr>
        <w:t xml:space="preserve">HTML5/CSS3/Bootstrap 5/Leaflet.js </w:t>
      </w:r>
      <w:r>
        <w:rPr>
          <w:rFonts w:ascii="TH SarabunPSK" w:eastAsia="TH SarabunPSK" w:hAnsi="TH SarabunPSK" w:cs="TH SarabunPSK" w:hint="cs"/>
          <w:sz w:val="32"/>
          <w:szCs w:val="32"/>
          <w:cs/>
          <w:lang w:bidi="th-TH"/>
        </w:rPr>
        <w:t>ฝั่งไคลเอน</w:t>
      </w:r>
      <w:proofErr w:type="spellStart"/>
      <w:r>
        <w:rPr>
          <w:rFonts w:ascii="TH SarabunPSK" w:eastAsia="TH SarabunPSK" w:hAnsi="TH SarabunPSK" w:cs="TH SarabunPSK" w:hint="cs"/>
          <w:sz w:val="32"/>
          <w:szCs w:val="32"/>
          <w:cs/>
          <w:lang w:bidi="th-TH"/>
        </w:rPr>
        <w:t>ต์</w:t>
      </w:r>
      <w:proofErr w:type="spellEnd"/>
      <w:r>
        <w:rPr>
          <w:rFonts w:ascii="TH SarabunPSK" w:eastAsia="TH SarabunPSK" w:hAnsi="TH SarabunPSK" w:cs="TH SarabunPSK" w:hint="cs"/>
          <w:sz w:val="32"/>
          <w:szCs w:val="32"/>
          <w:cs/>
          <w:lang w:bidi="th-TH"/>
        </w:rPr>
        <w:t xml:space="preserve"> และ </w:t>
      </w:r>
      <w:r>
        <w:rPr>
          <w:rFonts w:ascii="TH SarabunPSK" w:eastAsia="TH SarabunPSK" w:hAnsi="TH SarabunPSK" w:cs="TH SarabunPSK" w:hint="cs"/>
          <w:sz w:val="32"/>
          <w:szCs w:val="32"/>
          <w:lang w:bidi="th-TH"/>
        </w:rPr>
        <w:t xml:space="preserve">Supabase (PostgreSQL) </w:t>
      </w:r>
      <w:r>
        <w:rPr>
          <w:rFonts w:ascii="TH SarabunPSK" w:eastAsia="TH SarabunPSK" w:hAnsi="TH SarabunPSK" w:cs="TH SarabunPSK" w:hint="cs"/>
          <w:sz w:val="32"/>
          <w:szCs w:val="32"/>
          <w:cs/>
          <w:lang w:bidi="th-TH"/>
        </w:rPr>
        <w:t>ฝั่ง</w:t>
      </w:r>
      <w:proofErr w:type="spellStart"/>
      <w:r>
        <w:rPr>
          <w:rFonts w:ascii="TH SarabunPSK" w:eastAsia="TH SarabunPSK" w:hAnsi="TH SarabunPSK" w:cs="TH SarabunPSK" w:hint="cs"/>
          <w:sz w:val="32"/>
          <w:szCs w:val="32"/>
          <w:cs/>
          <w:lang w:bidi="th-TH"/>
        </w:rPr>
        <w:t>เซิร์ฟเวอร์</w:t>
      </w:r>
      <w:proofErr w:type="spellEnd"/>
      <w:r>
        <w:rPr>
          <w:rFonts w:ascii="TH SarabunPSK" w:eastAsia="TH SarabunPSK" w:hAnsi="TH SarabunPSK" w:cs="TH SarabunPSK" w:hint="cs"/>
          <w:sz w:val="32"/>
          <w:szCs w:val="32"/>
          <w:cs/>
          <w:lang w:bidi="th-TH"/>
        </w:rPr>
        <w:t xml:space="preserve"> พร้อม </w:t>
      </w:r>
      <w:r>
        <w:rPr>
          <w:rFonts w:ascii="TH SarabunPSK" w:eastAsia="TH SarabunPSK" w:hAnsi="TH SarabunPSK" w:cs="TH SarabunPSK" w:hint="cs"/>
          <w:sz w:val="32"/>
          <w:szCs w:val="32"/>
          <w:lang w:bidi="th-TH"/>
        </w:rPr>
        <w:t xml:space="preserve">Realtime Subscriptions, Presence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Broadcast </w:t>
      </w:r>
      <w:r>
        <w:rPr>
          <w:rFonts w:ascii="TH SarabunPSK" w:eastAsia="TH SarabunPSK" w:hAnsi="TH SarabunPSK" w:cs="TH SarabunPSK" w:hint="cs"/>
          <w:sz w:val="32"/>
          <w:szCs w:val="32"/>
          <w:cs/>
          <w:lang w:bidi="th-TH"/>
        </w:rPr>
        <w:t xml:space="preserve">สำหรับฟีเจอร์แบบเรียลไทม์ เผยแพร่ผ่าน </w:t>
      </w:r>
      <w:proofErr w:type="spellStart"/>
      <w:r>
        <w:rPr>
          <w:rFonts w:ascii="TH SarabunPSK" w:eastAsia="TH SarabunPSK" w:hAnsi="TH SarabunPSK" w:cs="TH SarabunPSK" w:hint="cs"/>
          <w:sz w:val="32"/>
          <w:szCs w:val="32"/>
          <w:lang w:bidi="th-TH"/>
        </w:rPr>
        <w:t>Vercel</w:t>
      </w:r>
      <w:proofErr w:type="spellEnd"/>
      <w:r>
        <w:rPr>
          <w:rFonts w:ascii="TH SarabunPSK" w:eastAsia="TH SarabunPSK" w:hAnsi="TH SarabunPSK" w:cs="TH SarabunPSK" w:hint="cs"/>
          <w:sz w:val="32"/>
          <w:szCs w:val="32"/>
          <w:lang w:bidi="th-TH"/>
        </w:rPr>
        <w:t xml:space="preserve"> </w:t>
      </w:r>
      <w:r>
        <w:rPr>
          <w:rFonts w:ascii="TH SarabunPSK" w:eastAsia="TH SarabunPSK" w:hAnsi="TH SarabunPSK" w:cs="TH SarabunPSK" w:hint="cs"/>
          <w:sz w:val="32"/>
          <w:szCs w:val="32"/>
          <w:cs/>
          <w:lang w:bidi="th-TH"/>
        </w:rPr>
        <w:t xml:space="preserve">และมีชุดทดสอบอัตโนมัติทั้งแบบ </w:t>
      </w:r>
      <w:r>
        <w:rPr>
          <w:rFonts w:ascii="TH SarabunPSK" w:eastAsia="TH SarabunPSK" w:hAnsi="TH SarabunPSK" w:cs="TH SarabunPSK" w:hint="cs"/>
          <w:sz w:val="32"/>
          <w:szCs w:val="32"/>
          <w:lang w:bidi="th-TH"/>
        </w:rPr>
        <w:t xml:space="preserve">Static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End-to-End </w:t>
      </w:r>
      <w:r>
        <w:rPr>
          <w:rFonts w:ascii="TH SarabunPSK" w:eastAsia="TH SarabunPSK" w:hAnsi="TH SarabunPSK" w:cs="TH SarabunPSK" w:hint="cs"/>
          <w:sz w:val="32"/>
          <w:szCs w:val="32"/>
          <w:cs/>
          <w:lang w:bidi="th-TH"/>
        </w:rPr>
        <w:t xml:space="preserve">รองรับการทำงานร่วมกันของทีมผ่าน </w:t>
      </w:r>
      <w:r>
        <w:rPr>
          <w:rFonts w:ascii="TH SarabunPSK" w:eastAsia="TH SarabunPSK" w:hAnsi="TH SarabunPSK" w:cs="TH SarabunPSK" w:hint="cs"/>
          <w:sz w:val="32"/>
          <w:szCs w:val="32"/>
          <w:lang w:bidi="th-TH"/>
        </w:rPr>
        <w:t>Git/GitHub</w:t>
      </w:r>
    </w:p>
    <w:p w14:paraId="7EB0980E"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19.2</w:t>
      </w:r>
      <w:r>
        <w:rPr>
          <w:rFonts w:ascii="TH SarabunPSK" w:eastAsia="TH SarabunPSK" w:hAnsi="TH SarabunPSK" w:cs="TH SarabunPSK" w:hint="cs"/>
          <w:b/>
          <w:bCs/>
          <w:sz w:val="32"/>
          <w:szCs w:val="32"/>
          <w:cs/>
          <w:lang w:bidi="th-TH"/>
        </w:rPr>
        <w:t xml:space="preserve"> ข้อเสนอแนะ</w:t>
      </w:r>
    </w:p>
    <w:p w14:paraId="57C64EAA" w14:textId="77777777" w:rsidR="00EB3C77" w:rsidRPr="00765915" w:rsidRDefault="00EB3C77" w:rsidP="005A7833">
      <w:pPr>
        <w:pStyle w:val="ListParagraph"/>
        <w:numPr>
          <w:ilvl w:val="0"/>
          <w:numId w:val="3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ควรดำเนินการเก็บผลการประเมิน </w:t>
      </w:r>
      <w:r>
        <w:rPr>
          <w:rFonts w:ascii="TH SarabunPSK" w:eastAsia="TH SarabunPSK" w:hAnsi="TH SarabunPSK" w:cs="TH SarabunPSK" w:hint="cs"/>
          <w:sz w:val="32"/>
          <w:szCs w:val="32"/>
          <w:lang w:bidi="th-TH"/>
        </w:rPr>
        <w:t xml:space="preserve">IMI </w:t>
      </w:r>
      <w:r>
        <w:rPr>
          <w:rFonts w:ascii="TH SarabunPSK" w:eastAsia="TH SarabunPSK" w:hAnsi="TH SarabunPSK" w:cs="TH SarabunPSK" w:hint="cs"/>
          <w:sz w:val="32"/>
          <w:szCs w:val="32"/>
          <w:cs/>
          <w:lang w:bidi="th-TH"/>
        </w:rPr>
        <w:t xml:space="preserve">และ </w:t>
      </w:r>
      <w:r>
        <w:rPr>
          <w:rFonts w:ascii="TH SarabunPSK" w:eastAsia="TH SarabunPSK" w:hAnsi="TH SarabunPSK" w:cs="TH SarabunPSK" w:hint="cs"/>
          <w:sz w:val="32"/>
          <w:szCs w:val="32"/>
          <w:lang w:bidi="th-TH"/>
        </w:rPr>
        <w:t xml:space="preserve">Pre/Post-test </w:t>
      </w:r>
      <w:r>
        <w:rPr>
          <w:rFonts w:ascii="TH SarabunPSK" w:eastAsia="TH SarabunPSK" w:hAnsi="TH SarabunPSK" w:cs="TH SarabunPSK" w:hint="cs"/>
          <w:sz w:val="32"/>
          <w:szCs w:val="32"/>
          <w:cs/>
          <w:lang w:bidi="th-TH"/>
        </w:rPr>
        <w:t>อย่างเป็นทางการโดยเร็ว เพื่อยืนยันประสิทธิผลเชิงการศึกษาของระบบด้วยข้อมูลเชิงประจักษ์ ก่อนขยายผลสู่โรงเรียนหรือสถาบันการศึกษาอื่น</w:t>
      </w:r>
    </w:p>
    <w:p w14:paraId="6DC4BA14" w14:textId="77777777" w:rsidR="00EB3C77" w:rsidRPr="00765915" w:rsidRDefault="00EB3C77" w:rsidP="005A7833">
      <w:pPr>
        <w:pStyle w:val="ListParagraph"/>
        <w:numPr>
          <w:ilvl w:val="0"/>
          <w:numId w:val="3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ควรจัดลำดับความสำคัญการแก้ไขข้อบกพร่องด้านการค้นพบฟีเจอร์ (</w:t>
      </w:r>
      <w:r>
        <w:rPr>
          <w:rFonts w:ascii="TH SarabunPSK" w:eastAsia="TH SarabunPSK" w:hAnsi="TH SarabunPSK" w:cs="TH SarabunPSK" w:hint="cs"/>
          <w:sz w:val="32"/>
          <w:szCs w:val="32"/>
          <w:lang w:bidi="th-TH"/>
        </w:rPr>
        <w:t xml:space="preserve">Discovery) </w:t>
      </w:r>
      <w:r>
        <w:rPr>
          <w:rFonts w:ascii="TH SarabunPSK" w:eastAsia="TH SarabunPSK" w:hAnsi="TH SarabunPSK" w:cs="TH SarabunPSK" w:hint="cs"/>
          <w:sz w:val="32"/>
          <w:szCs w:val="32"/>
          <w:cs/>
          <w:lang w:bidi="th-TH"/>
        </w:rPr>
        <w:t xml:space="preserve">ของระบบ </w:t>
      </w:r>
      <w:r>
        <w:rPr>
          <w:rFonts w:ascii="TH SarabunPSK" w:eastAsia="TH SarabunPSK" w:hAnsi="TH SarabunPSK" w:cs="TH SarabunPSK" w:hint="cs"/>
          <w:sz w:val="32"/>
          <w:szCs w:val="32"/>
          <w:lang w:bidi="th-TH"/>
        </w:rPr>
        <w:t xml:space="preserve">Raid </w:t>
      </w:r>
      <w:r>
        <w:rPr>
          <w:rFonts w:ascii="TH SarabunPSK" w:eastAsia="TH SarabunPSK" w:hAnsi="TH SarabunPSK" w:cs="TH SarabunPSK" w:hint="cs"/>
          <w:sz w:val="32"/>
          <w:szCs w:val="32"/>
          <w:cs/>
          <w:lang w:bidi="th-TH"/>
        </w:rPr>
        <w:t>และการแสดงผลบุคคลที่ไม่มีพิกัด ก่อนเริ่มพัฒนาฟีเจอร์ใหม่เพิ่มเติม เนื่องจากส่งผลโดยตรงต่อประสบการณ์ผู้เล่นใหม่</w:t>
      </w:r>
    </w:p>
    <w:p w14:paraId="2F2387CE" w14:textId="77777777" w:rsidR="00EB3C77" w:rsidRPr="00765915" w:rsidRDefault="00EB3C77" w:rsidP="005A7833">
      <w:pPr>
        <w:pStyle w:val="ListParagraph"/>
        <w:numPr>
          <w:ilvl w:val="0"/>
          <w:numId w:val="3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ควรเร่งบังคับใช้ระบบตรวจสอบสถานะการอนุมัติเนื้อหา (</w:t>
      </w:r>
      <w:r>
        <w:rPr>
          <w:rFonts w:ascii="TH SarabunPSK" w:eastAsia="TH SarabunPSK" w:hAnsi="TH SarabunPSK" w:cs="TH SarabunPSK" w:hint="cs"/>
          <w:sz w:val="32"/>
          <w:szCs w:val="32"/>
          <w:lang w:bidi="th-TH"/>
        </w:rPr>
        <w:t xml:space="preserve">Review Status) </w:t>
      </w:r>
      <w:r>
        <w:rPr>
          <w:rFonts w:ascii="TH SarabunPSK" w:eastAsia="TH SarabunPSK" w:hAnsi="TH SarabunPSK" w:cs="TH SarabunPSK" w:hint="cs"/>
          <w:sz w:val="32"/>
          <w:szCs w:val="32"/>
          <w:cs/>
          <w:lang w:bidi="th-TH"/>
        </w:rPr>
        <w:t>ในโค้ดจริง เพื่อควบคุมคุณภาพและความถูกต้องของเนื้อหาประวัติศาสตร์ที่เผยแพร่สู่สาธารณะ</w:t>
      </w:r>
    </w:p>
    <w:p w14:paraId="011DAB1A" w14:textId="77777777" w:rsidR="00EB3C77" w:rsidRPr="00765915" w:rsidRDefault="00EB3C77" w:rsidP="005A7833">
      <w:pPr>
        <w:pStyle w:val="ListParagraph"/>
        <w:numPr>
          <w:ilvl w:val="0"/>
          <w:numId w:val="3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ควรขยายฐานข้อมูลบุคคลสำคัญและเรื่องราวเชิงลึกให้ครอบคลุมมากขึ้นอย่างเป็นระบบ โดยอาจร่วมมือกับกรมศิลปากรหรือนักประวัติศาสตร์ท้องถิ่นเพื่อเพิ่มความน่าเชื่อถือของเนื้อหา</w:t>
      </w:r>
    </w:p>
    <w:p w14:paraId="6A39BFF0" w14:textId="77777777" w:rsidR="00A75DAA" w:rsidRDefault="00EB3C77" w:rsidP="00EB3C77">
      <w:pPr>
        <w:pStyle w:val="ListParagraph"/>
        <w:numPr>
          <w:ilvl w:val="0"/>
          <w:numId w:val="33"/>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ควรพัฒนาโหมดออฟไลน์บางส่วน (เช่นผ่าน </w:t>
      </w:r>
      <w:r>
        <w:rPr>
          <w:rFonts w:ascii="TH SarabunPSK" w:eastAsia="TH SarabunPSK" w:hAnsi="TH SarabunPSK" w:cs="TH SarabunPSK" w:hint="cs"/>
          <w:sz w:val="32"/>
          <w:szCs w:val="32"/>
          <w:lang w:bidi="th-TH"/>
        </w:rPr>
        <w:t xml:space="preserve">Progressive Web App) </w:t>
      </w:r>
      <w:r>
        <w:rPr>
          <w:rFonts w:ascii="TH SarabunPSK" w:eastAsia="TH SarabunPSK" w:hAnsi="TH SarabunPSK" w:cs="TH SarabunPSK" w:hint="cs"/>
          <w:sz w:val="32"/>
          <w:szCs w:val="32"/>
          <w:cs/>
          <w:lang w:bidi="th-TH"/>
        </w:rPr>
        <w:t>เพื่อรองรับพื้นที่สัญญาณอินเทอร์เน็ตไม่เสถียร ซึ่งพบได้บ่อยในพื้นที่ต่างจังหวัดที่โครงการต้องการขยายไปถึง</w:t>
      </w:r>
    </w:p>
    <w:p w14:paraId="6B162E76"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20. ผลกระทบที่คาดว่าจะได้รับต่อสังคม (Expected Impact on Society)</w:t>
      </w:r>
      <w:r>
        <w:rPr>
          <w:rFonts w:ascii="TH SarabunPSK" w:eastAsia="TH SarabunPSK" w:hAnsi="TH SarabunPSK" w:cs="TH SarabunPSK" w:hint="cs"/>
          <w:b/>
          <w:bCs/>
          <w:sz w:val="32"/>
          <w:szCs w:val="32"/>
          <w:cs/>
          <w:lang w:bidi="th-TH"/>
        </w:rPr>
      </w:r>
      <w:r>
        <w:rPr>
          <w:rFonts w:ascii="TH SarabunPSK" w:eastAsia="TH SarabunPSK" w:hAnsi="TH SarabunPSK" w:cs="TH SarabunPSK" w:hint="cs"/>
          <w:b/>
          <w:bCs/>
          <w:sz w:val="32"/>
          <w:szCs w:val="32"/>
          <w:lang w:bidi="th-TH"/>
        </w:rPr>
      </w:r>
    </w:p>
    <w:p w14:paraId="7A987628" w14:textId="77777777" w:rsidR="00E341DF" w:rsidRPr="00765915" w:rsidRDefault="00E341DF" w:rsidP="00E341DF">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นอกเหนือจากคุณค่าทางการศึกษาโดยตรงต่อผู้เล่นแต่ละคน โครงการ "ตามรอย" ยังออกแบบมาเพื่อสร้างผลกระทบเชิงบวกต่อสังคมในวงกว้างดังนี้</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6DAB404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การอนุรักษ์และเผยแพร่มรดกทางวัฒนธรรม: การผูกเนื้อหาประวัติศาสตร์เข้ากับพิกัดสถานที่จริงช่วยกระตุ้นให้เยาวชนรู้จักและเห็นคุณค่าของแหล่งประวัติศาสตร์ในท้องถิ่นที่มักถูกมองข้าม แทนที่จะรับรู้ประวัติศาสตร์เพียงผ่านตำราเรียน</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6DAB404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การกระตุ้นเศรษฐกิจชุมชนผ่านการท่องเที่ยวเชิงประวัติศาสตร์: จุดสนับสนุน (Support Nodes) ที่เชื่อมกับร้านกาแฟและร้าน OTOP ท้องถิ่นสร้างแรงจูงใจให้ผู้เล่นแวะเยี่ยมชมร้านค้าขนาดเล็กในพื้นที่ระหว่างการสำรวจ ซึ่งอาจส่งผลดีต่อรายได้ของชุมชนโดยรอบสถานที่ประวัติศาสตร์</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6DAB404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การลดความเหลื่อมล้ำทางการศึกษา: ระบบเป็นเว็บแอปพลิเคชันที่เข้าถึงได้ฟรีผ่านเบราว์เซอร์โดยไม่ต้องติดตั้งโปรแกรม ช่วยให้นักเรียนนอกเขตเมืองที่เข้าถึงแหล่งเรียนรู้นอกห้องเรียนได้ยากกว่า สามารถใช้งานได้เพียงมีสมาร์ตโฟนและสัญญาณอินเทอร์เน็ต</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6DAB404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การเสริมสร้างความสัมพันธ์ในครอบครัวและกลุ่มเพื่อน: ระบบกลุ่มผู้เล่น (Co-op) และกิจกรรมภารกิจร่วมเปิดโอกาสให้ผู้ปกครองหรือกลุ่มเพื่อนทำกิจกรรมเรียนรู้ประวัติศาสตร์ร่วมกันผ่านการท่องเที่ยวเชิงการศึกษา แทนการเรียนรู้แบบต่างคนต่างเรียน</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6DAB4049" w14:textId="77777777" w:rsidR="00EF108C" w:rsidRPr="00765915" w:rsidRDefault="00EF108C" w:rsidP="005A7833">
      <w:pPr>
        <w:pStyle w:val="ListParagraph"/>
        <w:numPr>
          <w:ilvl w:val="0"/>
          <w:numId w:val="30"/>
        </w:num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ต้นแบบความร่วมมือระหว่างภาคการศึกษาและหน่วยงานวัฒนธรรม: แนวทางการเชื่อมโยงเนื้อหาประวัติศาสตร์กับพิกัดจริงสามารถต่อยอดเป็นความร่วมมือกับกรมศิลปากร การท่องเที่ยวแห่งประเทศไทย หรือสถานศึกษาอื่น เพื่อขยายฐานข้อมูลและการเข้าถึงในระดับประเทศ</w:t>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r>
        <w:rPr>
          <w:rFonts w:ascii="TH SarabunPSK" w:eastAsia="TH SarabunPSK" w:hAnsi="TH SarabunPSK" w:cs="TH SarabunPSK" w:hint="cs"/>
          <w:sz w:val="32"/>
          <w:szCs w:val="32"/>
          <w:lang w:bidi="th-TH"/>
        </w:rPr>
      </w:r>
      <w:r>
        <w:rPr>
          <w:rFonts w:ascii="TH SarabunPSK" w:eastAsia="TH SarabunPSK" w:hAnsi="TH SarabunPSK" w:cs="TH SarabunPSK" w:hint="cs"/>
          <w:sz w:val="32"/>
          <w:szCs w:val="32"/>
          <w:cs/>
          <w:lang w:bidi="th-TH"/>
        </w:rPr>
      </w:r>
    </w:p>
    <w:p w14:paraId="44853C92" w14:textId="77777777" w:rsidR="00DE4C10" w:rsidRPr="00DE4C10" w:rsidRDefault="00DE4C10" w:rsidP="00DE4C10">
      <w:pPr>
        <w:spacing w:before="50" w:after="50"/>
        <w:jc w:val="thaiDistribute"/>
        <w:rPr>
          <w:rFonts w:ascii="TH SarabunPSK" w:eastAsia="TH SarabunPSK" w:hAnsi="TH SarabunPSK" w:cs="TH SarabunPSK"/>
          <w:sz w:val="32"/>
          <w:szCs w:val="32"/>
          <w:lang w:bidi="th-TH"/>
        </w:rPr>
      </w:pPr>
      <w:r/>
    </w:p>
    <w:p w14:paraId="44853C92" w14:textId="77777777" w:rsidR="00DE4C10" w:rsidRPr="00DE4C10" w:rsidRDefault="00DE4C10" w:rsidP="00DE4C10">
      <w:pPr>
        <w:spacing w:before="50" w:after="50"/>
        <w:jc w:val="thaiDistribute"/>
        <w:rPr>
          <w:rFonts w:ascii="TH SarabunPSK" w:eastAsia="TH SarabunPSK" w:hAnsi="TH SarabunPSK" w:cs="TH SarabunPSK"/>
          <w:sz w:val="32"/>
          <w:szCs w:val="32"/>
          <w:lang w:bidi="th-TH"/>
        </w:rPr>
      </w:pPr>
    </w:p>
    <w:p w14:paraId="46717EF0"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21. บรรณานุกรม (References)</w:t>
      </w:r>
      <w:r>
        <w:rPr>
          <w:rFonts w:ascii="TH SarabunPSK" w:eastAsia="TH SarabunPSK" w:hAnsi="TH SarabunPSK" w:cs="TH SarabunPSK" w:hint="cs"/>
          <w:b/>
          <w:bCs/>
          <w:sz w:val="32"/>
          <w:szCs w:val="32"/>
          <w:cs/>
          <w:lang w:bidi="th-TH"/>
        </w:rPr>
      </w:r>
      <w:r>
        <w:rPr>
          <w:rFonts w:ascii="TH SarabunPSK" w:eastAsia="TH SarabunPSK" w:hAnsi="TH SarabunPSK" w:cs="TH SarabunPSK" w:hint="cs"/>
          <w:b/>
          <w:bCs/>
          <w:sz w:val="32"/>
          <w:szCs w:val="32"/>
          <w:lang w:bidi="th-TH"/>
        </w:rPr>
      </w:r>
    </w:p>
    <w:p w14:paraId="0B1F851F"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[1] </w:t>
      </w:r>
      <w:r>
        <w:rPr>
          <w:rFonts w:ascii="TH SarabunPSK" w:eastAsia="TH SarabunPSK" w:hAnsi="TH SarabunPSK" w:cs="TH SarabunPSK" w:hint="cs"/>
          <w:sz w:val="32"/>
          <w:szCs w:val="32"/>
          <w:cs/>
          <w:lang w:bidi="th-TH"/>
        </w:rPr>
        <w:t>สถาบันทดสอบทางการศึกษาแห่งชาติ (องค์การมหาชน). (</w:t>
      </w:r>
      <w:r>
        <w:rPr>
          <w:rFonts w:ascii="TH SarabunPSK" w:eastAsia="TH SarabunPSK" w:hAnsi="TH SarabunPSK" w:cs="TH SarabunPSK" w:hint="cs"/>
          <w:sz w:val="32"/>
          <w:szCs w:val="32"/>
          <w:lang w:bidi="th-TH"/>
        </w:rPr>
        <w:t xml:space="preserve">2566). </w:t>
      </w:r>
      <w:r>
        <w:rPr>
          <w:rFonts w:ascii="TH SarabunPSK" w:eastAsia="TH SarabunPSK" w:hAnsi="TH SarabunPSK" w:cs="TH SarabunPSK" w:hint="cs"/>
          <w:sz w:val="32"/>
          <w:szCs w:val="32"/>
          <w:cs/>
          <w:lang w:bidi="th-TH"/>
        </w:rPr>
        <w:t>รายงานผลการทดสอบทางการศึกษาระดับชาติขั้นพื้นฐาน (</w:t>
      </w:r>
      <w:r>
        <w:rPr>
          <w:rFonts w:ascii="TH SarabunPSK" w:eastAsia="TH SarabunPSK" w:hAnsi="TH SarabunPSK" w:cs="TH SarabunPSK" w:hint="cs"/>
          <w:sz w:val="32"/>
          <w:szCs w:val="32"/>
          <w:lang w:bidi="th-TH"/>
        </w:rPr>
        <w:t xml:space="preserve">O-NET) </w:t>
      </w:r>
      <w:r>
        <w:rPr>
          <w:rFonts w:ascii="TH SarabunPSK" w:eastAsia="TH SarabunPSK" w:hAnsi="TH SarabunPSK" w:cs="TH SarabunPSK" w:hint="cs"/>
          <w:sz w:val="32"/>
          <w:szCs w:val="32"/>
          <w:cs/>
          <w:lang w:bidi="th-TH"/>
        </w:rPr>
        <w:t xml:space="preserve">ชั้นมัธยมศึกษาปีที่ </w:t>
      </w:r>
      <w:r>
        <w:rPr>
          <w:rFonts w:ascii="TH SarabunPSK" w:eastAsia="TH SarabunPSK" w:hAnsi="TH SarabunPSK" w:cs="TH SarabunPSK" w:hint="cs"/>
          <w:sz w:val="32"/>
          <w:szCs w:val="32"/>
          <w:lang w:bidi="th-TH"/>
        </w:rPr>
        <w:t xml:space="preserve">6. </w:t>
      </w:r>
      <w:proofErr w:type="spellStart"/>
      <w:r>
        <w:rPr>
          <w:rFonts w:ascii="TH SarabunPSK" w:eastAsia="TH SarabunPSK" w:hAnsi="TH SarabunPSK" w:cs="TH SarabunPSK" w:hint="cs"/>
          <w:sz w:val="32"/>
          <w:szCs w:val="32"/>
          <w:cs/>
          <w:lang w:bidi="th-TH"/>
        </w:rPr>
        <w:t>สท</w:t>
      </w:r>
      <w:proofErr w:type="spellEnd"/>
      <w:r>
        <w:rPr>
          <w:rFonts w:ascii="TH SarabunPSK" w:eastAsia="TH SarabunPSK" w:hAnsi="TH SarabunPSK" w:cs="TH SarabunPSK" w:hint="cs"/>
          <w:sz w:val="32"/>
          <w:szCs w:val="32"/>
          <w:cs/>
          <w:lang w:bidi="th-TH"/>
        </w:rPr>
        <w:t>ศ.</w:t>
      </w:r>
    </w:p>
    <w:p w14:paraId="5342B81F"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https://www.niets.or.th/th/content/download/26060</w:t>
      </w:r>
    </w:p>
    <w:p w14:paraId="419E7080"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[2] Deci, E. L., &amp; Ryan, R. M. (1985). Intrinsic motivation and self-determination in human behavior. Plenum Press. https://link.springer.com/book/10.1007/978-1-4899-2271-7</w:t>
      </w:r>
    </w:p>
    <w:p w14:paraId="764EC646"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[3] Deci, E. L., &amp; Ryan, R. M. (n.d.). Intrinsic Motivation Inventory (IMI). Self-Determination Theory. Retrieved May 2026, from https://selfdeterminationtheory.org/intrinsic-motivation-inventory/</w:t>
      </w:r>
    </w:p>
    <w:p w14:paraId="47195B39"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[4] Anderson, L. W., &amp; Krathwohl, D. R. (Eds.). (2001). A taxonomy for learning, teaching, and assessing: A revision of Bloom's educational objectives. Longman.</w:t>
      </w:r>
    </w:p>
    <w:p w14:paraId="32CD73D9"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[5] Lave, J., &amp; Wenger, E. (1991). Situated learning: Legitimate peripheral participation. Cambridge University Press. https://www.cambridge.org/highereducation/books/situated-learning/6915ABD21C8E4619F750A4D4ACA616CD</w:t>
      </w:r>
    </w:p>
    <w:p w14:paraId="0EE21304"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[6] Kolb, D. A. (1984). Experiential learning: Experience as the source of learning and development. Prentice-Hall.</w:t>
      </w:r>
    </w:p>
    <w:p w14:paraId="1200495D"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[7] </w:t>
      </w:r>
      <w:proofErr w:type="spellStart"/>
      <w:r>
        <w:rPr>
          <w:rFonts w:ascii="TH SarabunPSK" w:eastAsia="TH SarabunPSK" w:hAnsi="TH SarabunPSK" w:cs="TH SarabunPSK" w:hint="cs"/>
          <w:sz w:val="32"/>
          <w:szCs w:val="32"/>
          <w:lang w:bidi="th-TH"/>
        </w:rPr>
        <w:t>Deterding</w:t>
      </w:r>
      <w:proofErr w:type="spellEnd"/>
      <w:r>
        <w:rPr>
          <w:rFonts w:ascii="TH SarabunPSK" w:eastAsia="TH SarabunPSK" w:hAnsi="TH SarabunPSK" w:cs="TH SarabunPSK" w:hint="cs"/>
          <w:sz w:val="32"/>
          <w:szCs w:val="32"/>
          <w:lang w:bidi="th-TH"/>
        </w:rPr>
        <w:t xml:space="preserve">, S., Dixon, D., Khaled, R., &amp; </w:t>
      </w:r>
      <w:proofErr w:type="spellStart"/>
      <w:r>
        <w:rPr>
          <w:rFonts w:ascii="TH SarabunPSK" w:eastAsia="TH SarabunPSK" w:hAnsi="TH SarabunPSK" w:cs="TH SarabunPSK" w:hint="cs"/>
          <w:sz w:val="32"/>
          <w:szCs w:val="32"/>
          <w:lang w:bidi="th-TH"/>
        </w:rPr>
        <w:t>Nacke</w:t>
      </w:r>
      <w:proofErr w:type="spellEnd"/>
      <w:r>
        <w:rPr>
          <w:rFonts w:ascii="TH SarabunPSK" w:eastAsia="TH SarabunPSK" w:hAnsi="TH SarabunPSK" w:cs="TH SarabunPSK" w:hint="cs"/>
          <w:sz w:val="32"/>
          <w:szCs w:val="32"/>
          <w:lang w:bidi="th-TH"/>
        </w:rPr>
        <w:t xml:space="preserve">, L. (2011). From game design elements to </w:t>
      </w:r>
      <w:proofErr w:type="spellStart"/>
      <w:r>
        <w:rPr>
          <w:rFonts w:ascii="TH SarabunPSK" w:eastAsia="TH SarabunPSK" w:hAnsi="TH SarabunPSK" w:cs="TH SarabunPSK" w:hint="cs"/>
          <w:sz w:val="32"/>
          <w:szCs w:val="32"/>
          <w:lang w:bidi="th-TH"/>
        </w:rPr>
        <w:t>gamefulness</w:t>
      </w:r>
      <w:proofErr w:type="spellEnd"/>
      <w:r>
        <w:rPr>
          <w:rFonts w:ascii="TH SarabunPSK" w:eastAsia="TH SarabunPSK" w:hAnsi="TH SarabunPSK" w:cs="TH SarabunPSK" w:hint="cs"/>
          <w:sz w:val="32"/>
          <w:szCs w:val="32"/>
          <w:lang w:bidi="th-TH"/>
        </w:rPr>
        <w:t xml:space="preserve">: Defining "gamification". Proceedings of the 15th International Academic </w:t>
      </w:r>
      <w:proofErr w:type="spellStart"/>
      <w:r>
        <w:rPr>
          <w:rFonts w:ascii="TH SarabunPSK" w:eastAsia="TH SarabunPSK" w:hAnsi="TH SarabunPSK" w:cs="TH SarabunPSK" w:hint="cs"/>
          <w:sz w:val="32"/>
          <w:szCs w:val="32"/>
          <w:lang w:bidi="th-TH"/>
        </w:rPr>
        <w:t>MindTrek</w:t>
      </w:r>
      <w:proofErr w:type="spellEnd"/>
      <w:r>
        <w:rPr>
          <w:rFonts w:ascii="TH SarabunPSK" w:eastAsia="TH SarabunPSK" w:hAnsi="TH SarabunPSK" w:cs="TH SarabunPSK" w:hint="cs"/>
          <w:sz w:val="32"/>
          <w:szCs w:val="32"/>
          <w:lang w:bidi="th-TH"/>
        </w:rPr>
        <w:t xml:space="preserve"> Conference (pp. 9-15). ACM. https://dl.acm.org/doi/10.1145/2181037.2181040</w:t>
      </w:r>
    </w:p>
    <w:p w14:paraId="300B1E26"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[8] </w:t>
      </w:r>
      <w:proofErr w:type="spellStart"/>
      <w:r>
        <w:rPr>
          <w:rFonts w:ascii="TH SarabunPSK" w:eastAsia="TH SarabunPSK" w:hAnsi="TH SarabunPSK" w:cs="TH SarabunPSK" w:hint="cs"/>
          <w:sz w:val="32"/>
          <w:szCs w:val="32"/>
          <w:lang w:bidi="th-TH"/>
        </w:rPr>
        <w:t>สำนักงานคณะกรรมการการศึกษาขั้นพื้นฐาน</w:t>
      </w:r>
      <w:proofErr w:type="spellEnd"/>
      <w:r>
        <w:rPr>
          <w:rFonts w:ascii="TH SarabunPSK" w:eastAsia="TH SarabunPSK" w:hAnsi="TH SarabunPSK" w:cs="TH SarabunPSK" w:hint="cs"/>
          <w:sz w:val="32"/>
          <w:szCs w:val="32"/>
          <w:lang w:bidi="th-TH"/>
        </w:rPr>
        <w:t xml:space="preserve">. (2560). </w:t>
      </w:r>
      <w:proofErr w:type="spellStart"/>
      <w:r>
        <w:rPr>
          <w:rFonts w:ascii="TH SarabunPSK" w:eastAsia="TH SarabunPSK" w:hAnsi="TH SarabunPSK" w:cs="TH SarabunPSK" w:hint="cs"/>
          <w:sz w:val="32"/>
          <w:szCs w:val="32"/>
          <w:lang w:bidi="th-TH"/>
        </w:rPr>
        <w:t>หลักสูตรแกนกลางการศึกษาขั้นพื้นฐาน</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พุทธศักราช</w:t>
      </w:r>
      <w:proofErr w:type="spellEnd"/>
      <w:r>
        <w:rPr>
          <w:rFonts w:ascii="TH SarabunPSK" w:eastAsia="TH SarabunPSK" w:hAnsi="TH SarabunPSK" w:cs="TH SarabunPSK" w:hint="cs"/>
          <w:sz w:val="32"/>
          <w:szCs w:val="32"/>
          <w:lang w:bidi="th-TH"/>
        </w:rPr>
        <w:t xml:space="preserve"> 2551 (</w:t>
      </w:r>
      <w:proofErr w:type="spellStart"/>
      <w:r>
        <w:rPr>
          <w:rFonts w:ascii="TH SarabunPSK" w:eastAsia="TH SarabunPSK" w:hAnsi="TH SarabunPSK" w:cs="TH SarabunPSK" w:hint="cs"/>
          <w:sz w:val="32"/>
          <w:szCs w:val="32"/>
          <w:lang w:bidi="th-TH"/>
        </w:rPr>
        <w:t>ฉบับปรับปรุง</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พ.ศ</w:t>
      </w:r>
      <w:proofErr w:type="spellEnd"/>
      <w:r>
        <w:rPr>
          <w:rFonts w:ascii="TH SarabunPSK" w:eastAsia="TH SarabunPSK" w:hAnsi="TH SarabunPSK" w:cs="TH SarabunPSK" w:hint="cs"/>
          <w:sz w:val="32"/>
          <w:szCs w:val="32"/>
          <w:lang w:bidi="th-TH"/>
        </w:rPr>
        <w:t xml:space="preserve">. 2560) </w:t>
      </w:r>
      <w:proofErr w:type="spellStart"/>
      <w:r>
        <w:rPr>
          <w:rFonts w:ascii="TH SarabunPSK" w:eastAsia="TH SarabunPSK" w:hAnsi="TH SarabunPSK" w:cs="TH SarabunPSK" w:hint="cs"/>
          <w:sz w:val="32"/>
          <w:szCs w:val="32"/>
          <w:lang w:bidi="th-TH"/>
        </w:rPr>
        <w:t>กลุ่มสาระการเรียนรู้สังคมศึกษา</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ศาสนา</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และวัฒนธรรม</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กระทรวงศึกษาธิการ</w:t>
      </w:r>
      <w:proofErr w:type="spellEnd"/>
      <w:r>
        <w:rPr>
          <w:rFonts w:ascii="TH SarabunPSK" w:eastAsia="TH SarabunPSK" w:hAnsi="TH SarabunPSK" w:cs="TH SarabunPSK" w:hint="cs"/>
          <w:sz w:val="32"/>
          <w:szCs w:val="32"/>
          <w:lang w:bidi="th-TH"/>
        </w:rPr>
        <w:t>. https://www.obec.go.th</w:t>
      </w:r>
    </w:p>
    <w:p w14:paraId="35905579"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[9] Leaflet.js. (n.d.). Leaflet API reference: </w:t>
      </w:r>
      <w:proofErr w:type="spellStart"/>
      <w:r>
        <w:rPr>
          <w:rFonts w:ascii="TH SarabunPSK" w:eastAsia="TH SarabunPSK" w:hAnsi="TH SarabunPSK" w:cs="TH SarabunPSK" w:hint="cs"/>
          <w:sz w:val="32"/>
          <w:szCs w:val="32"/>
          <w:lang w:bidi="th-TH"/>
        </w:rPr>
        <w:t>GeoJSON</w:t>
      </w:r>
      <w:proofErr w:type="spellEnd"/>
      <w:r>
        <w:rPr>
          <w:rFonts w:ascii="TH SarabunPSK" w:eastAsia="TH SarabunPSK" w:hAnsi="TH SarabunPSK" w:cs="TH SarabunPSK" w:hint="cs"/>
          <w:sz w:val="32"/>
          <w:szCs w:val="32"/>
          <w:lang w:bidi="th-TH"/>
        </w:rPr>
        <w:t>, layers, and vector layers. Retrieved May 2026, from https://leafletjs.com/reference.html</w:t>
      </w:r>
    </w:p>
    <w:p w14:paraId="7D2BC93D"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[10] MDN Web Docs. (n.d.). Geolocation API: Using the Geolocation API. Mozilla. Retrieved May 2026, from https://developer.mozilla.org/en-US/docs/Web/API/Geolocation_API</w:t>
      </w:r>
    </w:p>
    <w:p w14:paraId="13D4118A"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[11] </w:t>
      </w:r>
      <w:proofErr w:type="spellStart"/>
      <w:r>
        <w:rPr>
          <w:rFonts w:ascii="TH SarabunPSK" w:eastAsia="TH SarabunPSK" w:hAnsi="TH SarabunPSK" w:cs="TH SarabunPSK" w:hint="cs"/>
          <w:sz w:val="32"/>
          <w:szCs w:val="32"/>
          <w:lang w:bidi="th-TH"/>
        </w:rPr>
        <w:t>Counsell</w:t>
      </w:r>
      <w:proofErr w:type="spellEnd"/>
      <w:r>
        <w:rPr>
          <w:rFonts w:ascii="TH SarabunPSK" w:eastAsia="TH SarabunPSK" w:hAnsi="TH SarabunPSK" w:cs="TH SarabunPSK" w:hint="cs"/>
          <w:sz w:val="32"/>
          <w:szCs w:val="32"/>
          <w:lang w:bidi="th-TH"/>
        </w:rPr>
        <w:t>, C. (2004). Looking through a Josephine-Butler-shaped window: Focusing pupils' thinking on historical significance. Teaching History, 114, 30-33.</w:t>
      </w:r>
    </w:p>
    <w:p w14:paraId="49B18FA8"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lastRenderedPageBreak/>
        <w:t>[12] Partington, G. (1980). The idea of an historical education. NFER Publishing.</w:t>
      </w:r>
    </w:p>
    <w:p w14:paraId="3BE10689"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[13] Bootstrap. (n.d.). Bootstrap 5 documentation. https://getbootstrap.com/docs/5.0</w:t>
      </w:r>
    </w:p>
    <w:p w14:paraId="42C47BD4"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[14] Supabase. (n.d.). Supabase documentation: Open-source Firebase alternative. https://supabase.com/docs</w:t>
      </w:r>
    </w:p>
    <w:p w14:paraId="06CF477D"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[15] </w:t>
      </w:r>
      <w:proofErr w:type="spellStart"/>
      <w:r>
        <w:rPr>
          <w:rFonts w:ascii="TH SarabunPSK" w:eastAsia="TH SarabunPSK" w:hAnsi="TH SarabunPSK" w:cs="TH SarabunPSK" w:hint="cs"/>
          <w:sz w:val="32"/>
          <w:szCs w:val="32"/>
          <w:lang w:bidi="th-TH"/>
        </w:rPr>
        <w:t>Vercel</w:t>
      </w:r>
      <w:proofErr w:type="spellEnd"/>
      <w:r>
        <w:rPr>
          <w:rFonts w:ascii="TH SarabunPSK" w:eastAsia="TH SarabunPSK" w:hAnsi="TH SarabunPSK" w:cs="TH SarabunPSK" w:hint="cs"/>
          <w:sz w:val="32"/>
          <w:szCs w:val="32"/>
          <w:lang w:bidi="th-TH"/>
        </w:rPr>
        <w:t xml:space="preserve">. (n.d.). </w:t>
      </w:r>
      <w:proofErr w:type="spellStart"/>
      <w:r>
        <w:rPr>
          <w:rFonts w:ascii="TH SarabunPSK" w:eastAsia="TH SarabunPSK" w:hAnsi="TH SarabunPSK" w:cs="TH SarabunPSK" w:hint="cs"/>
          <w:sz w:val="32"/>
          <w:szCs w:val="32"/>
          <w:lang w:bidi="th-TH"/>
        </w:rPr>
        <w:t>Vercel</w:t>
      </w:r>
      <w:proofErr w:type="spellEnd"/>
      <w:r>
        <w:rPr>
          <w:rFonts w:ascii="TH SarabunPSK" w:eastAsia="TH SarabunPSK" w:hAnsi="TH SarabunPSK" w:cs="TH SarabunPSK" w:hint="cs"/>
          <w:sz w:val="32"/>
          <w:szCs w:val="32"/>
          <w:lang w:bidi="th-TH"/>
        </w:rPr>
        <w:t xml:space="preserve"> documentation: Develop, preview, and ship. https://vercel.com/docs</w:t>
      </w:r>
    </w:p>
    <w:p w14:paraId="58F64739"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[16] </w:t>
      </w:r>
      <w:proofErr w:type="spellStart"/>
      <w:r>
        <w:rPr>
          <w:rFonts w:ascii="TH SarabunPSK" w:eastAsia="TH SarabunPSK" w:hAnsi="TH SarabunPSK" w:cs="TH SarabunPSK" w:hint="cs"/>
          <w:sz w:val="32"/>
          <w:szCs w:val="32"/>
          <w:lang w:bidi="th-TH"/>
        </w:rPr>
        <w:t>สำนักงานคณะกรรมการคุ้มครองข้อมูลส่วนบุคคล</w:t>
      </w:r>
      <w:proofErr w:type="spellEnd"/>
      <w:r>
        <w:rPr>
          <w:rFonts w:ascii="TH SarabunPSK" w:eastAsia="TH SarabunPSK" w:hAnsi="TH SarabunPSK" w:cs="TH SarabunPSK" w:hint="cs"/>
          <w:sz w:val="32"/>
          <w:szCs w:val="32"/>
          <w:lang w:bidi="th-TH"/>
        </w:rPr>
        <w:t xml:space="preserve">. (2562). </w:t>
      </w:r>
      <w:proofErr w:type="spellStart"/>
      <w:r>
        <w:rPr>
          <w:rFonts w:ascii="TH SarabunPSK" w:eastAsia="TH SarabunPSK" w:hAnsi="TH SarabunPSK" w:cs="TH SarabunPSK" w:hint="cs"/>
          <w:sz w:val="32"/>
          <w:szCs w:val="32"/>
          <w:lang w:bidi="th-TH"/>
        </w:rPr>
        <w:t>พระราชบัญญัติคุ้มครองข้อมูลส่วนบุคคล</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พ.ศ</w:t>
      </w:r>
      <w:proofErr w:type="spellEnd"/>
      <w:r>
        <w:rPr>
          <w:rFonts w:ascii="TH SarabunPSK" w:eastAsia="TH SarabunPSK" w:hAnsi="TH SarabunPSK" w:cs="TH SarabunPSK" w:hint="cs"/>
          <w:sz w:val="32"/>
          <w:szCs w:val="32"/>
          <w:lang w:bidi="th-TH"/>
        </w:rPr>
        <w:t>. 2562. https://www.pdpc.or.th</w:t>
      </w:r>
    </w:p>
    <w:p w14:paraId="7B17341D"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[17] GitHub, Inc. (n.d.). Tamroi repository — Co-op branch. Retrieved 2026, from https://github.com/Ray0737/Tamroi</w:t>
      </w:r>
    </w:p>
    <w:p w14:paraId="443737A4" w14:textId="77777777" w:rsidR="00EB3C77" w:rsidRPr="00765915"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[18] O'Brien, H. L., &amp; Toms, E. G. (2008). What is user engagement? A conceptual framework for defining user engagement with technology. Journal of the American Society for Information Science and Technology, 59(6), 938-955. https://doi.org/10.1002/asi.20801</w:t>
      </w:r>
    </w:p>
    <w:p w14:paraId="155E7934" w14:textId="77777777" w:rsidR="00EB3C77"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lang w:bidi="th-TH"/>
        </w:rPr>
        <w:t xml:space="preserve">[19] </w:t>
      </w:r>
      <w:proofErr w:type="spellStart"/>
      <w:r>
        <w:rPr>
          <w:rFonts w:ascii="TH SarabunPSK" w:eastAsia="TH SarabunPSK" w:hAnsi="TH SarabunPSK" w:cs="TH SarabunPSK" w:hint="cs"/>
          <w:sz w:val="32"/>
          <w:szCs w:val="32"/>
          <w:lang w:bidi="th-TH"/>
        </w:rPr>
        <w:t>กรมศิลปากร</w:t>
      </w:r>
      <w:proofErr w:type="spellEnd"/>
      <w:r>
        <w:rPr>
          <w:rFonts w:ascii="TH SarabunPSK" w:eastAsia="TH SarabunPSK" w:hAnsi="TH SarabunPSK" w:cs="TH SarabunPSK" w:hint="cs"/>
          <w:sz w:val="32"/>
          <w:szCs w:val="32"/>
          <w:lang w:bidi="th-TH"/>
        </w:rPr>
        <w:t xml:space="preserve">. (2566). </w:t>
      </w:r>
      <w:proofErr w:type="spellStart"/>
      <w:r>
        <w:rPr>
          <w:rFonts w:ascii="TH SarabunPSK" w:eastAsia="TH SarabunPSK" w:hAnsi="TH SarabunPSK" w:cs="TH SarabunPSK" w:hint="cs"/>
          <w:sz w:val="32"/>
          <w:szCs w:val="32"/>
          <w:lang w:bidi="th-TH"/>
        </w:rPr>
        <w:t>ฐานข้อมูลระบบภูมิสารสนเทศแหล่งโบราณคดีและโบราณสถานไทย</w:t>
      </w:r>
      <w:proofErr w:type="spellEnd"/>
      <w:r>
        <w:rPr>
          <w:rFonts w:ascii="TH SarabunPSK" w:eastAsia="TH SarabunPSK" w:hAnsi="TH SarabunPSK" w:cs="TH SarabunPSK" w:hint="cs"/>
          <w:sz w:val="32"/>
          <w:szCs w:val="32"/>
          <w:lang w:bidi="th-TH"/>
        </w:rPr>
        <w:t xml:space="preserve">. </w:t>
      </w:r>
      <w:proofErr w:type="spellStart"/>
      <w:r>
        <w:rPr>
          <w:rFonts w:ascii="TH SarabunPSK" w:eastAsia="TH SarabunPSK" w:hAnsi="TH SarabunPSK" w:cs="TH SarabunPSK" w:hint="cs"/>
          <w:sz w:val="32"/>
          <w:szCs w:val="32"/>
          <w:lang w:bidi="th-TH"/>
        </w:rPr>
        <w:t>กระทรวงวัฒนธรรม</w:t>
      </w:r>
      <w:proofErr w:type="spellEnd"/>
      <w:r>
        <w:rPr>
          <w:rFonts w:ascii="TH SarabunPSK" w:eastAsia="TH SarabunPSK" w:hAnsi="TH SarabunPSK" w:cs="TH SarabunPSK" w:hint="cs"/>
          <w:sz w:val="32"/>
          <w:szCs w:val="32"/>
          <w:lang w:bidi="th-TH"/>
        </w:rPr>
        <w:t xml:space="preserve">. </w:t>
      </w:r>
      <w:r w:rsidR="00354883" w:rsidRPr="00354883">
        <w:rPr>
          <w:rFonts w:ascii="TH SarabunPSK" w:eastAsia="TH SarabunPSK" w:hAnsi="TH SarabunPSK" w:cs="TH SarabunPSK" w:hint="cs"/>
          <w:sz w:val="32"/>
          <w:szCs w:val="32"/>
          <w:lang w:bidi="th-TH"/>
        </w:rPr>
        <w:t>https://gis.finearts.go.th</w:t>
      </w:r>
    </w:p>
    <w:p w14:paraId="645C8592"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4C7D2F65"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79900B1B"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26070DB6"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77A5BF2E"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2CA42D2A"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31657C00"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1D52DA61"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0E906E91"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55EE7469"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37F4C1C7"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43BABCC5" w14:textId="77777777" w:rsidR="00354883" w:rsidRDefault="00354883" w:rsidP="00EB3C77">
      <w:pPr>
        <w:spacing w:before="50" w:after="50"/>
        <w:jc w:val="thaiDistribute"/>
        <w:rPr>
          <w:rFonts w:ascii="TH SarabunPSK" w:eastAsia="TH SarabunPSK" w:hAnsi="TH SarabunPSK" w:cs="TH SarabunPSK"/>
          <w:sz w:val="32"/>
          <w:szCs w:val="32"/>
          <w:lang w:bidi="th-TH"/>
        </w:rPr>
      </w:pPr>
    </w:p>
    <w:p w14:paraId="6DE8A45C" w14:textId="77777777" w:rsidR="00354883" w:rsidRPr="00765915" w:rsidRDefault="00354883" w:rsidP="00EB3C77">
      <w:pPr>
        <w:spacing w:before="50" w:after="50"/>
        <w:jc w:val="thaiDistribute"/>
        <w:rPr>
          <w:rFonts w:ascii="TH SarabunPSK" w:eastAsia="TH SarabunPSK" w:hAnsi="TH SarabunPSK" w:cs="TH SarabunPSK"/>
          <w:sz w:val="32"/>
          <w:szCs w:val="32"/>
          <w:lang w:bidi="th-TH"/>
        </w:rPr>
      </w:pPr>
    </w:p>
    <w:p w14:paraId="10F6529D" w14:textId="77777777" w:rsidR="00EB3C77" w:rsidRPr="00765915" w:rsidRDefault="00EB3C77" w:rsidP="00EB3C77">
      <w:pPr>
        <w:spacing w:before="50" w:after="50"/>
        <w:jc w:val="thaiDistribute"/>
        <w:rPr>
          <w:rFonts w:ascii="TH SarabunPSK" w:eastAsia="TH SarabunPSK" w:hAnsi="TH SarabunPSK" w:cs="TH SarabunPSK"/>
          <w:b/>
          <w:bCs/>
          <w:sz w:val="32"/>
          <w:szCs w:val="32"/>
          <w:lang w:bidi="th-TH"/>
        </w:rPr>
      </w:pPr>
      <w:r>
        <w:rPr>
          <w:rFonts w:ascii="TH SarabunPSK" w:eastAsia="TH SarabunPSK" w:hAnsi="TH SarabunPSK" w:cs="TH SarabunPSK" w:hint="cs"/>
          <w:b/>
          <w:bCs/>
          <w:sz w:val="32"/>
          <w:szCs w:val="32"/>
          <w:lang w:bidi="th-TH"/>
        </w:rPr>
        <w:t>22. ประวัติและช่องทางติดต่อผู้พัฒนา (Developer Contact and Bio)</w:t>
      </w:r>
      <w:r>
        <w:rPr>
          <w:rFonts w:ascii="TH SarabunPSK" w:eastAsia="TH SarabunPSK" w:hAnsi="TH SarabunPSK" w:cs="TH SarabunPSK" w:hint="cs"/>
          <w:b/>
          <w:bCs/>
          <w:sz w:val="32"/>
          <w:szCs w:val="32"/>
          <w:cs/>
          <w:lang w:bidi="th-TH"/>
        </w:rPr>
      </w:r>
      <w:r>
        <w:rPr>
          <w:rFonts w:ascii="TH SarabunPSK" w:eastAsia="TH SarabunPSK" w:hAnsi="TH SarabunPSK" w:cs="TH SarabunPSK" w:hint="cs"/>
          <w:b/>
          <w:bCs/>
          <w:sz w:val="32"/>
          <w:szCs w:val="32"/>
          <w:lang w:bidi="th-TH"/>
        </w:rPr>
      </w:r>
    </w:p>
    <w:p w14:paraId="54CC07CF" w14:textId="77777777" w:rsidR="009538B1" w:rsidRDefault="00EB3C77" w:rsidP="00EB3C77">
      <w:pPr>
        <w:spacing w:before="50" w:after="50"/>
        <w:jc w:val="thaiDistribute"/>
        <w:rPr>
          <w:rFonts w:ascii="TH SarabunPSK" w:eastAsia="TH SarabunPSK" w:hAnsi="TH SarabunPSK" w:cs="TH SarabunPSK"/>
          <w:sz w:val="32"/>
          <w:szCs w:val="32"/>
          <w:lang w:bidi="th-TH"/>
        </w:rPr>
      </w:pPr>
      <w:r>
        <w:rPr>
          <w:rFonts w:ascii="TH SarabunPSK" w:eastAsia="TH SarabunPSK" w:hAnsi="TH SarabunPSK" w:cs="TH SarabunPSK" w:hint="cs"/>
          <w:sz w:val="32"/>
          <w:szCs w:val="32"/>
          <w:cs/>
          <w:lang w:bidi="th-TH"/>
        </w:rPr>
        <w:t xml:space="preserve">ช่องทางติดต่อหลักของโครงการคือคลังเก็บโค้ดบน </w:t>
      </w:r>
      <w:r>
        <w:rPr>
          <w:rFonts w:ascii="TH SarabunPSK" w:eastAsia="TH SarabunPSK" w:hAnsi="TH SarabunPSK" w:cs="TH SarabunPSK" w:hint="cs"/>
          <w:sz w:val="32"/>
          <w:szCs w:val="32"/>
          <w:lang w:bidi="th-TH"/>
        </w:rPr>
        <w:t xml:space="preserve">GitHub (https://github.com/Ray0737/Tamroi) </w:t>
      </w:r>
      <w:r>
        <w:rPr>
          <w:rFonts w:ascii="TH SarabunPSK" w:eastAsia="TH SarabunPSK" w:hAnsi="TH SarabunPSK" w:cs="TH SarabunPSK" w:hint="cs"/>
          <w:sz w:val="32"/>
          <w:szCs w:val="32"/>
          <w:cs/>
          <w:lang w:bidi="th-TH"/>
        </w:rPr>
        <w:t>ซึ่งเป็นช่องทางกลางสำหรับติดตามความคืบหน้าและรายงานปัญหาการใช้งาน</w:t>
      </w:r>
    </w:p>
    <w:p w14:paraId="32546193" w14:textId="77777777" w:rsidR="009538B1" w:rsidRPr="00765915" w:rsidRDefault="009538B1" w:rsidP="00EB3C77">
      <w:pPr>
        <w:spacing w:before="50" w:after="50"/>
        <w:jc w:val="thaiDistribute"/>
        <w:rPr>
          <w:rFonts w:ascii="TH SarabunPSK" w:eastAsia="TH SarabunPSK" w:hAnsi="TH SarabunPSK" w:cs="TH SarabunPSK"/>
          <w:sz w:val="32"/>
          <w:szCs w:val="32"/>
          <w:lang w:bidi="th-TH"/>
        </w:rPr>
      </w:pPr>
    </w:p>
    <w:p w14:paraId="6A3001EB" w14:textId="77777777" w:rsidR="009538B1" w:rsidRPr="009538B1" w:rsidRDefault="009538B1" w:rsidP="009538B1">
      <w:pPr>
        <w:spacing w:before="50" w:after="50"/>
        <w:jc w:val="thaiDistribute"/>
        <w:rPr>
          <w:rFonts w:ascii="TH SarabunPSK" w:eastAsia="TH SarabunPSK" w:hAnsi="TH SarabunPSK" w:cs="TH SarabunPSK"/>
          <w:b/>
          <w:bCs/>
          <w:sz w:val="32"/>
          <w:szCs w:val="32"/>
          <w:lang w:bidi="th-TH"/>
        </w:rPr>
      </w:pPr>
      <w:r w:rsidRPr="009538B1">
        <w:rPr>
          <w:rFonts w:ascii="TH SarabunPSK" w:eastAsia="TH SarabunPSK" w:hAnsi="TH SarabunPSK" w:cs="TH SarabunPSK"/>
          <w:b/>
          <w:bCs/>
          <w:sz w:val="32"/>
          <w:szCs w:val="32"/>
          <w:lang w:bidi="th-TH"/>
        </w:rPr>
        <w:t xml:space="preserve">1. </w:t>
      </w:r>
      <w:r w:rsidRPr="009538B1">
        <w:rPr>
          <w:rFonts w:ascii="TH SarabunPSK" w:eastAsia="TH SarabunPSK" w:hAnsi="TH SarabunPSK" w:cs="TH SarabunPSK" w:hint="cs"/>
          <w:b/>
          <w:bCs/>
          <w:sz w:val="32"/>
          <w:szCs w:val="32"/>
          <w:cs/>
          <w:lang w:bidi="th-TH"/>
        </w:rPr>
        <w:t>ผู้พัฒนา</w:t>
      </w:r>
    </w:p>
    <w:p w14:paraId="4EC67314" w14:textId="77777777" w:rsidR="009538B1" w:rsidRPr="009538B1" w:rsidRDefault="009538B1" w:rsidP="009538B1">
      <w:pPr>
        <w:pStyle w:val="ListParagraph"/>
        <w:numPr>
          <w:ilvl w:val="0"/>
          <w:numId w:val="38"/>
        </w:numPr>
        <w:spacing w:before="50" w:after="50"/>
        <w:rPr>
          <w:rFonts w:ascii="TH SarabunPSK" w:eastAsia="TH SarabunPSK" w:hAnsi="TH SarabunPSK" w:cs="TH SarabunPSK"/>
          <w:sz w:val="32"/>
          <w:szCs w:val="32"/>
          <w:lang w:bidi="th-TH"/>
        </w:rPr>
      </w:pPr>
      <w:r w:rsidRPr="009538B1">
        <w:rPr>
          <w:rFonts w:ascii="TH SarabunPSK" w:eastAsia="TH SarabunPSK" w:hAnsi="TH SarabunPSK" w:cs="TH SarabunPSK" w:hint="cs"/>
          <w:sz w:val="32"/>
          <w:szCs w:val="32"/>
          <w:cs/>
          <w:lang w:bidi="th-TH"/>
        </w:rPr>
        <w:t>นาย</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รพี</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รัตนมนูญพร</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นักเรียนระดับชั้นมัธยมศึกษาปีที่</w:t>
      </w:r>
      <w:r w:rsidRPr="009538B1">
        <w:rPr>
          <w:rFonts w:ascii="TH SarabunPSK" w:eastAsia="TH SarabunPSK" w:hAnsi="TH SarabunPSK" w:cs="TH SarabunPSK"/>
          <w:sz w:val="32"/>
          <w:szCs w:val="32"/>
          <w:cs/>
          <w:lang w:bidi="th-TH"/>
        </w:rPr>
        <w:t xml:space="preserve"> 5 </w:t>
      </w:r>
      <w:r w:rsidRPr="009538B1">
        <w:rPr>
          <w:rFonts w:ascii="TH SarabunPSK" w:eastAsia="TH SarabunPSK" w:hAnsi="TH SarabunPSK" w:cs="TH SarabunPSK" w:hint="cs"/>
          <w:sz w:val="32"/>
          <w:szCs w:val="32"/>
          <w:cs/>
          <w:lang w:bidi="th-TH"/>
        </w:rPr>
        <w:t>สาขาวิศวกรรมปัญญาประดิษฐ์</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AI)</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โรงเรียนสาธิตมหาวิทยาลัยศรีนครินทรวิ</w:t>
      </w:r>
      <w:proofErr w:type="spellStart"/>
      <w:r w:rsidRPr="009538B1">
        <w:rPr>
          <w:rFonts w:ascii="TH SarabunPSK" w:eastAsia="TH SarabunPSK" w:hAnsi="TH SarabunPSK" w:cs="TH SarabunPSK" w:hint="cs"/>
          <w:sz w:val="32"/>
          <w:szCs w:val="32"/>
          <w:cs/>
          <w:lang w:bidi="th-TH"/>
        </w:rPr>
        <w:t>โร</w:t>
      </w:r>
      <w:proofErr w:type="spellEnd"/>
      <w:r w:rsidRPr="009538B1">
        <w:rPr>
          <w:rFonts w:ascii="TH SarabunPSK" w:eastAsia="TH SarabunPSK" w:hAnsi="TH SarabunPSK" w:cs="TH SarabunPSK" w:hint="cs"/>
          <w:sz w:val="32"/>
          <w:szCs w:val="32"/>
          <w:cs/>
          <w:lang w:bidi="th-TH"/>
        </w:rPr>
        <w:t>ฒ</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ประสานมิตร</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ฝ่ายมัธยม</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สถานที่ติดต่อ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176</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ซ</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hint="cs"/>
          <w:sz w:val="32"/>
          <w:szCs w:val="32"/>
          <w:cs/>
          <w:lang w:bidi="th-TH"/>
        </w:rPr>
        <w:t>สุขุมวิท</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23</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แขวงคลองเตยเหนือ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เขตวัฒนา</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กรุงเทพ</w:t>
      </w:r>
      <w:r w:rsidRPr="009538B1">
        <w:rPr>
          <w:rFonts w:ascii="TH SarabunPSK" w:hAnsi="TH SarabunPSK" w:cs="TH SarabunPSK" w:hint="cs"/>
          <w:sz w:val="32"/>
          <w:szCs w:val="32"/>
          <w:cs/>
          <w:lang w:bidi="th-TH"/>
        </w:rPr>
        <w:t>ฯ</w:t>
      </w:r>
      <w:r w:rsidRPr="009538B1">
        <w:rPr>
          <w:rFonts w:ascii="TH SarabunPSK" w:hAnsi="TH SarabunPSK" w:cs="TH SarabunPSK"/>
          <w:sz w:val="32"/>
          <w:szCs w:val="32"/>
          <w:lang w:bidi="th-TH"/>
        </w:rPr>
        <w:t xml:space="preserve"> </w:t>
      </w:r>
      <w:r w:rsidRPr="009538B1">
        <w:rPr>
          <w:rFonts w:ascii="TH SarabunPSK" w:eastAsia="TH SarabunPSK" w:hAnsi="TH SarabunPSK" w:cs="TH SarabunPSK"/>
          <w:sz w:val="32"/>
          <w:szCs w:val="32"/>
          <w:lang w:bidi="th-TH"/>
        </w:rPr>
        <w:t>10110</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โทรศัพท์มือถือ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062-113-2170</w:t>
      </w:r>
      <w:r w:rsidRPr="009538B1">
        <w:rPr>
          <w:rFonts w:ascii="TH SarabunPSK" w:eastAsia="TH SarabunPSK" w:hAnsi="TH SarabunPSK" w:cs="TH SarabunPSK"/>
          <w:sz w:val="32"/>
          <w:szCs w:val="32"/>
          <w:lang w:bidi="th-TH"/>
        </w:rPr>
        <w:br/>
        <w:t>Email: raphee.rattanamanoonporn@gmail.com</w:t>
      </w:r>
    </w:p>
    <w:p w14:paraId="2E39B6E2" w14:textId="77777777" w:rsidR="009538B1" w:rsidRPr="009538B1" w:rsidRDefault="009538B1" w:rsidP="009538B1">
      <w:pPr>
        <w:pStyle w:val="ListParagraph"/>
        <w:numPr>
          <w:ilvl w:val="0"/>
          <w:numId w:val="38"/>
        </w:numPr>
        <w:spacing w:before="50" w:after="50"/>
        <w:rPr>
          <w:rFonts w:ascii="TH SarabunPSK" w:eastAsia="TH SarabunPSK" w:hAnsi="TH SarabunPSK" w:cs="TH SarabunPSK"/>
          <w:sz w:val="32"/>
          <w:szCs w:val="32"/>
          <w:lang w:bidi="th-TH"/>
        </w:rPr>
      </w:pPr>
      <w:r w:rsidRPr="009538B1">
        <w:rPr>
          <w:rFonts w:ascii="TH SarabunPSK" w:eastAsia="TH SarabunPSK" w:hAnsi="TH SarabunPSK" w:cs="TH SarabunPSK" w:hint="cs"/>
          <w:sz w:val="32"/>
          <w:szCs w:val="32"/>
          <w:cs/>
          <w:lang w:bidi="th-TH"/>
        </w:rPr>
        <w:t>นางสาว</w:t>
      </w:r>
      <w:r w:rsidRPr="009538B1">
        <w:rPr>
          <w:rFonts w:ascii="TH SarabunPSK" w:eastAsia="TH SarabunPSK" w:hAnsi="TH SarabunPSK" w:cs="TH SarabunPSK"/>
          <w:sz w:val="32"/>
          <w:szCs w:val="32"/>
          <w:cs/>
          <w:lang w:bidi="th-TH"/>
        </w:rPr>
        <w:t xml:space="preserve"> </w:t>
      </w:r>
      <w:proofErr w:type="spellStart"/>
      <w:r w:rsidRPr="009538B1">
        <w:rPr>
          <w:rFonts w:ascii="TH SarabunPSK" w:eastAsia="TH SarabunPSK" w:hAnsi="TH SarabunPSK" w:cs="TH SarabunPSK" w:hint="cs"/>
          <w:sz w:val="32"/>
          <w:szCs w:val="32"/>
          <w:cs/>
          <w:lang w:bidi="th-TH"/>
        </w:rPr>
        <w:t>รช</w:t>
      </w:r>
      <w:proofErr w:type="spellEnd"/>
      <w:r w:rsidRPr="009538B1">
        <w:rPr>
          <w:rFonts w:ascii="TH SarabunPSK" w:eastAsia="TH SarabunPSK" w:hAnsi="TH SarabunPSK" w:cs="TH SarabunPSK" w:hint="cs"/>
          <w:sz w:val="32"/>
          <w:szCs w:val="32"/>
          <w:cs/>
          <w:lang w:bidi="th-TH"/>
        </w:rPr>
        <w:t>ยา</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เชวงกิจวณิช</w:t>
      </w:r>
    </w:p>
    <w:p w14:paraId="7729D62A" w14:textId="77777777" w:rsidR="009538B1" w:rsidRPr="009538B1" w:rsidRDefault="009538B1" w:rsidP="009538B1">
      <w:pPr>
        <w:pStyle w:val="ListParagraph"/>
        <w:spacing w:before="50" w:after="50"/>
        <w:rPr>
          <w:rFonts w:ascii="TH SarabunPSK" w:eastAsia="TH SarabunPSK" w:hAnsi="TH SarabunPSK" w:cs="TH SarabunPSK"/>
          <w:sz w:val="32"/>
          <w:szCs w:val="32"/>
          <w:lang w:bidi="th-TH"/>
        </w:rPr>
      </w:pPr>
      <w:r w:rsidRPr="009538B1">
        <w:rPr>
          <w:rFonts w:ascii="TH SarabunPSK" w:eastAsia="TH SarabunPSK" w:hAnsi="TH SarabunPSK" w:cs="TH SarabunPSK" w:hint="cs"/>
          <w:sz w:val="32"/>
          <w:szCs w:val="32"/>
          <w:cs/>
          <w:lang w:bidi="th-TH"/>
        </w:rPr>
        <w:t>นักเรียนระดับชั้นมัธยมศึกษาปีที่</w:t>
      </w:r>
      <w:r w:rsidRPr="009538B1">
        <w:rPr>
          <w:rFonts w:ascii="TH SarabunPSK" w:eastAsia="TH SarabunPSK" w:hAnsi="TH SarabunPSK" w:cs="TH SarabunPSK"/>
          <w:sz w:val="32"/>
          <w:szCs w:val="32"/>
          <w:cs/>
          <w:lang w:bidi="th-TH"/>
        </w:rPr>
        <w:t xml:space="preserve"> </w:t>
      </w:r>
      <w:r>
        <w:rPr>
          <w:rFonts w:ascii="TH SarabunPSK" w:eastAsia="TH SarabunPSK" w:hAnsi="TH SarabunPSK" w:cs="TH SarabunPSK"/>
          <w:sz w:val="32"/>
          <w:szCs w:val="32"/>
          <w:lang w:bidi="th-TH"/>
        </w:rPr>
        <w:t>6</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สาขาวิศวกรรมปัญญาประดิษฐ์</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AI)</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โรงเรียนสาธิตมหาวิทยาลัยศรีนครินทรวิ</w:t>
      </w:r>
      <w:proofErr w:type="spellStart"/>
      <w:r w:rsidRPr="009538B1">
        <w:rPr>
          <w:rFonts w:ascii="TH SarabunPSK" w:eastAsia="TH SarabunPSK" w:hAnsi="TH SarabunPSK" w:cs="TH SarabunPSK" w:hint="cs"/>
          <w:sz w:val="32"/>
          <w:szCs w:val="32"/>
          <w:cs/>
          <w:lang w:bidi="th-TH"/>
        </w:rPr>
        <w:t>โร</w:t>
      </w:r>
      <w:proofErr w:type="spellEnd"/>
      <w:r w:rsidRPr="009538B1">
        <w:rPr>
          <w:rFonts w:ascii="TH SarabunPSK" w:eastAsia="TH SarabunPSK" w:hAnsi="TH SarabunPSK" w:cs="TH SarabunPSK" w:hint="cs"/>
          <w:sz w:val="32"/>
          <w:szCs w:val="32"/>
          <w:cs/>
          <w:lang w:bidi="th-TH"/>
        </w:rPr>
        <w:t>ฒ</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ประสานมิตร</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ฝ่ายมัธยม</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สถานที่ติดต่อ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176</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ซ</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hint="cs"/>
          <w:sz w:val="32"/>
          <w:szCs w:val="32"/>
          <w:cs/>
          <w:lang w:bidi="th-TH"/>
        </w:rPr>
        <w:t>สุขุมวิท</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23</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แขวงคลองเตยเหนือ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เขตวัฒนา</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กรุงเทพ</w:t>
      </w:r>
      <w:r w:rsidRPr="009538B1">
        <w:rPr>
          <w:rFonts w:ascii="TH SarabunPSK" w:hAnsi="TH SarabunPSK" w:cs="TH SarabunPSK" w:hint="cs"/>
          <w:sz w:val="32"/>
          <w:szCs w:val="32"/>
          <w:cs/>
          <w:lang w:bidi="th-TH"/>
        </w:rPr>
        <w:t>ฯ</w:t>
      </w:r>
      <w:r w:rsidRPr="009538B1">
        <w:rPr>
          <w:rFonts w:ascii="TH SarabunPSK" w:hAnsi="TH SarabunPSK" w:cs="TH SarabunPSK"/>
          <w:sz w:val="32"/>
          <w:szCs w:val="32"/>
          <w:lang w:bidi="th-TH"/>
        </w:rPr>
        <w:t xml:space="preserve"> </w:t>
      </w:r>
      <w:r w:rsidRPr="009538B1">
        <w:rPr>
          <w:rFonts w:ascii="TH SarabunPSK" w:eastAsia="TH SarabunPSK" w:hAnsi="TH SarabunPSK" w:cs="TH SarabunPSK"/>
          <w:sz w:val="32"/>
          <w:szCs w:val="32"/>
          <w:lang w:bidi="th-TH"/>
        </w:rPr>
        <w:t>10110</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โทรศัพท์มือถือ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092-930-9287</w:t>
      </w:r>
      <w:r w:rsidRPr="009538B1">
        <w:rPr>
          <w:rFonts w:ascii="TH SarabunPSK" w:eastAsia="TH SarabunPSK" w:hAnsi="TH SarabunPSK" w:cs="TH SarabunPSK"/>
          <w:sz w:val="32"/>
          <w:szCs w:val="32"/>
          <w:lang w:bidi="th-TH"/>
        </w:rPr>
        <w:br/>
        <w:t>Email: charlotte.kamoshita00@gmail.com</w:t>
      </w:r>
    </w:p>
    <w:p w14:paraId="1B09EFD6" w14:textId="77777777" w:rsidR="009538B1" w:rsidRPr="009538B1" w:rsidRDefault="009538B1" w:rsidP="009538B1">
      <w:pPr>
        <w:pStyle w:val="ListParagraph"/>
        <w:numPr>
          <w:ilvl w:val="0"/>
          <w:numId w:val="38"/>
        </w:numPr>
        <w:spacing w:before="50" w:after="50"/>
        <w:rPr>
          <w:rFonts w:ascii="TH SarabunPSK" w:eastAsia="TH SarabunPSK" w:hAnsi="TH SarabunPSK" w:cs="TH SarabunPSK"/>
          <w:sz w:val="32"/>
          <w:szCs w:val="32"/>
          <w:lang w:bidi="th-TH"/>
        </w:rPr>
      </w:pPr>
      <w:r w:rsidRPr="009538B1">
        <w:rPr>
          <w:rFonts w:ascii="TH SarabunPSK" w:eastAsia="TH SarabunPSK" w:hAnsi="TH SarabunPSK" w:cs="TH SarabunPSK" w:hint="cs"/>
          <w:sz w:val="32"/>
          <w:szCs w:val="32"/>
          <w:cs/>
          <w:lang w:bidi="th-TH"/>
        </w:rPr>
        <w:t>นาย</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ปภาวิชญ์</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แซ่หลิ่ว</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นักเรียนระดับชั้นมัธยมศึกษาปีที่</w:t>
      </w:r>
      <w:r w:rsidRPr="009538B1">
        <w:rPr>
          <w:rFonts w:ascii="TH SarabunPSK" w:eastAsia="TH SarabunPSK" w:hAnsi="TH SarabunPSK" w:cs="TH SarabunPSK"/>
          <w:sz w:val="32"/>
          <w:szCs w:val="32"/>
          <w:cs/>
          <w:lang w:bidi="th-TH"/>
        </w:rPr>
        <w:t xml:space="preserve"> </w:t>
      </w:r>
      <w:r>
        <w:rPr>
          <w:rFonts w:ascii="TH SarabunPSK" w:eastAsia="TH SarabunPSK" w:hAnsi="TH SarabunPSK" w:cs="TH SarabunPSK"/>
          <w:sz w:val="32"/>
          <w:szCs w:val="32"/>
          <w:lang w:bidi="th-TH"/>
        </w:rPr>
        <w:t>6</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สาขาวิศวกรรมปัญญาประดิษฐ์</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AI)</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โรงเรียนสาธิตมหาวิทยาลัยศรีนครินทรวิ</w:t>
      </w:r>
      <w:proofErr w:type="spellStart"/>
      <w:r w:rsidRPr="009538B1">
        <w:rPr>
          <w:rFonts w:ascii="TH SarabunPSK" w:eastAsia="TH SarabunPSK" w:hAnsi="TH SarabunPSK" w:cs="TH SarabunPSK" w:hint="cs"/>
          <w:sz w:val="32"/>
          <w:szCs w:val="32"/>
          <w:cs/>
          <w:lang w:bidi="th-TH"/>
        </w:rPr>
        <w:t>โร</w:t>
      </w:r>
      <w:proofErr w:type="spellEnd"/>
      <w:r w:rsidRPr="009538B1">
        <w:rPr>
          <w:rFonts w:ascii="TH SarabunPSK" w:eastAsia="TH SarabunPSK" w:hAnsi="TH SarabunPSK" w:cs="TH SarabunPSK" w:hint="cs"/>
          <w:sz w:val="32"/>
          <w:szCs w:val="32"/>
          <w:cs/>
          <w:lang w:bidi="th-TH"/>
        </w:rPr>
        <w:t>ฒ</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ประสานมิตร</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ฝ่ายมัธยม</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สถานที่ติดต่อ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176</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ซ</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hint="cs"/>
          <w:sz w:val="32"/>
          <w:szCs w:val="32"/>
          <w:cs/>
          <w:lang w:bidi="th-TH"/>
        </w:rPr>
        <w:t>สุขุมวิท</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23</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แขวงคลองเตยเหนือ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เขตวัฒนา</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กรุงเทพ</w:t>
      </w:r>
      <w:r w:rsidRPr="009538B1">
        <w:rPr>
          <w:rFonts w:ascii="TH SarabunPSK" w:hAnsi="TH SarabunPSK" w:cs="TH SarabunPSK" w:hint="cs"/>
          <w:sz w:val="32"/>
          <w:szCs w:val="32"/>
          <w:cs/>
          <w:lang w:bidi="th-TH"/>
        </w:rPr>
        <w:t>ฯ</w:t>
      </w:r>
      <w:r w:rsidRPr="009538B1">
        <w:rPr>
          <w:rFonts w:ascii="TH SarabunPSK" w:hAnsi="TH SarabunPSK" w:cs="TH SarabunPSK"/>
          <w:sz w:val="32"/>
          <w:szCs w:val="32"/>
          <w:lang w:bidi="th-TH"/>
        </w:rPr>
        <w:t xml:space="preserve"> </w:t>
      </w:r>
      <w:r w:rsidRPr="009538B1">
        <w:rPr>
          <w:rFonts w:ascii="TH SarabunPSK" w:eastAsia="TH SarabunPSK" w:hAnsi="TH SarabunPSK" w:cs="TH SarabunPSK"/>
          <w:sz w:val="32"/>
          <w:szCs w:val="32"/>
          <w:lang w:bidi="th-TH"/>
        </w:rPr>
        <w:t>10110</w:t>
      </w:r>
      <w:r w:rsidRPr="009538B1">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โทรศัพท์มือถือ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091-751-1470</w:t>
      </w:r>
      <w:r w:rsidRPr="009538B1">
        <w:rPr>
          <w:rFonts w:ascii="TH SarabunPSK" w:eastAsia="TH SarabunPSK" w:hAnsi="TH SarabunPSK" w:cs="TH SarabunPSK"/>
          <w:sz w:val="32"/>
          <w:szCs w:val="32"/>
          <w:lang w:bidi="th-TH"/>
        </w:rPr>
        <w:br/>
        <w:t>Email: papawit@proton.me</w:t>
      </w:r>
    </w:p>
    <w:p w14:paraId="6742B1D7" w14:textId="77777777" w:rsidR="009538B1" w:rsidRPr="009538B1" w:rsidRDefault="009538B1" w:rsidP="009538B1">
      <w:pPr>
        <w:spacing w:before="50" w:after="50"/>
        <w:jc w:val="thaiDistribute"/>
        <w:rPr>
          <w:rFonts w:ascii="TH SarabunPSK" w:eastAsia="TH SarabunPSK" w:hAnsi="TH SarabunPSK" w:cs="TH SarabunPSK"/>
          <w:b/>
          <w:bCs/>
          <w:sz w:val="32"/>
          <w:szCs w:val="32"/>
          <w:lang w:bidi="th-TH"/>
        </w:rPr>
      </w:pPr>
      <w:r w:rsidRPr="009538B1">
        <w:rPr>
          <w:rFonts w:ascii="TH SarabunPSK" w:eastAsia="TH SarabunPSK" w:hAnsi="TH SarabunPSK" w:cs="TH SarabunPSK"/>
          <w:b/>
          <w:bCs/>
          <w:sz w:val="32"/>
          <w:szCs w:val="32"/>
          <w:lang w:bidi="th-TH"/>
        </w:rPr>
        <w:t xml:space="preserve">2. </w:t>
      </w:r>
      <w:r w:rsidRPr="009538B1">
        <w:rPr>
          <w:rFonts w:ascii="TH SarabunPSK" w:eastAsia="TH SarabunPSK" w:hAnsi="TH SarabunPSK" w:cs="TH SarabunPSK" w:hint="cs"/>
          <w:b/>
          <w:bCs/>
          <w:sz w:val="32"/>
          <w:szCs w:val="32"/>
          <w:cs/>
          <w:lang w:bidi="th-TH"/>
        </w:rPr>
        <w:t>อาจารย์ที่ปรึกษา</w:t>
      </w:r>
    </w:p>
    <w:p w14:paraId="04AD81CA" w14:textId="77777777" w:rsidR="009538B1" w:rsidRPr="009538B1" w:rsidRDefault="009538B1" w:rsidP="009538B1">
      <w:pPr>
        <w:spacing w:before="50" w:after="50"/>
        <w:ind w:left="720"/>
        <w:rPr>
          <w:rFonts w:ascii="TH SarabunPSK" w:eastAsia="TH SarabunPSK" w:hAnsi="TH SarabunPSK" w:cs="TH SarabunPSK"/>
          <w:sz w:val="32"/>
          <w:szCs w:val="32"/>
          <w:lang w:bidi="th-TH"/>
        </w:rPr>
      </w:pPr>
      <w:r w:rsidRPr="009538B1">
        <w:rPr>
          <w:rFonts w:ascii="TH SarabunPSK" w:eastAsia="TH SarabunPSK" w:hAnsi="TH SarabunPSK" w:cs="TH SarabunPSK" w:hint="cs"/>
          <w:sz w:val="32"/>
          <w:szCs w:val="32"/>
          <w:cs/>
          <w:lang w:bidi="th-TH"/>
        </w:rPr>
        <w:t>อาจารย์</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ธนภูมิ</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เรืองไพศาล</w:t>
      </w:r>
    </w:p>
    <w:p w14:paraId="0F58DF74" w14:textId="77777777" w:rsidR="00520A02" w:rsidRDefault="009538B1" w:rsidP="009538B1">
      <w:pPr>
        <w:spacing w:before="50" w:after="50"/>
        <w:ind w:left="720"/>
        <w:rPr>
          <w:rFonts w:ascii="TH SarabunPSK" w:eastAsia="TH SarabunPSK" w:hAnsi="TH SarabunPSK" w:cs="TH SarabunPSK"/>
          <w:sz w:val="32"/>
          <w:szCs w:val="32"/>
          <w:lang w:bidi="th-TH"/>
        </w:rPr>
      </w:pPr>
      <w:r w:rsidRPr="009538B1">
        <w:rPr>
          <w:rFonts w:ascii="TH SarabunPSK" w:eastAsia="TH SarabunPSK" w:hAnsi="TH SarabunPSK" w:cs="TH SarabunPSK" w:hint="cs"/>
          <w:sz w:val="32"/>
          <w:szCs w:val="32"/>
          <w:cs/>
          <w:lang w:bidi="th-TH"/>
        </w:rPr>
        <w:t>สถานที่ติดต่อ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176</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ซ</w:t>
      </w:r>
      <w:r w:rsidRPr="009538B1">
        <w:rPr>
          <w:rFonts w:ascii="TH SarabunPSK" w:eastAsia="TH SarabunPSK" w:hAnsi="TH SarabunPSK" w:cs="TH SarabunPSK"/>
          <w:sz w:val="32"/>
          <w:szCs w:val="32"/>
          <w:cs/>
          <w:lang w:bidi="th-TH"/>
        </w:rPr>
        <w:t>.</w:t>
      </w:r>
      <w:r w:rsidRPr="009538B1">
        <w:rPr>
          <w:rFonts w:ascii="TH SarabunPSK" w:eastAsia="TH SarabunPSK" w:hAnsi="TH SarabunPSK" w:cs="TH SarabunPSK" w:hint="cs"/>
          <w:sz w:val="32"/>
          <w:szCs w:val="32"/>
          <w:cs/>
          <w:lang w:bidi="th-TH"/>
        </w:rPr>
        <w:t>สุขุมวิท</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23</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แขวงคลองเตยเหนือ</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เขตวัฒนา</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hint="cs"/>
          <w:sz w:val="32"/>
          <w:szCs w:val="32"/>
          <w:cs/>
          <w:lang w:bidi="th-TH"/>
        </w:rPr>
        <w:t>กรุงเทพ</w:t>
      </w:r>
      <w:r w:rsidRPr="009538B1">
        <w:rPr>
          <w:rFonts w:ascii="TH SarabunPSK" w:hAnsi="TH SarabunPSK" w:cs="TH SarabunPSK" w:hint="cs"/>
          <w:sz w:val="32"/>
          <w:szCs w:val="32"/>
          <w:cs/>
          <w:lang w:bidi="th-TH"/>
        </w:rPr>
        <w:t>ฯ</w:t>
      </w:r>
      <w:r w:rsidRPr="009538B1">
        <w:rPr>
          <w:rFonts w:ascii="TH SarabunPSK" w:hAnsi="TH SarabunPSK" w:cs="TH SarabunPSK"/>
          <w:sz w:val="32"/>
          <w:szCs w:val="32"/>
          <w:lang w:bidi="th-TH"/>
        </w:rPr>
        <w:t xml:space="preserve"> </w:t>
      </w:r>
      <w:r w:rsidRPr="009538B1">
        <w:rPr>
          <w:rFonts w:ascii="TH SarabunPSK" w:eastAsia="TH SarabunPSK" w:hAnsi="TH SarabunPSK" w:cs="TH SarabunPSK"/>
          <w:sz w:val="32"/>
          <w:szCs w:val="32"/>
          <w:lang w:bidi="th-TH"/>
        </w:rPr>
        <w:t>10110</w:t>
      </w:r>
      <w:r>
        <w:rPr>
          <w:rFonts w:ascii="TH SarabunPSK" w:eastAsia="TH SarabunPSK" w:hAnsi="TH SarabunPSK" w:cs="TH SarabunPSK"/>
          <w:sz w:val="32"/>
          <w:szCs w:val="32"/>
          <w:lang w:bidi="th-TH"/>
        </w:rPr>
        <w:br/>
      </w:r>
      <w:r w:rsidRPr="009538B1">
        <w:rPr>
          <w:rFonts w:ascii="TH SarabunPSK" w:eastAsia="TH SarabunPSK" w:hAnsi="TH SarabunPSK" w:cs="TH SarabunPSK" w:hint="cs"/>
          <w:sz w:val="32"/>
          <w:szCs w:val="32"/>
          <w:cs/>
          <w:lang w:bidi="th-TH"/>
        </w:rPr>
        <w:t>โทรศัพท์</w:t>
      </w:r>
      <w:r w:rsidRPr="009538B1">
        <w:rPr>
          <w:rFonts w:ascii="TH SarabunPSK" w:eastAsia="TH SarabunPSK" w:hAnsi="TH SarabunPSK" w:cs="TH SarabunPSK"/>
          <w:sz w:val="32"/>
          <w:szCs w:val="32"/>
          <w:cs/>
          <w:lang w:bidi="th-TH"/>
        </w:rPr>
        <w:t xml:space="preserve">: </w:t>
      </w:r>
      <w:r w:rsidRPr="009538B1">
        <w:rPr>
          <w:rFonts w:ascii="TH SarabunPSK" w:eastAsia="TH SarabunPSK" w:hAnsi="TH SarabunPSK" w:cs="TH SarabunPSK"/>
          <w:sz w:val="32"/>
          <w:szCs w:val="32"/>
          <w:lang w:bidi="th-TH"/>
        </w:rPr>
        <w:t>02-260-9986</w:t>
      </w:r>
      <w:r>
        <w:rPr>
          <w:rFonts w:ascii="TH SarabunPSK" w:eastAsia="TH SarabunPSK" w:hAnsi="TH SarabunPSK" w:cs="TH SarabunPSK"/>
          <w:sz w:val="32"/>
          <w:szCs w:val="32"/>
          <w:lang w:bidi="th-TH"/>
        </w:rPr>
        <w:br/>
      </w:r>
      <w:r w:rsidRPr="009538B1">
        <w:rPr>
          <w:rFonts w:ascii="TH SarabunPSK" w:eastAsia="TH SarabunPSK" w:hAnsi="TH SarabunPSK" w:cs="TH SarabunPSK"/>
          <w:sz w:val="32"/>
          <w:szCs w:val="32"/>
          <w:lang w:bidi="th-TH"/>
        </w:rPr>
        <w:t>Email: tanapoom.ru@spsm.ac.th</w:t>
      </w:r>
    </w:p>
    <w:p w14:paraId="5F811A0A" w14:textId="77777777" w:rsidR="00EB3C77" w:rsidRPr="00D86862" w:rsidRDefault="00EB3C77" w:rsidP="00EB3C77">
      <w:pPr>
        <w:spacing w:before="50" w:after="50"/>
        <w:jc w:val="thaiDistribute"/>
        <w:rPr>
          <w:rFonts w:ascii="TH SarabunPSK" w:eastAsia="TH SarabunPSK" w:hAnsi="TH SarabunPSK" w:cs="TH SarabunPSK"/>
          <w:b/>
          <w:bCs/>
          <w:sz w:val="32"/>
          <w:szCs w:val="32"/>
          <w:lang w:bidi="th-TH"/>
        </w:rPr>
      </w:pPr>
      <w:r w:rsidRPr="00D86862">
        <w:rPr>
          <w:rFonts w:ascii="TH SarabunPSK" w:hAnsi="TH SarabunPSK" w:cs="TH SarabunPSK" w:hint="cs"/>
          <w:b/>
          <w:sz w:val="32"/>
          <w:szCs w:val="32"/>
        </w:rPr>
        <w:lastRenderedPageBreak/>
        <w:t>ภาคผนวก (Appendix)</w:t>
      </w:r>
    </w:p>
    <w:p w14:paraId="76D0D49C" w14:textId="77777777" w:rsidR="00EB3C77" w:rsidRPr="00D86862" w:rsidRDefault="00EB3C77" w:rsidP="00EB3C77">
      <w:pPr>
        <w:spacing w:before="50" w:after="50"/>
        <w:jc w:val="thaiDistribute"/>
        <w:rPr>
          <w:rFonts w:ascii="TH SarabunPSK" w:eastAsia="TH SarabunPSK" w:hAnsi="TH SarabunPSK" w:cs="TH SarabunPSK"/>
          <w:b/>
          <w:bCs/>
          <w:sz w:val="32"/>
          <w:szCs w:val="32"/>
          <w:lang w:bidi="th-TH"/>
        </w:rPr>
      </w:pPr>
      <w:r w:rsidRPr="00D86862">
        <w:rPr>
          <w:rFonts w:ascii="TH SarabunPSK" w:hAnsi="TH SarabunPSK" w:cs="TH SarabunPSK" w:hint="cs"/>
          <w:b/>
          <w:sz w:val="32"/>
          <w:szCs w:val="32"/>
        </w:rPr>
        <w:t>ก. คู่มือการติดตั้ง (Installation Guide)</w:t>
      </w:r>
    </w:p>
    <w:p w14:paraId="447962DA" w14:textId="77777777" w:rsidR="00EB3C77" w:rsidRPr="00D86862" w:rsidRDefault="00EB3C77" w:rsidP="00EB3C77">
      <w:pPr>
        <w:spacing w:before="50" w:after="50"/>
        <w:jc w:val="thaiDistribute"/>
        <w:rPr>
          <w:rFonts w:ascii="TH SarabunPSK" w:eastAsia="TH SarabunPSK" w:hAnsi="TH SarabunPSK" w:cs="TH SarabunPSK"/>
          <w:sz w:val="32"/>
          <w:szCs w:val="32"/>
          <w:lang w:bidi="th-TH"/>
        </w:rPr>
      </w:pPr>
      <w:r w:rsidRPr="00D86862">
        <w:rPr>
          <w:rFonts w:ascii="TH SarabunPSK" w:hAnsi="TH SarabunPSK" w:cs="TH SarabunPSK" w:hint="cs"/>
          <w:b/>
          <w:sz w:val="32"/>
          <w:szCs w:val="32"/>
        </w:rPr>
        <w:t>สำหรับผู้ใช้งานทั่วไป:</w:t>
      </w:r>
      <w:r w:rsidRPr="00D86862">
        <w:rPr>
          <w:rFonts w:ascii="TH SarabunPSK" w:hAnsi="TH SarabunPSK" w:cs="TH SarabunPSK" w:hint="cs"/>
          <w:sz w:val="32"/>
          <w:szCs w:val="32"/>
        </w:rPr>
        <w:t xml:space="preserve"> เว็บแอปพลิเคชัน "ตามรอย" ไม่ต้องติดตั้งโปรแกรมใดๆ เพียงเปิดลิงก์ที่เผยแพร่บน Vercel ผ่านเว็บเบราว์เซอร์บนโทรศัพท์มือถือหรือแท็บเล็ต แล้วอนุญาตให้เข้าถึงตำแหน่ง (Location Permission) ก็สามารถเริ่มเล่นได้ทันที</w:t>
      </w:r>
    </w:p>
    <w:p w14:paraId="7FD21A89" w14:textId="77777777" w:rsidR="00EB3C77" w:rsidRPr="00D86862" w:rsidRDefault="00EB3C77" w:rsidP="00EB3C77">
      <w:pPr>
        <w:spacing w:before="50" w:after="50"/>
        <w:jc w:val="thaiDistribute"/>
        <w:rPr>
          <w:rFonts w:ascii="TH SarabunPSK" w:eastAsia="TH SarabunPSK" w:hAnsi="TH SarabunPSK" w:cs="TH SarabunPSK"/>
          <w:sz w:val="32"/>
          <w:szCs w:val="32"/>
          <w:lang w:bidi="th-TH"/>
        </w:rPr>
      </w:pPr>
      <w:r w:rsidRPr="00D86862">
        <w:rPr>
          <w:rFonts w:ascii="TH SarabunPSK" w:hAnsi="TH SarabunPSK" w:cs="TH SarabunPSK" w:hint="cs"/>
          <w:b/>
          <w:sz w:val="32"/>
          <w:szCs w:val="32"/>
        </w:rPr>
        <w:t>สำหรับนักพัฒนาที่ต้องการรันระบบในเครื่อง (Local Development):</w:t>
      </w:r>
    </w:p>
    <w:p w14:paraId="3A50F5B4" w14:textId="3C830148" w:rsidR="00EB3C77" w:rsidRPr="00D86862" w:rsidRDefault="00EB3C77" w:rsidP="00D86862">
      <w:pPr>
        <w:pStyle w:val="ListParagraph"/>
        <w:numPr>
          <w:ilvl w:val="0"/>
          <w:numId w:val="39"/>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โคลนโปรเจก</w:t>
      </w:r>
      <w:proofErr w:type="spellStart"/>
      <w:r w:rsidRPr="00D86862">
        <w:rPr>
          <w:rFonts w:ascii="TH SarabunPSK" w:eastAsia="TH SarabunPSK" w:hAnsi="TH SarabunPSK" w:cs="TH SarabunPSK" w:hint="cs"/>
          <w:sz w:val="32"/>
          <w:szCs w:val="32"/>
          <w:cs/>
          <w:lang w:bidi="th-TH"/>
        </w:rPr>
        <w:t>ต์</w:t>
      </w:r>
      <w:proofErr w:type="spellEnd"/>
      <w:r w:rsidRPr="00D86862">
        <w:rPr>
          <w:rFonts w:ascii="TH SarabunPSK" w:eastAsia="TH SarabunPSK" w:hAnsi="TH SarabunPSK" w:cs="TH SarabunPSK" w:hint="cs"/>
          <w:sz w:val="32"/>
          <w:szCs w:val="32"/>
          <w:cs/>
          <w:lang w:bidi="th-TH"/>
        </w:rPr>
        <w:t xml:space="preserve">จาก </w:t>
      </w:r>
      <w:r w:rsidRPr="00D86862">
        <w:rPr>
          <w:rFonts w:ascii="TH SarabunPSK" w:eastAsia="TH SarabunPSK" w:hAnsi="TH SarabunPSK" w:cs="TH SarabunPSK" w:hint="cs"/>
          <w:sz w:val="32"/>
          <w:szCs w:val="32"/>
          <w:lang w:bidi="th-TH"/>
        </w:rPr>
        <w:t xml:space="preserve">GitHub: git clone https://github.com/Ray0737/Tamroi.git </w:t>
      </w:r>
      <w:r w:rsidRPr="00D86862">
        <w:rPr>
          <w:rFonts w:ascii="TH SarabunPSK" w:eastAsia="TH SarabunPSK" w:hAnsi="TH SarabunPSK" w:cs="TH SarabunPSK" w:hint="cs"/>
          <w:sz w:val="32"/>
          <w:szCs w:val="32"/>
          <w:cs/>
          <w:lang w:bidi="th-TH"/>
        </w:rPr>
        <w:t xml:space="preserve">แล้วสลับไปที่ </w:t>
      </w:r>
      <w:r w:rsidRPr="00D86862">
        <w:rPr>
          <w:rFonts w:ascii="TH SarabunPSK" w:eastAsia="TH SarabunPSK" w:hAnsi="TH SarabunPSK" w:cs="TH SarabunPSK" w:hint="cs"/>
          <w:sz w:val="32"/>
          <w:szCs w:val="32"/>
          <w:lang w:bidi="th-TH"/>
        </w:rPr>
        <w:t>branch Co-op</w:t>
      </w:r>
    </w:p>
    <w:p w14:paraId="4EEEBEA6" w14:textId="79BCB443" w:rsidR="00EB3C77" w:rsidRPr="00D86862" w:rsidRDefault="00EB3C77" w:rsidP="00D86862">
      <w:pPr>
        <w:pStyle w:val="ListParagraph"/>
        <w:numPr>
          <w:ilvl w:val="0"/>
          <w:numId w:val="39"/>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เปิดโฟลเดอร์โปรเจก</w:t>
      </w:r>
      <w:proofErr w:type="spellStart"/>
      <w:r w:rsidRPr="00D86862">
        <w:rPr>
          <w:rFonts w:ascii="TH SarabunPSK" w:eastAsia="TH SarabunPSK" w:hAnsi="TH SarabunPSK" w:cs="TH SarabunPSK" w:hint="cs"/>
          <w:sz w:val="32"/>
          <w:szCs w:val="32"/>
          <w:cs/>
          <w:lang w:bidi="th-TH"/>
        </w:rPr>
        <w:t>ต์</w:t>
      </w:r>
      <w:proofErr w:type="spellEnd"/>
      <w:r w:rsidRPr="00D86862">
        <w:rPr>
          <w:rFonts w:ascii="TH SarabunPSK" w:eastAsia="TH SarabunPSK" w:hAnsi="TH SarabunPSK" w:cs="TH SarabunPSK" w:hint="cs"/>
          <w:sz w:val="32"/>
          <w:szCs w:val="32"/>
          <w:cs/>
          <w:lang w:bidi="th-TH"/>
        </w:rPr>
        <w:t xml:space="preserve">ด้วย </w:t>
      </w:r>
      <w:r w:rsidRPr="00D86862">
        <w:rPr>
          <w:rFonts w:ascii="TH SarabunPSK" w:eastAsia="TH SarabunPSK" w:hAnsi="TH SarabunPSK" w:cs="TH SarabunPSK" w:hint="cs"/>
          <w:sz w:val="32"/>
          <w:szCs w:val="32"/>
          <w:lang w:bidi="th-TH"/>
        </w:rPr>
        <w:t xml:space="preserve">VS Code </w:t>
      </w:r>
      <w:r w:rsidRPr="00D86862">
        <w:rPr>
          <w:rFonts w:ascii="TH SarabunPSK" w:eastAsia="TH SarabunPSK" w:hAnsi="TH SarabunPSK" w:cs="TH SarabunPSK" w:hint="cs"/>
          <w:sz w:val="32"/>
          <w:szCs w:val="32"/>
          <w:cs/>
          <w:lang w:bidi="th-TH"/>
        </w:rPr>
        <w:t xml:space="preserve">และติดตั้งส่วนขยาย </w:t>
      </w:r>
      <w:r w:rsidRPr="00D86862">
        <w:rPr>
          <w:rFonts w:ascii="TH SarabunPSK" w:eastAsia="TH SarabunPSK" w:hAnsi="TH SarabunPSK" w:cs="TH SarabunPSK" w:hint="cs"/>
          <w:sz w:val="32"/>
          <w:szCs w:val="32"/>
          <w:lang w:bidi="th-TH"/>
        </w:rPr>
        <w:t>Live Server</w:t>
      </w:r>
    </w:p>
    <w:p w14:paraId="3810B906" w14:textId="45C9266F" w:rsidR="000556C4" w:rsidRPr="00D86862" w:rsidRDefault="00EB3C77" w:rsidP="00D86862">
      <w:pPr>
        <w:pStyle w:val="ListParagraph"/>
        <w:numPr>
          <w:ilvl w:val="0"/>
          <w:numId w:val="39"/>
        </w:numPr>
        <w:spacing w:before="50" w:after="50"/>
        <w:jc w:val="thaiDistribute"/>
        <w:rPr>
          <w:rFonts w:ascii="TH SarabunPSK" w:hAnsi="TH SarabunPSK" w:cs="TH SarabunPSK"/>
          <w:sz w:val="32"/>
          <w:szCs w:val="32"/>
        </w:rPr>
      </w:pPr>
      <w:proofErr w:type="spellStart"/>
      <w:r w:rsidRPr="00D86862">
        <w:rPr>
          <w:rFonts w:ascii="TH SarabunPSK" w:hAnsi="TH SarabunPSK" w:cs="TH SarabunPSK" w:hint="cs"/>
          <w:sz w:val="32"/>
          <w:szCs w:val="32"/>
        </w:rPr>
        <w:t>สร้างโปรเจกต์</w:t>
      </w:r>
      <w:proofErr w:type="spellEnd"/>
      <w:r w:rsidRPr="00D86862">
        <w:rPr>
          <w:rFonts w:ascii="TH SarabunPSK" w:hAnsi="TH SarabunPSK" w:cs="TH SarabunPSK" w:hint="cs"/>
          <w:sz w:val="32"/>
          <w:szCs w:val="32"/>
        </w:rPr>
        <w:t xml:space="preserve"> Supabase </w:t>
      </w:r>
      <w:proofErr w:type="spellStart"/>
      <w:r w:rsidRPr="00D86862">
        <w:rPr>
          <w:rFonts w:ascii="TH SarabunPSK" w:hAnsi="TH SarabunPSK" w:cs="TH SarabunPSK" w:hint="cs"/>
          <w:sz w:val="32"/>
          <w:szCs w:val="32"/>
        </w:rPr>
        <w:t>ใหม่</w:t>
      </w:r>
      <w:proofErr w:type="spellEnd"/>
      <w:r w:rsidRPr="00D86862">
        <w:rPr>
          <w:rFonts w:ascii="TH SarabunPSK" w:hAnsi="TH SarabunPSK" w:cs="TH SarabunPSK" w:hint="cs"/>
          <w:sz w:val="32"/>
          <w:szCs w:val="32"/>
        </w:rPr>
        <w:t xml:space="preserve"> </w:t>
      </w:r>
      <w:proofErr w:type="spellStart"/>
      <w:r w:rsidRPr="00D86862">
        <w:rPr>
          <w:rFonts w:ascii="TH SarabunPSK" w:hAnsi="TH SarabunPSK" w:cs="TH SarabunPSK" w:hint="cs"/>
          <w:sz w:val="32"/>
          <w:szCs w:val="32"/>
        </w:rPr>
        <w:t>แล้วรันไฟล์</w:t>
      </w:r>
      <w:proofErr w:type="spellEnd"/>
      <w:r w:rsidRPr="00D86862">
        <w:rPr>
          <w:rFonts w:ascii="TH SarabunPSK" w:hAnsi="TH SarabunPSK" w:cs="TH SarabunPSK" w:hint="cs"/>
          <w:sz w:val="32"/>
          <w:szCs w:val="32"/>
        </w:rPr>
        <w:t xml:space="preserve"> SQL</w:t>
      </w:r>
    </w:p>
    <w:p w14:paraId="7496D9D1" w14:textId="0FC45DC2" w:rsidR="00EB3C77" w:rsidRPr="00D86862" w:rsidRDefault="00EB3C77" w:rsidP="00D86862">
      <w:pPr>
        <w:pStyle w:val="ListParagraph"/>
        <w:numPr>
          <w:ilvl w:val="0"/>
          <w:numId w:val="39"/>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 xml:space="preserve">คัดลอก </w:t>
      </w:r>
      <w:proofErr w:type="spellStart"/>
      <w:r w:rsidRPr="00D86862">
        <w:rPr>
          <w:rFonts w:ascii="TH SarabunPSK" w:eastAsia="TH SarabunPSK" w:hAnsi="TH SarabunPSK" w:cs="TH SarabunPSK" w:hint="cs"/>
          <w:sz w:val="32"/>
          <w:szCs w:val="32"/>
          <w:lang w:bidi="th-TH"/>
        </w:rPr>
        <w:t>js</w:t>
      </w:r>
      <w:proofErr w:type="spellEnd"/>
      <w:r w:rsidRPr="00D86862">
        <w:rPr>
          <w:rFonts w:ascii="TH SarabunPSK" w:eastAsia="TH SarabunPSK" w:hAnsi="TH SarabunPSK" w:cs="TH SarabunPSK" w:hint="cs"/>
          <w:sz w:val="32"/>
          <w:szCs w:val="32"/>
          <w:lang w:bidi="th-TH"/>
        </w:rPr>
        <w:t xml:space="preserve">/env.example.js </w:t>
      </w:r>
      <w:r w:rsidRPr="00D86862">
        <w:rPr>
          <w:rFonts w:ascii="TH SarabunPSK" w:eastAsia="TH SarabunPSK" w:hAnsi="TH SarabunPSK" w:cs="TH SarabunPSK" w:hint="cs"/>
          <w:sz w:val="32"/>
          <w:szCs w:val="32"/>
          <w:cs/>
          <w:lang w:bidi="th-TH"/>
        </w:rPr>
        <w:t xml:space="preserve">เป็น </w:t>
      </w:r>
      <w:proofErr w:type="spellStart"/>
      <w:r w:rsidRPr="00D86862">
        <w:rPr>
          <w:rFonts w:ascii="TH SarabunPSK" w:eastAsia="TH SarabunPSK" w:hAnsi="TH SarabunPSK" w:cs="TH SarabunPSK" w:hint="cs"/>
          <w:sz w:val="32"/>
          <w:szCs w:val="32"/>
          <w:lang w:bidi="th-TH"/>
        </w:rPr>
        <w:t>js</w:t>
      </w:r>
      <w:proofErr w:type="spellEnd"/>
      <w:r w:rsidRPr="00D86862">
        <w:rPr>
          <w:rFonts w:ascii="TH SarabunPSK" w:eastAsia="TH SarabunPSK" w:hAnsi="TH SarabunPSK" w:cs="TH SarabunPSK" w:hint="cs"/>
          <w:sz w:val="32"/>
          <w:szCs w:val="32"/>
          <w:lang w:bidi="th-TH"/>
        </w:rPr>
        <w:t xml:space="preserve">/env.js </w:t>
      </w:r>
      <w:r w:rsidRPr="00D86862">
        <w:rPr>
          <w:rFonts w:ascii="TH SarabunPSK" w:eastAsia="TH SarabunPSK" w:hAnsi="TH SarabunPSK" w:cs="TH SarabunPSK" w:hint="cs"/>
          <w:sz w:val="32"/>
          <w:szCs w:val="32"/>
          <w:cs/>
          <w:lang w:bidi="th-TH"/>
        </w:rPr>
        <w:t xml:space="preserve">แล้วกรอกค่า </w:t>
      </w:r>
      <w:r w:rsidRPr="00D86862">
        <w:rPr>
          <w:rFonts w:ascii="TH SarabunPSK" w:eastAsia="TH SarabunPSK" w:hAnsi="TH SarabunPSK" w:cs="TH SarabunPSK" w:hint="cs"/>
          <w:sz w:val="32"/>
          <w:szCs w:val="32"/>
          <w:lang w:bidi="th-TH"/>
        </w:rPr>
        <w:t xml:space="preserve">Supabase URL </w:t>
      </w:r>
      <w:r w:rsidRPr="00D86862">
        <w:rPr>
          <w:rFonts w:ascii="TH SarabunPSK" w:eastAsia="TH SarabunPSK" w:hAnsi="TH SarabunPSK" w:cs="TH SarabunPSK" w:hint="cs"/>
          <w:sz w:val="32"/>
          <w:szCs w:val="32"/>
          <w:cs/>
          <w:lang w:bidi="th-TH"/>
        </w:rPr>
        <w:t xml:space="preserve">และ </w:t>
      </w:r>
      <w:r w:rsidRPr="00D86862">
        <w:rPr>
          <w:rFonts w:ascii="TH SarabunPSK" w:eastAsia="TH SarabunPSK" w:hAnsi="TH SarabunPSK" w:cs="TH SarabunPSK" w:hint="cs"/>
          <w:sz w:val="32"/>
          <w:szCs w:val="32"/>
          <w:lang w:bidi="th-TH"/>
        </w:rPr>
        <w:t xml:space="preserve">Anon Key </w:t>
      </w:r>
      <w:r w:rsidRPr="00D86862">
        <w:rPr>
          <w:rFonts w:ascii="TH SarabunPSK" w:eastAsia="TH SarabunPSK" w:hAnsi="TH SarabunPSK" w:cs="TH SarabunPSK" w:hint="cs"/>
          <w:sz w:val="32"/>
          <w:szCs w:val="32"/>
          <w:cs/>
          <w:lang w:bidi="th-TH"/>
        </w:rPr>
        <w:t>ของโปรเจก</w:t>
      </w:r>
      <w:proofErr w:type="spellStart"/>
      <w:r w:rsidRPr="00D86862">
        <w:rPr>
          <w:rFonts w:ascii="TH SarabunPSK" w:eastAsia="TH SarabunPSK" w:hAnsi="TH SarabunPSK" w:cs="TH SarabunPSK" w:hint="cs"/>
          <w:sz w:val="32"/>
          <w:szCs w:val="32"/>
          <w:cs/>
          <w:lang w:bidi="th-TH"/>
        </w:rPr>
        <w:t>ต์</w:t>
      </w:r>
      <w:proofErr w:type="spellEnd"/>
      <w:r w:rsidRPr="00D86862">
        <w:rPr>
          <w:rFonts w:ascii="TH SarabunPSK" w:eastAsia="TH SarabunPSK" w:hAnsi="TH SarabunPSK" w:cs="TH SarabunPSK" w:hint="cs"/>
          <w:sz w:val="32"/>
          <w:szCs w:val="32"/>
          <w:cs/>
          <w:lang w:bidi="th-TH"/>
        </w:rPr>
        <w:t>ที่สร้างไว้</w:t>
      </w:r>
    </w:p>
    <w:p w14:paraId="5A2F216F" w14:textId="43BD06C2" w:rsidR="00EB3C77" w:rsidRPr="00D86862" w:rsidRDefault="00EB3C77" w:rsidP="00D86862">
      <w:pPr>
        <w:pStyle w:val="ListParagraph"/>
        <w:numPr>
          <w:ilvl w:val="0"/>
          <w:numId w:val="39"/>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 xml:space="preserve">เปิดไฟล์ </w:t>
      </w:r>
      <w:r w:rsidRPr="00D86862">
        <w:rPr>
          <w:rFonts w:ascii="TH SarabunPSK" w:eastAsia="TH SarabunPSK" w:hAnsi="TH SarabunPSK" w:cs="TH SarabunPSK" w:hint="cs"/>
          <w:sz w:val="32"/>
          <w:szCs w:val="32"/>
          <w:lang w:bidi="th-TH"/>
        </w:rPr>
        <w:t xml:space="preserve">index.html </w:t>
      </w:r>
      <w:r w:rsidRPr="00D86862">
        <w:rPr>
          <w:rFonts w:ascii="TH SarabunPSK" w:eastAsia="TH SarabunPSK" w:hAnsi="TH SarabunPSK" w:cs="TH SarabunPSK" w:hint="cs"/>
          <w:sz w:val="32"/>
          <w:szCs w:val="32"/>
          <w:cs/>
          <w:lang w:bidi="th-TH"/>
        </w:rPr>
        <w:t xml:space="preserve">ผ่าน </w:t>
      </w:r>
      <w:r w:rsidRPr="00D86862">
        <w:rPr>
          <w:rFonts w:ascii="TH SarabunPSK" w:eastAsia="TH SarabunPSK" w:hAnsi="TH SarabunPSK" w:cs="TH SarabunPSK" w:hint="cs"/>
          <w:sz w:val="32"/>
          <w:szCs w:val="32"/>
          <w:lang w:bidi="th-TH"/>
        </w:rPr>
        <w:t xml:space="preserve">Live Server </w:t>
      </w:r>
      <w:r w:rsidRPr="00D86862">
        <w:rPr>
          <w:rFonts w:ascii="TH SarabunPSK" w:eastAsia="TH SarabunPSK" w:hAnsi="TH SarabunPSK" w:cs="TH SarabunPSK" w:hint="cs"/>
          <w:sz w:val="32"/>
          <w:szCs w:val="32"/>
          <w:cs/>
          <w:lang w:bidi="th-TH"/>
        </w:rPr>
        <w:t xml:space="preserve">บนพอร์ต </w:t>
      </w:r>
      <w:r w:rsidRPr="00D86862">
        <w:rPr>
          <w:rFonts w:ascii="TH SarabunPSK" w:eastAsia="TH SarabunPSK" w:hAnsi="TH SarabunPSK" w:cs="TH SarabunPSK" w:hint="cs"/>
          <w:sz w:val="32"/>
          <w:szCs w:val="32"/>
          <w:lang w:bidi="th-TH"/>
        </w:rPr>
        <w:t>5500</w:t>
      </w:r>
      <w:r w:rsidRPr="00D86862">
        <w:rPr>
          <w:rFonts w:ascii="TH SarabunPSK" w:eastAsia="TH SarabunPSK" w:hAnsi="TH SarabunPSK" w:cs="TH SarabunPSK" w:hint="cs"/>
          <w:sz w:val="32"/>
          <w:szCs w:val="32"/>
          <w:cs/>
          <w:lang w:bidi="th-TH"/>
        </w:rPr>
        <w:t xml:space="preserve"> เพื่อรันระบบในเครื่อง ไม่จำเป็นต้องรัน </w:t>
      </w:r>
      <w:proofErr w:type="spellStart"/>
      <w:r w:rsidRPr="00D86862">
        <w:rPr>
          <w:rFonts w:ascii="TH SarabunPSK" w:eastAsia="TH SarabunPSK" w:hAnsi="TH SarabunPSK" w:cs="TH SarabunPSK" w:hint="cs"/>
          <w:sz w:val="32"/>
          <w:szCs w:val="32"/>
          <w:lang w:bidi="th-TH"/>
        </w:rPr>
        <w:t>npm</w:t>
      </w:r>
      <w:proofErr w:type="spellEnd"/>
      <w:r w:rsidRPr="00D86862">
        <w:rPr>
          <w:rFonts w:ascii="TH SarabunPSK" w:eastAsia="TH SarabunPSK" w:hAnsi="TH SarabunPSK" w:cs="TH SarabunPSK" w:hint="cs"/>
          <w:sz w:val="32"/>
          <w:szCs w:val="32"/>
          <w:lang w:bidi="th-TH"/>
        </w:rPr>
        <w:t xml:space="preserve"> install </w:t>
      </w:r>
      <w:r w:rsidRPr="00D86862">
        <w:rPr>
          <w:rFonts w:ascii="TH SarabunPSK" w:eastAsia="TH SarabunPSK" w:hAnsi="TH SarabunPSK" w:cs="TH SarabunPSK" w:hint="cs"/>
          <w:sz w:val="32"/>
          <w:szCs w:val="32"/>
          <w:cs/>
          <w:lang w:bidi="th-TH"/>
        </w:rPr>
        <w:t xml:space="preserve">สำหรับตัวแอปพลิเคชันหลัก เนื่องจากไม่มีขั้นตอน </w:t>
      </w:r>
      <w:r w:rsidRPr="00D86862">
        <w:rPr>
          <w:rFonts w:ascii="TH SarabunPSK" w:eastAsia="TH SarabunPSK" w:hAnsi="TH SarabunPSK" w:cs="TH SarabunPSK" w:hint="cs"/>
          <w:sz w:val="32"/>
          <w:szCs w:val="32"/>
          <w:lang w:bidi="th-TH"/>
        </w:rPr>
        <w:t>Build/Bundle</w:t>
      </w:r>
    </w:p>
    <w:p w14:paraId="5D227890" w14:textId="7CAC3978" w:rsidR="00EB3C77" w:rsidRPr="00D86862" w:rsidRDefault="00EB3C77" w:rsidP="00D86862">
      <w:pPr>
        <w:pStyle w:val="ListParagraph"/>
        <w:numPr>
          <w:ilvl w:val="0"/>
          <w:numId w:val="39"/>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lang w:bidi="th-TH"/>
        </w:rPr>
        <w:t>(</w:t>
      </w:r>
      <w:r w:rsidRPr="00D86862">
        <w:rPr>
          <w:rFonts w:ascii="TH SarabunPSK" w:eastAsia="TH SarabunPSK" w:hAnsi="TH SarabunPSK" w:cs="TH SarabunPSK" w:hint="cs"/>
          <w:sz w:val="32"/>
          <w:szCs w:val="32"/>
          <w:cs/>
          <w:lang w:bidi="th-TH"/>
        </w:rPr>
        <w:t xml:space="preserve">ทางเลือก) หากต้องการรันชุดทดสอบ: รัน </w:t>
      </w:r>
      <w:proofErr w:type="spellStart"/>
      <w:r w:rsidRPr="00D86862">
        <w:rPr>
          <w:rFonts w:ascii="TH SarabunPSK" w:eastAsia="TH SarabunPSK" w:hAnsi="TH SarabunPSK" w:cs="TH SarabunPSK" w:hint="cs"/>
          <w:sz w:val="32"/>
          <w:szCs w:val="32"/>
          <w:lang w:bidi="th-TH"/>
        </w:rPr>
        <w:t>npm</w:t>
      </w:r>
      <w:proofErr w:type="spellEnd"/>
      <w:r w:rsidRPr="00D86862">
        <w:rPr>
          <w:rFonts w:ascii="TH SarabunPSK" w:eastAsia="TH SarabunPSK" w:hAnsi="TH SarabunPSK" w:cs="TH SarabunPSK" w:hint="cs"/>
          <w:sz w:val="32"/>
          <w:szCs w:val="32"/>
          <w:lang w:bidi="th-TH"/>
        </w:rPr>
        <w:t xml:space="preserve"> install </w:t>
      </w:r>
      <w:r w:rsidRPr="00D86862">
        <w:rPr>
          <w:rFonts w:ascii="TH SarabunPSK" w:eastAsia="TH SarabunPSK" w:hAnsi="TH SarabunPSK" w:cs="TH SarabunPSK" w:hint="cs"/>
          <w:sz w:val="32"/>
          <w:szCs w:val="32"/>
          <w:cs/>
          <w:lang w:bidi="th-TH"/>
        </w:rPr>
        <w:t>เพื่อติดตั้ง</w:t>
      </w:r>
      <w:proofErr w:type="spellStart"/>
      <w:r w:rsidRPr="00D86862">
        <w:rPr>
          <w:rFonts w:ascii="TH SarabunPSK" w:eastAsia="TH SarabunPSK" w:hAnsi="TH SarabunPSK" w:cs="TH SarabunPSK" w:hint="cs"/>
          <w:sz w:val="32"/>
          <w:szCs w:val="32"/>
          <w:cs/>
          <w:lang w:bidi="th-TH"/>
        </w:rPr>
        <w:t>แพ็กเกจ</w:t>
      </w:r>
      <w:proofErr w:type="spellEnd"/>
      <w:r w:rsidRPr="00D86862">
        <w:rPr>
          <w:rFonts w:ascii="TH SarabunPSK" w:eastAsia="TH SarabunPSK" w:hAnsi="TH SarabunPSK" w:cs="TH SarabunPSK" w:hint="cs"/>
          <w:sz w:val="32"/>
          <w:szCs w:val="32"/>
          <w:cs/>
          <w:lang w:bidi="th-TH"/>
        </w:rPr>
        <w:t xml:space="preserve"> </w:t>
      </w:r>
      <w:r w:rsidRPr="00D86862">
        <w:rPr>
          <w:rFonts w:ascii="TH SarabunPSK" w:eastAsia="TH SarabunPSK" w:hAnsi="TH SarabunPSK" w:cs="TH SarabunPSK" w:hint="cs"/>
          <w:sz w:val="32"/>
          <w:szCs w:val="32"/>
          <w:lang w:bidi="th-TH"/>
        </w:rPr>
        <w:t xml:space="preserve">playwright </w:t>
      </w:r>
      <w:r w:rsidRPr="00D86862">
        <w:rPr>
          <w:rFonts w:ascii="TH SarabunPSK" w:eastAsia="TH SarabunPSK" w:hAnsi="TH SarabunPSK" w:cs="TH SarabunPSK" w:hint="cs"/>
          <w:sz w:val="32"/>
          <w:szCs w:val="32"/>
          <w:cs/>
          <w:lang w:bidi="th-TH"/>
        </w:rPr>
        <w:t xml:space="preserve">สำหรับการทดสอบ </w:t>
      </w:r>
      <w:r w:rsidRPr="00D86862">
        <w:rPr>
          <w:rFonts w:ascii="TH SarabunPSK" w:eastAsia="TH SarabunPSK" w:hAnsi="TH SarabunPSK" w:cs="TH SarabunPSK" w:hint="cs"/>
          <w:sz w:val="32"/>
          <w:szCs w:val="32"/>
          <w:lang w:bidi="th-TH"/>
        </w:rPr>
        <w:t xml:space="preserve">End-to-End </w:t>
      </w:r>
      <w:r w:rsidRPr="00D86862">
        <w:rPr>
          <w:rFonts w:ascii="TH SarabunPSK" w:eastAsia="TH SarabunPSK" w:hAnsi="TH SarabunPSK" w:cs="TH SarabunPSK" w:hint="cs"/>
          <w:sz w:val="32"/>
          <w:szCs w:val="32"/>
          <w:cs/>
          <w:lang w:bidi="th-TH"/>
        </w:rPr>
        <w:t xml:space="preserve">จากนั้นรัน </w:t>
      </w:r>
      <w:r w:rsidRPr="00D86862">
        <w:rPr>
          <w:rFonts w:ascii="TH SarabunPSK" w:eastAsia="TH SarabunPSK" w:hAnsi="TH SarabunPSK" w:cs="TH SarabunPSK" w:hint="cs"/>
          <w:sz w:val="32"/>
          <w:szCs w:val="32"/>
          <w:lang w:bidi="th-TH"/>
        </w:rPr>
        <w:t>node tests/run-</w:t>
      </w:r>
      <w:proofErr w:type="spellStart"/>
      <w:r w:rsidRPr="00D86862">
        <w:rPr>
          <w:rFonts w:ascii="TH SarabunPSK" w:eastAsia="TH SarabunPSK" w:hAnsi="TH SarabunPSK" w:cs="TH SarabunPSK" w:hint="cs"/>
          <w:sz w:val="32"/>
          <w:szCs w:val="32"/>
          <w:lang w:bidi="th-TH"/>
        </w:rPr>
        <w:t>static.mjs</w:t>
      </w:r>
      <w:proofErr w:type="spellEnd"/>
      <w:r w:rsidRPr="00D86862">
        <w:rPr>
          <w:rFonts w:ascii="TH SarabunPSK" w:eastAsia="TH SarabunPSK" w:hAnsi="TH SarabunPSK" w:cs="TH SarabunPSK" w:hint="cs"/>
          <w:sz w:val="32"/>
          <w:szCs w:val="32"/>
          <w:lang w:bidi="th-TH"/>
        </w:rPr>
        <w:t xml:space="preserve"> </w:t>
      </w:r>
      <w:r w:rsidRPr="00D86862">
        <w:rPr>
          <w:rFonts w:ascii="TH SarabunPSK" w:eastAsia="TH SarabunPSK" w:hAnsi="TH SarabunPSK" w:cs="TH SarabunPSK" w:hint="cs"/>
          <w:sz w:val="32"/>
          <w:szCs w:val="32"/>
          <w:cs/>
          <w:lang w:bidi="th-TH"/>
        </w:rPr>
        <w:t xml:space="preserve">สำหรับชุดทดสอบ </w:t>
      </w:r>
      <w:r w:rsidRPr="00D86862">
        <w:rPr>
          <w:rFonts w:ascii="TH SarabunPSK" w:eastAsia="TH SarabunPSK" w:hAnsi="TH SarabunPSK" w:cs="TH SarabunPSK" w:hint="cs"/>
          <w:sz w:val="32"/>
          <w:szCs w:val="32"/>
          <w:lang w:bidi="th-TH"/>
        </w:rPr>
        <w:t>Static</w:t>
      </w:r>
    </w:p>
    <w:p w14:paraId="0E7812F8" w14:textId="3B3961FB" w:rsidR="00EB3C77" w:rsidRPr="00D86862" w:rsidRDefault="00EB3C77" w:rsidP="00D86862">
      <w:pPr>
        <w:pStyle w:val="ListParagraph"/>
        <w:numPr>
          <w:ilvl w:val="0"/>
          <w:numId w:val="39"/>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สำหรับการเผยแพร่จริง (</w:t>
      </w:r>
      <w:r w:rsidRPr="00D86862">
        <w:rPr>
          <w:rFonts w:ascii="TH SarabunPSK" w:eastAsia="TH SarabunPSK" w:hAnsi="TH SarabunPSK" w:cs="TH SarabunPSK" w:hint="cs"/>
          <w:sz w:val="32"/>
          <w:szCs w:val="32"/>
          <w:lang w:bidi="th-TH"/>
        </w:rPr>
        <w:t xml:space="preserve">Production): </w:t>
      </w:r>
      <w:r w:rsidRPr="00D86862">
        <w:rPr>
          <w:rFonts w:ascii="TH SarabunPSK" w:eastAsia="TH SarabunPSK" w:hAnsi="TH SarabunPSK" w:cs="TH SarabunPSK" w:hint="cs"/>
          <w:sz w:val="32"/>
          <w:szCs w:val="32"/>
          <w:cs/>
          <w:lang w:bidi="th-TH"/>
        </w:rPr>
        <w:t xml:space="preserve">เชื่อมต่อ </w:t>
      </w:r>
      <w:r w:rsidRPr="00D86862">
        <w:rPr>
          <w:rFonts w:ascii="TH SarabunPSK" w:eastAsia="TH SarabunPSK" w:hAnsi="TH SarabunPSK" w:cs="TH SarabunPSK" w:hint="cs"/>
          <w:sz w:val="32"/>
          <w:szCs w:val="32"/>
          <w:lang w:bidi="th-TH"/>
        </w:rPr>
        <w:t xml:space="preserve">Repository </w:t>
      </w:r>
      <w:r w:rsidRPr="00D86862">
        <w:rPr>
          <w:rFonts w:ascii="TH SarabunPSK" w:eastAsia="TH SarabunPSK" w:hAnsi="TH SarabunPSK" w:cs="TH SarabunPSK" w:hint="cs"/>
          <w:sz w:val="32"/>
          <w:szCs w:val="32"/>
          <w:cs/>
          <w:lang w:bidi="th-TH"/>
        </w:rPr>
        <w:t xml:space="preserve">เข้ากับ </w:t>
      </w:r>
      <w:proofErr w:type="spellStart"/>
      <w:r w:rsidRPr="00D86862">
        <w:rPr>
          <w:rFonts w:ascii="TH SarabunPSK" w:eastAsia="TH SarabunPSK" w:hAnsi="TH SarabunPSK" w:cs="TH SarabunPSK" w:hint="cs"/>
          <w:sz w:val="32"/>
          <w:szCs w:val="32"/>
          <w:lang w:bidi="th-TH"/>
        </w:rPr>
        <w:t>Vercel</w:t>
      </w:r>
      <w:proofErr w:type="spellEnd"/>
      <w:r w:rsidRPr="00D86862">
        <w:rPr>
          <w:rFonts w:ascii="TH SarabunPSK" w:eastAsia="TH SarabunPSK" w:hAnsi="TH SarabunPSK" w:cs="TH SarabunPSK" w:hint="cs"/>
          <w:sz w:val="32"/>
          <w:szCs w:val="32"/>
          <w:lang w:bidi="th-TH"/>
        </w:rPr>
        <w:t xml:space="preserve"> </w:t>
      </w:r>
      <w:r w:rsidRPr="00D86862">
        <w:rPr>
          <w:rFonts w:ascii="TH SarabunPSK" w:eastAsia="TH SarabunPSK" w:hAnsi="TH SarabunPSK" w:cs="TH SarabunPSK" w:hint="cs"/>
          <w:sz w:val="32"/>
          <w:szCs w:val="32"/>
          <w:cs/>
          <w:lang w:bidi="th-TH"/>
        </w:rPr>
        <w:t xml:space="preserve">เพื่อให้ระบบ </w:t>
      </w:r>
      <w:r w:rsidRPr="00D86862">
        <w:rPr>
          <w:rFonts w:ascii="TH SarabunPSK" w:eastAsia="TH SarabunPSK" w:hAnsi="TH SarabunPSK" w:cs="TH SarabunPSK" w:hint="cs"/>
          <w:sz w:val="32"/>
          <w:szCs w:val="32"/>
          <w:lang w:bidi="th-TH"/>
        </w:rPr>
        <w:t xml:space="preserve">Build </w:t>
      </w:r>
      <w:r w:rsidRPr="00D86862">
        <w:rPr>
          <w:rFonts w:ascii="TH SarabunPSK" w:eastAsia="TH SarabunPSK" w:hAnsi="TH SarabunPSK" w:cs="TH SarabunPSK" w:hint="cs"/>
          <w:sz w:val="32"/>
          <w:szCs w:val="32"/>
          <w:cs/>
          <w:lang w:bidi="th-TH"/>
        </w:rPr>
        <w:t xml:space="preserve">และ </w:t>
      </w:r>
      <w:r w:rsidRPr="00D86862">
        <w:rPr>
          <w:rFonts w:ascii="TH SarabunPSK" w:eastAsia="TH SarabunPSK" w:hAnsi="TH SarabunPSK" w:cs="TH SarabunPSK" w:hint="cs"/>
          <w:sz w:val="32"/>
          <w:szCs w:val="32"/>
          <w:lang w:bidi="th-TH"/>
        </w:rPr>
        <w:t xml:space="preserve">Deploy </w:t>
      </w:r>
      <w:r w:rsidRPr="00D86862">
        <w:rPr>
          <w:rFonts w:ascii="TH SarabunPSK" w:eastAsia="TH SarabunPSK" w:hAnsi="TH SarabunPSK" w:cs="TH SarabunPSK" w:hint="cs"/>
          <w:sz w:val="32"/>
          <w:szCs w:val="32"/>
          <w:cs/>
          <w:lang w:bidi="th-TH"/>
        </w:rPr>
        <w:t xml:space="preserve">อัตโนมัติทุกครั้งที่ </w:t>
      </w:r>
      <w:r w:rsidRPr="00D86862">
        <w:rPr>
          <w:rFonts w:ascii="TH SarabunPSK" w:eastAsia="TH SarabunPSK" w:hAnsi="TH SarabunPSK" w:cs="TH SarabunPSK" w:hint="cs"/>
          <w:sz w:val="32"/>
          <w:szCs w:val="32"/>
          <w:lang w:bidi="th-TH"/>
        </w:rPr>
        <w:t xml:space="preserve">Push </w:t>
      </w:r>
      <w:r w:rsidRPr="00D86862">
        <w:rPr>
          <w:rFonts w:ascii="TH SarabunPSK" w:eastAsia="TH SarabunPSK" w:hAnsi="TH SarabunPSK" w:cs="TH SarabunPSK" w:hint="cs"/>
          <w:sz w:val="32"/>
          <w:szCs w:val="32"/>
          <w:cs/>
          <w:lang w:bidi="th-TH"/>
        </w:rPr>
        <w:t>โค้ดใหม่</w:t>
      </w:r>
    </w:p>
    <w:p w14:paraId="2F7C61BA" w14:textId="77777777" w:rsidR="00520A02" w:rsidRPr="00D86862" w:rsidRDefault="00520A02" w:rsidP="00EB3C77">
      <w:pPr>
        <w:spacing w:before="50" w:after="50"/>
        <w:jc w:val="thaiDistribute"/>
        <w:rPr>
          <w:rFonts w:ascii="TH SarabunPSK" w:eastAsia="TH SarabunPSK" w:hAnsi="TH SarabunPSK" w:cs="TH SarabunPSK"/>
          <w:b/>
          <w:bCs/>
          <w:sz w:val="32"/>
          <w:szCs w:val="32"/>
          <w:lang w:bidi="th-TH"/>
        </w:rPr>
      </w:pPr>
    </w:p>
    <w:p w14:paraId="51BDE7CC" w14:textId="77777777" w:rsidR="00EB3C77" w:rsidRPr="00D86862" w:rsidRDefault="00EB3C77" w:rsidP="00EB3C77">
      <w:pPr>
        <w:spacing w:before="50" w:after="50"/>
        <w:jc w:val="thaiDistribute"/>
        <w:rPr>
          <w:rFonts w:ascii="TH SarabunPSK" w:eastAsia="TH SarabunPSK" w:hAnsi="TH SarabunPSK" w:cs="TH SarabunPSK"/>
          <w:b/>
          <w:bCs/>
          <w:sz w:val="32"/>
          <w:szCs w:val="32"/>
          <w:lang w:bidi="th-TH"/>
        </w:rPr>
      </w:pPr>
      <w:r w:rsidRPr="00D86862">
        <w:rPr>
          <w:rFonts w:ascii="TH SarabunPSK" w:hAnsi="TH SarabunPSK" w:cs="TH SarabunPSK" w:hint="cs"/>
          <w:b/>
          <w:sz w:val="32"/>
          <w:szCs w:val="32"/>
        </w:rPr>
        <w:t>ข. คู่มือการเล่น (How to Play Guide)</w:t>
      </w:r>
    </w:p>
    <w:p w14:paraId="7D726508" w14:textId="409AAC1A"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สมัครสมาชิกหรือเข้าสู่ระบบด้วยบัญชีกูเก</w:t>
      </w:r>
      <w:proofErr w:type="spellStart"/>
      <w:r w:rsidRPr="00D86862">
        <w:rPr>
          <w:rFonts w:ascii="TH SarabunPSK" w:eastAsia="TH SarabunPSK" w:hAnsi="TH SarabunPSK" w:cs="TH SarabunPSK" w:hint="cs"/>
          <w:sz w:val="32"/>
          <w:szCs w:val="32"/>
          <w:cs/>
          <w:lang w:bidi="th-TH"/>
        </w:rPr>
        <w:t>ิล</w:t>
      </w:r>
      <w:proofErr w:type="spellEnd"/>
      <w:r w:rsidRPr="00D86862">
        <w:rPr>
          <w:rFonts w:ascii="TH SarabunPSK" w:eastAsia="TH SarabunPSK" w:hAnsi="TH SarabunPSK" w:cs="TH SarabunPSK" w:hint="cs"/>
          <w:sz w:val="32"/>
          <w:szCs w:val="32"/>
          <w:cs/>
          <w:lang w:bidi="th-TH"/>
        </w:rPr>
        <w:t>หรืออีเมล จากนั้นอนุญาตให้เข้าถึงตำแหน่งและเลือกเขตบ้านเกิดของคุณ</w:t>
      </w:r>
    </w:p>
    <w:p w14:paraId="289AE1A3" w14:textId="45A8CF03"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ออกเดินทางไปยังจุดสังเกตการณ์ (</w:t>
      </w:r>
      <w:r w:rsidRPr="00D86862">
        <w:rPr>
          <w:rFonts w:ascii="TH SarabunPSK" w:eastAsia="TH SarabunPSK" w:hAnsi="TH SarabunPSK" w:cs="TH SarabunPSK" w:hint="cs"/>
          <w:sz w:val="32"/>
          <w:szCs w:val="32"/>
          <w:lang w:bidi="th-TH"/>
        </w:rPr>
        <w:t xml:space="preserve">Watchtower) </w:t>
      </w:r>
      <w:r w:rsidRPr="00D86862">
        <w:rPr>
          <w:rFonts w:ascii="TH SarabunPSK" w:eastAsia="TH SarabunPSK" w:hAnsi="TH SarabunPSK" w:cs="TH SarabunPSK" w:hint="cs"/>
          <w:sz w:val="32"/>
          <w:szCs w:val="32"/>
          <w:cs/>
          <w:lang w:bidi="th-TH"/>
        </w:rPr>
        <w:t xml:space="preserve">ที่ใกล้ที่สุดในระยะ </w:t>
      </w:r>
      <w:r w:rsidRPr="00D86862">
        <w:rPr>
          <w:rFonts w:ascii="TH SarabunPSK" w:eastAsia="TH SarabunPSK" w:hAnsi="TH SarabunPSK" w:cs="TH SarabunPSK" w:hint="cs"/>
          <w:sz w:val="32"/>
          <w:szCs w:val="32"/>
          <w:lang w:bidi="th-TH"/>
        </w:rPr>
        <w:t>500</w:t>
      </w:r>
      <w:r w:rsidRPr="00D86862">
        <w:rPr>
          <w:rFonts w:ascii="TH SarabunPSK" w:eastAsia="TH SarabunPSK" w:hAnsi="TH SarabunPSK" w:cs="TH SarabunPSK" w:hint="cs"/>
          <w:sz w:val="32"/>
          <w:szCs w:val="32"/>
          <w:cs/>
          <w:lang w:bidi="th-TH"/>
        </w:rPr>
        <w:t xml:space="preserve"> เมตร แล้วกดเช็คอินในแอปเพื่อเปิดเผยพื้นที่รอบตัวออกจากหมอก</w:t>
      </w:r>
    </w:p>
    <w:p w14:paraId="58CEFC43" w14:textId="3E163376"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 xml:space="preserve">เยี่ยมชมจุดสนับสนุน (ร้านกาแฟ ร้าน </w:t>
      </w:r>
      <w:r w:rsidRPr="00D86862">
        <w:rPr>
          <w:rFonts w:ascii="TH SarabunPSK" w:eastAsia="TH SarabunPSK" w:hAnsi="TH SarabunPSK" w:cs="TH SarabunPSK" w:hint="cs"/>
          <w:sz w:val="32"/>
          <w:szCs w:val="32"/>
          <w:lang w:bidi="th-TH"/>
        </w:rPr>
        <w:t xml:space="preserve">OTOP </w:t>
      </w:r>
      <w:r w:rsidRPr="00D86862">
        <w:rPr>
          <w:rFonts w:ascii="TH SarabunPSK" w:eastAsia="TH SarabunPSK" w:hAnsi="TH SarabunPSK" w:cs="TH SarabunPSK" w:hint="cs"/>
          <w:sz w:val="32"/>
          <w:szCs w:val="32"/>
          <w:cs/>
          <w:lang w:bidi="th-TH"/>
        </w:rPr>
        <w:t>สถานที่รอง) ที่ปรากฏในพื้นที่นั้นให้ครบตามที่ระบบกำหนด เพื่อปลดล็อคบุคคลสำคัญระดับหายาก</w:t>
      </w:r>
    </w:p>
    <w:p w14:paraId="17B06C36" w14:textId="2BE56251"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เมื่อพบบุคคลสำคัญ ให้ตอบแบบทดสอบประวัติศาสตร์สั้น ๆ หากตอบถูกจะได้รับการ์ดบุคคลสำคัญเข้าคลังข้อมูลและคะแนนสะสมทันที</w:t>
      </w:r>
    </w:p>
    <w:p w14:paraId="66340D3C" w14:textId="47FF0C5F"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lastRenderedPageBreak/>
        <w:t>อ่านเรื่องราวเชิงลึก (</w:t>
      </w:r>
      <w:r w:rsidRPr="00D86862">
        <w:rPr>
          <w:rFonts w:ascii="TH SarabunPSK" w:eastAsia="TH SarabunPSK" w:hAnsi="TH SarabunPSK" w:cs="TH SarabunPSK" w:hint="cs"/>
          <w:sz w:val="32"/>
          <w:szCs w:val="32"/>
          <w:lang w:bidi="th-TH"/>
        </w:rPr>
        <w:t xml:space="preserve">Lore) </w:t>
      </w:r>
      <w:r w:rsidRPr="00D86862">
        <w:rPr>
          <w:rFonts w:ascii="TH SarabunPSK" w:eastAsia="TH SarabunPSK" w:hAnsi="TH SarabunPSK" w:cs="TH SarabunPSK" w:hint="cs"/>
          <w:sz w:val="32"/>
          <w:szCs w:val="32"/>
          <w:cs/>
          <w:lang w:bidi="th-TH"/>
        </w:rPr>
        <w:t>ที่ปลดล็อคระหว่างทาง บางเรื่องปลดล็อคจากจุดเดียว บางเรื่องต้องเดินสะสมหลายจุดให้ครบชุด</w:t>
      </w:r>
    </w:p>
    <w:p w14:paraId="75ECAAC8" w14:textId="23E681C1"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เปิดหน้าภารกิจ (</w:t>
      </w:r>
      <w:r w:rsidRPr="00D86862">
        <w:rPr>
          <w:rFonts w:ascii="TH SarabunPSK" w:eastAsia="TH SarabunPSK" w:hAnsi="TH SarabunPSK" w:cs="TH SarabunPSK" w:hint="cs"/>
          <w:sz w:val="32"/>
          <w:szCs w:val="32"/>
          <w:lang w:bidi="th-TH"/>
        </w:rPr>
        <w:t xml:space="preserve">Mission) </w:t>
      </w:r>
      <w:r w:rsidRPr="00D86862">
        <w:rPr>
          <w:rFonts w:ascii="TH SarabunPSK" w:eastAsia="TH SarabunPSK" w:hAnsi="TH SarabunPSK" w:cs="TH SarabunPSK" w:hint="cs"/>
          <w:sz w:val="32"/>
          <w:szCs w:val="32"/>
          <w:cs/>
          <w:lang w:bidi="th-TH"/>
        </w:rPr>
        <w:t>เป็นประจำเพื่อดูภารกิจหลักที่ระบบเลือกให้และภารกิจประจำวัน</w:t>
      </w:r>
    </w:p>
    <w:p w14:paraId="1360C1C1" w14:textId="7E61FE0B"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สร้างหรือเข้าร่วม</w:t>
      </w:r>
      <w:proofErr w:type="spellStart"/>
      <w:r w:rsidRPr="00D86862">
        <w:rPr>
          <w:rFonts w:ascii="TH SarabunPSK" w:eastAsia="TH SarabunPSK" w:hAnsi="TH SarabunPSK" w:cs="TH SarabunPSK" w:hint="cs"/>
          <w:sz w:val="32"/>
          <w:szCs w:val="32"/>
          <w:cs/>
          <w:lang w:bidi="th-TH"/>
        </w:rPr>
        <w:t>กิ</w:t>
      </w:r>
      <w:proofErr w:type="spellEnd"/>
      <w:r w:rsidRPr="00D86862">
        <w:rPr>
          <w:rFonts w:ascii="TH SarabunPSK" w:eastAsia="TH SarabunPSK" w:hAnsi="TH SarabunPSK" w:cs="TH SarabunPSK" w:hint="cs"/>
          <w:sz w:val="32"/>
          <w:szCs w:val="32"/>
          <w:cs/>
          <w:lang w:bidi="th-TH"/>
        </w:rPr>
        <w:t xml:space="preserve">ลด์ผ่านรหัสเชิญ </w:t>
      </w:r>
      <w:r w:rsidRPr="00D86862">
        <w:rPr>
          <w:rFonts w:ascii="TH SarabunPSK" w:eastAsia="TH SarabunPSK" w:hAnsi="TH SarabunPSK" w:cs="TH SarabunPSK" w:hint="cs"/>
          <w:sz w:val="32"/>
          <w:szCs w:val="32"/>
          <w:lang w:bidi="th-TH"/>
        </w:rPr>
        <w:t>6</w:t>
      </w:r>
      <w:r w:rsidRPr="00D86862">
        <w:rPr>
          <w:rFonts w:ascii="TH SarabunPSK" w:eastAsia="TH SarabunPSK" w:hAnsi="TH SarabunPSK" w:cs="TH SarabunPSK" w:hint="cs"/>
          <w:sz w:val="32"/>
          <w:szCs w:val="32"/>
          <w:cs/>
          <w:lang w:bidi="th-TH"/>
        </w:rPr>
        <w:t xml:space="preserve"> หลัก เพื่อเห็นแผนที่สำรวจร่วม ทำภารกิจกลุ่ม และเข้าร่วม </w:t>
      </w:r>
      <w:r w:rsidRPr="00D86862">
        <w:rPr>
          <w:rFonts w:ascii="TH SarabunPSK" w:eastAsia="TH SarabunPSK" w:hAnsi="TH SarabunPSK" w:cs="TH SarabunPSK" w:hint="cs"/>
          <w:sz w:val="32"/>
          <w:szCs w:val="32"/>
          <w:lang w:bidi="th-TH"/>
        </w:rPr>
        <w:t xml:space="preserve">Raid </w:t>
      </w:r>
      <w:r w:rsidRPr="00D86862">
        <w:rPr>
          <w:rFonts w:ascii="TH SarabunPSK" w:eastAsia="TH SarabunPSK" w:hAnsi="TH SarabunPSK" w:cs="TH SarabunPSK" w:hint="cs"/>
          <w:sz w:val="32"/>
          <w:szCs w:val="32"/>
          <w:cs/>
          <w:lang w:bidi="th-TH"/>
        </w:rPr>
        <w:t>กับเพื่อน ๆ สำหรับบุคคลสำคัญระดับที่หายากที่สุด</w:t>
      </w:r>
    </w:p>
    <w:p w14:paraId="01F5CFC6" w14:textId="5338DD0E" w:rsidR="00EB3C77" w:rsidRPr="00D86862" w:rsidRDefault="00EB3C77" w:rsidP="00D86862">
      <w:pPr>
        <w:pStyle w:val="ListParagraph"/>
        <w:numPr>
          <w:ilvl w:val="0"/>
          <w:numId w:val="41"/>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ติดตามอันดับของตัวเองและของ</w:t>
      </w:r>
      <w:proofErr w:type="spellStart"/>
      <w:r w:rsidRPr="00D86862">
        <w:rPr>
          <w:rFonts w:ascii="TH SarabunPSK" w:eastAsia="TH SarabunPSK" w:hAnsi="TH SarabunPSK" w:cs="TH SarabunPSK" w:hint="cs"/>
          <w:sz w:val="32"/>
          <w:szCs w:val="32"/>
          <w:cs/>
          <w:lang w:bidi="th-TH"/>
        </w:rPr>
        <w:t>กิ</w:t>
      </w:r>
      <w:proofErr w:type="spellEnd"/>
      <w:r w:rsidRPr="00D86862">
        <w:rPr>
          <w:rFonts w:ascii="TH SarabunPSK" w:eastAsia="TH SarabunPSK" w:hAnsi="TH SarabunPSK" w:cs="TH SarabunPSK" w:hint="cs"/>
          <w:sz w:val="32"/>
          <w:szCs w:val="32"/>
          <w:cs/>
          <w:lang w:bidi="th-TH"/>
        </w:rPr>
        <w:t xml:space="preserve">ลด์บนกระดานจัดอันดับ </w:t>
      </w:r>
      <w:proofErr w:type="spellStart"/>
      <w:r w:rsidRPr="00D86862">
        <w:rPr>
          <w:rFonts w:ascii="TH SarabunPSK" w:eastAsia="TH SarabunPSK" w:hAnsi="TH SarabunPSK" w:cs="TH SarabunPSK" w:hint="cs"/>
          <w:sz w:val="32"/>
          <w:szCs w:val="32"/>
          <w:cs/>
          <w:lang w:bidi="th-TH"/>
        </w:rPr>
        <w:t>ซึ่</w:t>
      </w:r>
      <w:proofErr w:type="spellEnd"/>
      <w:r w:rsidRPr="00D86862">
        <w:rPr>
          <w:rFonts w:ascii="TH SarabunPSK" w:eastAsia="TH SarabunPSK" w:hAnsi="TH SarabunPSK" w:cs="TH SarabunPSK" w:hint="cs"/>
          <w:sz w:val="32"/>
          <w:szCs w:val="32"/>
          <w:cs/>
          <w:lang w:bidi="th-TH"/>
        </w:rPr>
        <w:t>งอ</w:t>
      </w:r>
      <w:proofErr w:type="spellStart"/>
      <w:r w:rsidRPr="00D86862">
        <w:rPr>
          <w:rFonts w:ascii="TH SarabunPSK" w:eastAsia="TH SarabunPSK" w:hAnsi="TH SarabunPSK" w:cs="TH SarabunPSK" w:hint="cs"/>
          <w:sz w:val="32"/>
          <w:szCs w:val="32"/>
          <w:cs/>
          <w:lang w:bidi="th-TH"/>
        </w:rPr>
        <w:t>ัป</w:t>
      </w:r>
      <w:proofErr w:type="spellEnd"/>
      <w:r w:rsidRPr="00D86862">
        <w:rPr>
          <w:rFonts w:ascii="TH SarabunPSK" w:eastAsia="TH SarabunPSK" w:hAnsi="TH SarabunPSK" w:cs="TH SarabunPSK" w:hint="cs"/>
          <w:sz w:val="32"/>
          <w:szCs w:val="32"/>
          <w:cs/>
          <w:lang w:bidi="th-TH"/>
        </w:rPr>
        <w:t xml:space="preserve">เดตแบบเรียลไทม์และรีเซ็ตทุก </w:t>
      </w:r>
      <w:r w:rsidRPr="00D86862">
        <w:rPr>
          <w:rFonts w:ascii="TH SarabunPSK" w:eastAsia="TH SarabunPSK" w:hAnsi="TH SarabunPSK" w:cs="TH SarabunPSK" w:hint="cs"/>
          <w:sz w:val="32"/>
          <w:szCs w:val="32"/>
          <w:lang w:bidi="th-TH"/>
        </w:rPr>
        <w:t>3</w:t>
      </w:r>
      <w:r w:rsidRPr="00D86862">
        <w:rPr>
          <w:rFonts w:ascii="TH SarabunPSK" w:eastAsia="TH SarabunPSK" w:hAnsi="TH SarabunPSK" w:cs="TH SarabunPSK" w:hint="cs"/>
          <w:sz w:val="32"/>
          <w:szCs w:val="32"/>
          <w:cs/>
          <w:lang w:bidi="th-TH"/>
        </w:rPr>
        <w:t xml:space="preserve"> เดือน</w:t>
      </w:r>
    </w:p>
    <w:p w14:paraId="4E309D6B" w14:textId="77777777" w:rsidR="00EB3C77" w:rsidRPr="00D86862" w:rsidRDefault="00EB3C77" w:rsidP="00EB3C77">
      <w:pPr>
        <w:spacing w:before="50" w:after="50"/>
        <w:jc w:val="thaiDistribute"/>
        <w:rPr>
          <w:rFonts w:ascii="TH SarabunPSK" w:eastAsia="TH SarabunPSK" w:hAnsi="TH SarabunPSK" w:cs="TH SarabunPSK"/>
          <w:sz w:val="32"/>
          <w:szCs w:val="32"/>
          <w:lang w:bidi="th-TH"/>
        </w:rPr>
      </w:pPr>
    </w:p>
    <w:p w14:paraId="3A13FE72" w14:textId="77777777" w:rsidR="00EB3C77" w:rsidRPr="00D86862" w:rsidRDefault="00EB3C77" w:rsidP="00EB3C77">
      <w:pPr>
        <w:spacing w:before="50" w:after="50"/>
        <w:jc w:val="thaiDistribute"/>
        <w:rPr>
          <w:rFonts w:ascii="TH SarabunPSK" w:eastAsia="TH SarabunPSK" w:hAnsi="TH SarabunPSK" w:cs="TH SarabunPSK"/>
          <w:b/>
          <w:bCs/>
          <w:sz w:val="32"/>
          <w:szCs w:val="32"/>
          <w:lang w:bidi="th-TH"/>
        </w:rPr>
      </w:pPr>
      <w:r w:rsidRPr="00D86862">
        <w:rPr>
          <w:rFonts w:ascii="TH SarabunPSK" w:hAnsi="TH SarabunPSK" w:cs="TH SarabunPSK" w:hint="cs"/>
          <w:b/>
          <w:sz w:val="32"/>
          <w:szCs w:val="32"/>
        </w:rPr>
        <w:t>ค. ข้อจำกัดความรับผิดชอบ (Disclaimer)</w:t>
      </w:r>
    </w:p>
    <w:p w14:paraId="7C227611" w14:textId="1BBC3DE5" w:rsidR="00D86862" w:rsidRPr="00D86862" w:rsidRDefault="00D86862" w:rsidP="00D86862">
      <w:pPr>
        <w:pStyle w:val="ListParagraph"/>
        <w:numPr>
          <w:ilvl w:val="0"/>
          <w:numId w:val="43"/>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เนื้อหาทางประวัติศาสตร์ในระบบจัดทำขึ้นเพื่อวัตถุประสงค์ทางการศึกษาเท่านั้น</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แม้จะอ้างอิงจากแหล่งข้อมูลทางประวัติศาสตร์</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แต่การนำเสนออาจมีการย่อความหรือปรับให้เหมาะสมกับรูปแบบเกม</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ผู้ใช้ควรศึกษาเพิ่มเติมจากแหล่งข้อมูลทางวิชาการที่เชื่อถือได้ประกอบกัน</w:t>
      </w:r>
    </w:p>
    <w:p w14:paraId="51185399" w14:textId="7137F32C" w:rsidR="00D86862" w:rsidRPr="00D86862" w:rsidRDefault="00D86862" w:rsidP="00D86862">
      <w:pPr>
        <w:pStyle w:val="ListParagraph"/>
        <w:numPr>
          <w:ilvl w:val="0"/>
          <w:numId w:val="43"/>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ระบบต้องอาศัยการเข้าถึงตำแหน่ง</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sz w:val="32"/>
          <w:szCs w:val="32"/>
          <w:lang w:bidi="th-TH"/>
        </w:rPr>
        <w:t xml:space="preserve">GPS) </w:t>
      </w:r>
      <w:r w:rsidRPr="00D86862">
        <w:rPr>
          <w:rFonts w:ascii="TH SarabunPSK" w:eastAsia="TH SarabunPSK" w:hAnsi="TH SarabunPSK" w:cs="TH SarabunPSK" w:hint="cs"/>
          <w:sz w:val="32"/>
          <w:szCs w:val="32"/>
          <w:cs/>
          <w:lang w:bidi="th-TH"/>
        </w:rPr>
        <w:t>ของผู้ใช้เพื่อการเช็คอิน</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ผู้พัฒนาเก็บเฉพาะพิกัด</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ณ</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เวลาเช็คอินเท่านั้นตามที่ระบุในหัวข้อ</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sz w:val="32"/>
          <w:szCs w:val="32"/>
          <w:lang w:bidi="th-TH"/>
        </w:rPr>
        <w:t>9.6</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มาตรการคุ้มครองข้อมูลส่วนบุคคล</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และผู้ใช้สามารถเพิกถอนสิทธิ์การเข้าถึงตำแหน่งได้ตลอดเวลา</w:t>
      </w:r>
    </w:p>
    <w:p w14:paraId="2D4C044D" w14:textId="2799FD31" w:rsidR="00D86862" w:rsidRPr="00D86862" w:rsidRDefault="00D86862" w:rsidP="00D86862">
      <w:pPr>
        <w:pStyle w:val="ListParagraph"/>
        <w:numPr>
          <w:ilvl w:val="0"/>
          <w:numId w:val="43"/>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ผู้ใช้ควรใช้ความระมัดระวังด้านความปลอดภัยส่วนบุคคลระหว่างการเดินทางสำรวจสถานที่จริง</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โดยเฉพาะบริเวณที่มีการจราจรหนาแน่นหรือสภาพแวดล้อมที่ไม่คุ้นเคย</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ผู้พัฒนาไม่รับผิดชอบต่อความเสียหายที่เกิดจากการเดินทางของผู้ใช้</w:t>
      </w:r>
    </w:p>
    <w:p w14:paraId="5DC478C8" w14:textId="0C5FE32E" w:rsidR="0022459A" w:rsidRPr="00D86862" w:rsidRDefault="00D86862" w:rsidP="00D86862">
      <w:pPr>
        <w:pStyle w:val="ListParagraph"/>
        <w:numPr>
          <w:ilvl w:val="0"/>
          <w:numId w:val="43"/>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ระบบยังอยู่ระหว่างการพัฒนาต่อเนื่อง</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sz w:val="32"/>
          <w:szCs w:val="32"/>
          <w:lang w:bidi="th-TH"/>
        </w:rPr>
        <w:t xml:space="preserve">Active Development) </w:t>
      </w:r>
      <w:r w:rsidRPr="00D86862">
        <w:rPr>
          <w:rFonts w:ascii="TH SarabunPSK" w:eastAsia="TH SarabunPSK" w:hAnsi="TH SarabunPSK" w:cs="TH SarabunPSK" w:hint="cs"/>
          <w:sz w:val="32"/>
          <w:szCs w:val="32"/>
          <w:cs/>
          <w:lang w:bidi="th-TH"/>
        </w:rPr>
        <w:t>อาจมีข้อบกพร่องหรือมีการเปลี่ยนแปลงฟีเจอร์โดยไม่แจ้งล่วงหน้า</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ตามที่ระบุไว้ในหัวข้อ</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sz w:val="32"/>
          <w:szCs w:val="32"/>
          <w:lang w:bidi="th-TH"/>
        </w:rPr>
        <w:t xml:space="preserve">13 </w:t>
      </w:r>
      <w:r w:rsidRPr="00D86862">
        <w:rPr>
          <w:rFonts w:ascii="TH SarabunPSK" w:eastAsia="TH SarabunPSK" w:hAnsi="TH SarabunPSK" w:cs="TH SarabunPSK" w:hint="cs"/>
          <w:sz w:val="32"/>
          <w:szCs w:val="32"/>
          <w:cs/>
          <w:lang w:bidi="th-TH"/>
        </w:rPr>
        <w:t>ข้อจำกัดของโปรแกรม</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hint="cs"/>
          <w:sz w:val="32"/>
          <w:szCs w:val="32"/>
          <w:cs/>
          <w:lang w:bidi="th-TH"/>
        </w:rPr>
        <w:t>และหัวข้อ</w:t>
      </w:r>
      <w:r w:rsidRPr="00D86862">
        <w:rPr>
          <w:rFonts w:ascii="TH SarabunPSK" w:eastAsia="TH SarabunPSK" w:hAnsi="TH SarabunPSK" w:cs="TH SarabunPSK"/>
          <w:sz w:val="32"/>
          <w:szCs w:val="32"/>
          <w:cs/>
          <w:lang w:bidi="th-TH"/>
        </w:rPr>
        <w:t xml:space="preserve"> </w:t>
      </w:r>
      <w:r w:rsidRPr="00D86862">
        <w:rPr>
          <w:rFonts w:ascii="TH SarabunPSK" w:eastAsia="TH SarabunPSK" w:hAnsi="TH SarabunPSK" w:cs="TH SarabunPSK"/>
          <w:sz w:val="32"/>
          <w:szCs w:val="32"/>
          <w:lang w:bidi="th-TH"/>
        </w:rPr>
        <w:t xml:space="preserve">17 </w:t>
      </w:r>
      <w:r w:rsidRPr="00D86862">
        <w:rPr>
          <w:rFonts w:ascii="TH SarabunPSK" w:eastAsia="TH SarabunPSK" w:hAnsi="TH SarabunPSK" w:cs="TH SarabunPSK" w:hint="cs"/>
          <w:sz w:val="32"/>
          <w:szCs w:val="32"/>
          <w:cs/>
          <w:lang w:bidi="th-TH"/>
        </w:rPr>
        <w:t>ปัญหาและอุปสรรค</w:t>
      </w:r>
    </w:p>
    <w:p w14:paraId="3A13FE72" w14:textId="77777777" w:rsidR="00EB3C77" w:rsidRPr="00D86862" w:rsidRDefault="00EB3C77" w:rsidP="00EB3C77">
      <w:pPr>
        <w:spacing w:before="50" w:after="50"/>
        <w:jc w:val="thaiDistribute"/>
        <w:rPr>
          <w:rFonts w:ascii="TH SarabunPSK" w:eastAsia="TH SarabunPSK" w:hAnsi="TH SarabunPSK" w:cs="TH SarabunPSK"/>
          <w:b/>
          <w:bCs/>
          <w:sz w:val="32"/>
          <w:szCs w:val="32"/>
          <w:lang w:bidi="th-TH"/>
        </w:rPr>
      </w:pPr>
      <w:r w:rsidRPr="00D86862">
        <w:rPr>
          <w:rFonts w:ascii="TH SarabunPSK" w:hAnsi="TH SarabunPSK" w:cs="TH SarabunPSK" w:hint="cs"/>
          <w:b/>
          <w:sz w:val="32"/>
          <w:szCs w:val="32"/>
        </w:rPr>
        <w:t>ง. ตารางฟังก์ชันการทำงานทั้งหมด (Full Function Reference Table)</w:t>
      </w:r>
    </w:p>
    <w:p w14:paraId="2D4C044D" w14:textId="2799FD31" w:rsidR="00D86862" w:rsidRPr="00D86862" w:rsidRDefault="00D86862" w:rsidP="00D86862">
      <w:pPr>
        <w:pStyle w:val="ListParagraph"/>
        <w:numPr>
          <w:ilvl w:val="0"/>
          <w:numId w:val="43"/>
        </w:numPr>
        <w:spacing w:before="50" w:after="50"/>
        <w:jc w:val="thaiDistribute"/>
        <w:rPr>
          <w:rFonts w:ascii="TH SarabunPSK" w:eastAsia="TH SarabunPSK" w:hAnsi="TH SarabunPSK" w:cs="TH SarabunPSK"/>
          <w:sz w:val="32"/>
          <w:szCs w:val="32"/>
          <w:lang w:bidi="th-TH"/>
        </w:rPr>
      </w:pPr>
      <w:r w:rsidRPr="00D86862">
        <w:rPr>
          <w:rFonts w:ascii="TH SarabunPSK" w:eastAsia="TH SarabunPSK" w:hAnsi="TH SarabunPSK" w:cs="TH SarabunPSK" w:hint="cs"/>
          <w:sz w:val="32"/>
          <w:szCs w:val="32"/>
          <w:cs/>
          <w:lang w:bidi="th-TH"/>
        </w:rPr>
        <w:t>ตารางต่อไปนี้สรุปฟังก์ชันการทำงานหลักทั้งหมดของระบบ แบ่งตามโมดูล (Module) เพื่อใช้เป็นข้อมูลอ้างอิงทางเทคนิคประกอบหัวข้อ 9 รายละเอียดโปรแกรมที่ได้พัฒนาในเชิงเทคนิค</w:t>
      </w:r>
      <w:r w:rsidRPr="00D86862">
        <w:rPr>
          <w:rFonts w:ascii="TH SarabunPSK" w:eastAsia="TH SarabunPSK" w:hAnsi="TH SarabunPSK" w:cs="TH SarabunPSK"/>
          <w:sz w:val="32"/>
          <w:szCs w:val="32"/>
          <w:cs/>
          <w:lang w:bidi="th-TH"/>
        </w:rPr>
      </w:r>
      <w:r w:rsidRPr="00D86862">
        <w:rPr>
          <w:rFonts w:ascii="TH SarabunPSK" w:eastAsia="TH SarabunPSK" w:hAnsi="TH SarabunPSK" w:cs="TH SarabunPSK" w:hint="cs"/>
          <w:sz w:val="32"/>
          <w:szCs w:val="32"/>
          <w:cs/>
          <w:lang w:bidi="th-TH"/>
        </w:rPr>
      </w:r>
      <w:r w:rsidRPr="00D86862">
        <w:rPr>
          <w:rFonts w:ascii="TH SarabunPSK" w:eastAsia="TH SarabunPSK" w:hAnsi="TH SarabunPSK" w:cs="TH SarabunPSK"/>
          <w:sz w:val="32"/>
          <w:szCs w:val="32"/>
          <w:cs/>
          <w:lang w:bidi="th-TH"/>
        </w:rPr>
      </w:r>
      <w:r w:rsidRPr="00D86862">
        <w:rPr>
          <w:rFonts w:ascii="TH SarabunPSK" w:eastAsia="TH SarabunPSK" w:hAnsi="TH SarabunPSK" w:cs="TH SarabunPSK" w:hint="cs"/>
          <w:sz w:val="32"/>
          <w:szCs w:val="32"/>
          <w:cs/>
          <w:lang w:bidi="th-TH"/>
        </w:rPr>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315"/>
        <w:gridCol w:w="7705"/>
        <w:gridCol w:w="7705"/>
      </w:tblGrid>
      <w:tr>
        <w:tc>
          <w:tcPr>
            <w:tcW w:type="dxa" w:w="1315"/>
          </w:tcPr>
          <w:p>
            <w:r>
              <w:t>Module</w:t>
            </w:r>
          </w:p>
        </w:tc>
        <w:tc>
          <w:tcPr>
            <w:tcW w:type="dxa" w:w="7705"/>
          </w:tcPr>
          <w:p>
            <w:r>
              <w:t>Function</w:t>
            </w:r>
          </w:p>
        </w:tc>
        <w:tc>
          <w:tcPr>
            <w:tcW w:type="dxa" w:w="7705"/>
          </w:tcPr>
          <w:p>
            <w:r>
              <w:t>Description</w:t>
            </w:r>
          </w:p>
        </w:tc>
      </w:tr>
      <w:tr>
        <w:tc>
          <w:tcPr>
            <w:tcW w:type="dxa" w:w="1315"/>
          </w:tcPr>
          <w:p>
            <w:r>
              <w:t>DB.Lore</w:t>
            </w:r>
          </w:p>
        </w:tc>
        <w:tc>
          <w:tcPr>
            <w:tcW w:type="dxa" w:w="7705"/>
          </w:tcPr>
          <w:p>
            <w:r>
              <w:t>getAll()</w:t>
            </w:r>
          </w:p>
        </w:tc>
        <w:tc>
          <w:tcPr>
            <w:tcW w:type="dxa" w:w="7705"/>
          </w:tcPr>
          <w:p>
            <w:r>
              <w:t>ดึงข้อมูลจุดเรื่องราวเชิงลึกทั้งหมดที่ผ่านการอนุมัติ (review_status='approved')</w:t>
            </w:r>
          </w:p>
        </w:tc>
      </w:tr>
      <w:tr>
        <w:tc>
          <w:tcPr>
            <w:tcW w:type="dxa" w:w="1315"/>
          </w:tcPr>
          <w:p>
            <w:r>
              <w:t>DB.Lore</w:t>
            </w:r>
          </w:p>
        </w:tc>
        <w:tc>
          <w:tcPr>
            <w:tcW w:type="dxa" w:w="7705"/>
          </w:tcPr>
          <w:p>
            <w:r>
              <w:t>getUserUnlocked(userId)</w:t>
            </w:r>
          </w:p>
        </w:tc>
        <w:tc>
          <w:tcPr>
            <w:tcW w:type="dxa" w:w="7705"/>
          </w:tcPr>
          <w:p>
            <w:r>
              <w:t>ดึงรายการ Lore ที่ผู้ใช้ปลดล็อคแล้ว</w:t>
            </w:r>
          </w:p>
        </w:tc>
      </w:tr>
      <w:tr>
        <w:tc>
          <w:tcPr>
            <w:tcW w:type="dxa" w:w="1315"/>
          </w:tcPr>
          <w:p>
            <w:r>
              <w:t>DB.Lore</w:t>
            </w:r>
          </w:p>
        </w:tc>
        <w:tc>
          <w:tcPr>
            <w:tcW w:type="dxa" w:w="7705"/>
          </w:tcPr>
          <w:p>
            <w:r>
              <w:t>unlock(userId, loreId)</w:t>
            </w:r>
          </w:p>
        </w:tc>
        <w:tc>
          <w:tcPr>
            <w:tcW w:type="dxa" w:w="7705"/>
          </w:tcPr>
          <w:p>
            <w:r>
              <w:t>บันทึกการปลดล็อค Lore ของผู้ใช้</w:t>
            </w:r>
          </w:p>
        </w:tc>
      </w:tr>
      <w:tr>
        <w:tc>
          <w:tcPr>
            <w:tcW w:type="dxa" w:w="1315"/>
          </w:tcPr>
          <w:p>
            <w:r>
              <w:t>DB.Lore</w:t>
            </w:r>
          </w:p>
        </w:tc>
        <w:tc>
          <w:tcPr>
            <w:tcW w:type="dxa" w:w="7705"/>
          </w:tcPr>
          <w:p>
            <w:r>
              <w:t>getLoreQuestions(loreId)</w:t>
            </w:r>
          </w:p>
        </w:tc>
        <w:tc>
          <w:tcPr>
            <w:tcW w:type="dxa" w:w="7705"/>
          </w:tcPr>
          <w:p>
            <w:r>
              <w:t>ดึงคำถามแบบทดสอบก่อนปลดล็อค Lore</w:t>
            </w:r>
          </w:p>
        </w:tc>
      </w:tr>
      <w:tr>
        <w:tc>
          <w:tcPr>
            <w:tcW w:type="dxa" w:w="1315"/>
          </w:tcPr>
          <w:p>
            <w:r>
              <w:t>DB.Lore</w:t>
            </w:r>
          </w:p>
        </w:tc>
        <w:tc>
          <w:tcPr>
            <w:tcW w:type="dxa" w:w="7705"/>
          </w:tcPr>
          <w:p>
            <w:r>
              <w:t>getRecallQuestions(loreNodeId)</w:t>
            </w:r>
          </w:p>
        </w:tc>
        <w:tc>
          <w:tcPr>
            <w:tcW w:type="dxa" w:w="7705"/>
          </w:tcPr>
          <w:p>
            <w:r>
              <w:t>ดึงคำถามทบทวนความจำแบบ Spaced Repetition</w:t>
            </w:r>
          </w:p>
        </w:tc>
      </w:tr>
      <w:tr>
        <w:tc>
          <w:tcPr>
            <w:tcW w:type="dxa" w:w="1315"/>
          </w:tcPr>
          <w:p>
            <w:r>
              <w:t>DB.Lore</w:t>
            </w:r>
          </w:p>
        </w:tc>
        <w:tc>
          <w:tcPr>
            <w:tcW w:type="dxa" w:w="7705"/>
          </w:tcPr>
          <w:p>
            <w:r>
              <w:t>saveAssessment(userId, loreId, phase, score, total)</w:t>
            </w:r>
          </w:p>
        </w:tc>
        <w:tc>
          <w:tcPr>
            <w:tcW w:type="dxa" w:w="7705"/>
          </w:tcPr>
          <w:p>
            <w:r>
              <w:t>บันทึกผลแบบทดสอบก่อน/หลังอ่าน Lore (Pre/Post-test)</w:t>
            </w:r>
          </w:p>
        </w:tc>
      </w:tr>
      <w:tr>
        <w:tc>
          <w:tcPr>
            <w:tcW w:type="dxa" w:w="1315"/>
          </w:tcPr>
          <w:p>
            <w:r>
              <w:t>DB.Lore</w:t>
            </w:r>
          </w:p>
        </w:tc>
        <w:tc>
          <w:tcPr>
            <w:tcW w:type="dxa" w:w="7705"/>
          </w:tcPr>
          <w:p>
            <w:r>
              <w:t>getAssessments(userId, loreId)</w:t>
            </w:r>
          </w:p>
        </w:tc>
        <w:tc>
          <w:tcPr>
            <w:tcW w:type="dxa" w:w="7705"/>
          </w:tcPr>
          <w:p>
            <w:r>
              <w:t>ดึงผลการประเมินที่บันทึกไว้ของผู้ใช้</w:t>
            </w:r>
          </w:p>
        </w:tc>
      </w:tr>
      <w:tr>
        <w:tc>
          <w:tcPr>
            <w:tcW w:type="dxa" w:w="1315"/>
          </w:tcPr>
          <w:p>
            <w:r>
              <w:t>DB.Missions</w:t>
            </w:r>
          </w:p>
        </w:tc>
        <w:tc>
          <w:tcPr>
            <w:tcW w:type="dxa" w:w="7705"/>
          </w:tcPr>
          <w:p>
            <w:r>
              <w:t>getRecallMissions(userId)</w:t>
            </w:r>
          </w:p>
        </w:tc>
        <w:tc>
          <w:tcPr>
            <w:tcW w:type="dxa" w:w="7705"/>
          </w:tcPr>
          <w:p>
            <w:r>
              <w:t>ดึงภารกิจทบทวนความจำที่ครบกำหนด</w:t>
            </w:r>
          </w:p>
        </w:tc>
      </w:tr>
      <w:tr>
        <w:tc>
          <w:tcPr>
            <w:tcW w:type="dxa" w:w="1315"/>
          </w:tcPr>
          <w:p>
            <w:r>
              <w:t>DB.Missions</w:t>
            </w:r>
          </w:p>
        </w:tc>
        <w:tc>
          <w:tcPr>
            <w:tcW w:type="dxa" w:w="7705"/>
          </w:tcPr>
          <w:p>
            <w:r>
              <w:t>completeRecall(userId, loreNodeId, wasCorrect)</w:t>
            </w:r>
          </w:p>
        </w:tc>
        <w:tc>
          <w:tcPr>
            <w:tcW w:type="dxa" w:w="7705"/>
          </w:tcPr>
          <w:p>
            <w:r>
              <w:t>บันทึกผลการทบทวนความจำ</w:t>
            </w:r>
          </w:p>
        </w:tc>
      </w:tr>
      <w:tr>
        <w:tc>
          <w:tcPr>
            <w:tcW w:type="dxa" w:w="1315"/>
          </w:tcPr>
          <w:p>
            <w:r>
              <w:t>DB.Missions</w:t>
            </w:r>
          </w:p>
        </w:tc>
        <w:tc>
          <w:tcPr>
            <w:tcW w:type="dxa" w:w="7705"/>
          </w:tcPr>
          <w:p>
            <w:r>
              <w:t>updateChallengeProgress(userId, type)</w:t>
            </w:r>
          </w:p>
        </w:tc>
        <w:tc>
          <w:tcPr>
            <w:tcW w:type="dxa" w:w="7705"/>
          </w:tcPr>
          <w:p>
            <w:r>
              <w:t>อัปเดตความคืบหน้าภารกิจประจำวัน</w:t>
            </w:r>
          </w:p>
        </w:tc>
      </w:tr>
      <w:tr>
        <w:tc>
          <w:tcPr>
            <w:tcW w:type="dxa" w:w="1315"/>
          </w:tcPr>
          <w:p>
            <w:r>
              <w:t>DB.Quiz</w:t>
            </w:r>
          </w:p>
        </w:tc>
        <w:tc>
          <w:tcPr>
            <w:tcW w:type="dxa" w:w="7705"/>
          </w:tcPr>
          <w:p>
            <w:r>
              <w:t>getForFigure(figureId, count)</w:t>
            </w:r>
          </w:p>
        </w:tc>
        <w:tc>
          <w:tcPr>
            <w:tcW w:type="dxa" w:w="7705"/>
          </w:tcPr>
          <w:p>
            <w:r>
              <w:t>ดึงคำถามสำหรับจับบุคคลสำคัญ (1 ข้อสำหรับ B-Class, 3 ข้อสำหรับ S/A-Class)</w:t>
            </w:r>
          </w:p>
        </w:tc>
      </w:tr>
      <w:tr>
        <w:tc>
          <w:tcPr>
            <w:tcW w:type="dxa" w:w="1315"/>
          </w:tcPr>
          <w:p>
            <w:r>
              <w:t>DB.Quiz</w:t>
            </w:r>
          </w:p>
        </w:tc>
        <w:tc>
          <w:tcPr>
            <w:tcW w:type="dxa" w:w="7705"/>
          </w:tcPr>
          <w:p>
            <w:r>
              <w:t>getForDistrict(districtId)</w:t>
            </w:r>
          </w:p>
        </w:tc>
        <w:tc>
          <w:tcPr>
            <w:tcW w:type="dxa" w:w="7705"/>
          </w:tcPr>
          <w:p>
            <w:r>
              <w:t>ดึงคำถามสำหรับปลดล็อค Lore ประจำเขต</w:t>
            </w:r>
          </w:p>
        </w:tc>
      </w:tr>
      <w:tr>
        <w:tc>
          <w:tcPr>
            <w:tcW w:type="dxa" w:w="1315"/>
          </w:tcPr>
          <w:p>
            <w:r>
              <w:t>DB.Quiz</w:t>
            </w:r>
          </w:p>
        </w:tc>
        <w:tc>
          <w:tcPr>
            <w:tcW w:type="dxa" w:w="7705"/>
          </w:tcPr>
          <w:p>
            <w:r>
              <w:t>getRaidQuestions(figureId, count)</w:t>
            </w:r>
          </w:p>
        </w:tc>
        <w:tc>
          <w:tcPr>
            <w:tcW w:type="dxa" w:w="7705"/>
          </w:tcPr>
          <w:p>
            <w:r>
              <w:t>ดึงคำถามระดับยากสำหรับภารกิจ Raid</w:t>
            </w:r>
          </w:p>
        </w:tc>
      </w:tr>
      <w:tr>
        <w:tc>
          <w:tcPr>
            <w:tcW w:type="dxa" w:w="1315"/>
          </w:tcPr>
          <w:p>
            <w:r>
              <w:t>DB.Districts</w:t>
            </w:r>
          </w:p>
        </w:tc>
        <w:tc>
          <w:tcPr>
            <w:tcW w:type="dxa" w:w="7705"/>
          </w:tcPr>
          <w:p>
            <w:r>
              <w:t>getVisitedSupportNodes(userId)</w:t>
            </w:r>
          </w:p>
        </w:tc>
        <w:tc>
          <w:tcPr>
            <w:tcW w:type="dxa" w:w="7705"/>
          </w:tcPr>
          <w:p>
            <w:r>
              <w:t>ดึงรายการจุดสนับสนุนที่ผู้ใช้เยี่ยมชมแล้ว</w:t>
            </w:r>
          </w:p>
        </w:tc>
      </w:tr>
      <w:tr>
        <w:tc>
          <w:tcPr>
            <w:tcW w:type="dxa" w:w="1315"/>
          </w:tcPr>
          <w:p>
            <w:r>
              <w:t>DB.Districts</w:t>
            </w:r>
          </w:p>
        </w:tc>
        <w:tc>
          <w:tcPr>
            <w:tcW w:type="dxa" w:w="7705"/>
          </w:tcPr>
          <w:p>
            <w:r>
              <w:t>updateNodeVisit(userId, districtId, nodeType, nodeId)</w:t>
            </w:r>
          </w:p>
        </w:tc>
        <w:tc>
          <w:tcPr>
            <w:tcW w:type="dxa" w:w="7705"/>
          </w:tcPr>
          <w:p>
            <w:r>
              <w:t>บันทึกการเยี่ยมชมจุดสนับสนุนใหม่</w:t>
            </w:r>
          </w:p>
        </w:tc>
      </w:tr>
      <w:tr>
        <w:tc>
          <w:tcPr>
            <w:tcW w:type="dxa" w:w="1315"/>
          </w:tcPr>
          <w:p>
            <w:r>
              <w:t>DB.Districts</w:t>
            </w:r>
          </w:p>
        </w:tc>
        <w:tc>
          <w:tcPr>
            <w:tcW w:type="dxa" w:w="7705"/>
          </w:tcPr>
          <w:p>
            <w:r>
              <w:t>checkIn(userId, districtId)</w:t>
            </w:r>
          </w:p>
        </w:tc>
        <w:tc>
          <w:tcPr>
            <w:tcW w:type="dxa" w:w="7705"/>
          </w:tcPr>
          <w:p>
            <w:r>
              <w:t>บันทึกการเช็คอินที่จุดสังเกตการณ์ (Watchtower)</w:t>
            </w:r>
          </w:p>
        </w:tc>
      </w:tr>
      <w:tr>
        <w:tc>
          <w:tcPr>
            <w:tcW w:type="dxa" w:w="1315"/>
          </w:tcPr>
          <w:p>
            <w:r>
              <w:t>DB.Profiles</w:t>
            </w:r>
          </w:p>
        </w:tc>
        <w:tc>
          <w:tcPr>
            <w:tcW w:type="dxa" w:w="7705"/>
          </w:tcPr>
          <w:p>
            <w:r>
              <w:t>addLegacyPoints(userId, pts)</w:t>
            </w:r>
          </w:p>
        </w:tc>
        <w:tc>
          <w:tcPr>
            <w:tcW w:type="dxa" w:w="7705"/>
          </w:tcPr>
          <w:p>
            <w:r>
              <w:t>เพิ่มคะแนนสะสม (Legacy Score) ให้ผู้ใช้</w:t>
            </w:r>
          </w:p>
        </w:tc>
      </w:tr>
      <w:tr>
        <w:tc>
          <w:tcPr>
            <w:tcW w:type="dxa" w:w="1315"/>
          </w:tcPr>
          <w:p>
            <w:r>
              <w:t>DB.Leaderboard</w:t>
            </w:r>
          </w:p>
        </w:tc>
        <w:tc>
          <w:tcPr>
            <w:tcW w:type="dxa" w:w="7705"/>
          </w:tcPr>
          <w:p>
            <w:r>
              <w:t>subscribe(callback)</w:t>
            </w:r>
          </w:p>
        </w:tc>
        <w:tc>
          <w:tcPr>
            <w:tcW w:type="dxa" w:w="7705"/>
          </w:tcPr>
          <w:p>
            <w:r>
              <w:t>รับการอัปเดตกระดานจัดอันดับแบบเรียลไทม์</w:t>
            </w:r>
          </w:p>
        </w:tc>
      </w:tr>
      <w:tr>
        <w:tc>
          <w:tcPr>
            <w:tcW w:type="dxa" w:w="1315"/>
          </w:tcPr>
          <w:p>
            <w:r>
              <w:t>DB.Notifications</w:t>
            </w:r>
          </w:p>
        </w:tc>
        <w:tc>
          <w:tcPr>
            <w:tcW w:type="dxa" w:w="7705"/>
          </w:tcPr>
          <w:p>
            <w:r>
              <w:t>subscribe(userId, callback)</w:t>
            </w:r>
          </w:p>
        </w:tc>
        <w:tc>
          <w:tcPr>
            <w:tcW w:type="dxa" w:w="7705"/>
          </w:tcPr>
          <w:p>
            <w:r>
              <w:t>รับการแจ้งเตือนใหม่แบบเรียลไทม์</w:t>
            </w:r>
          </w:p>
        </w:tc>
      </w:tr>
      <w:tr>
        <w:tc>
          <w:tcPr>
            <w:tcW w:type="dxa" w:w="1315"/>
          </w:tcPr>
          <w:p>
            <w:r>
              <w:t>DB.Figures</w:t>
            </w:r>
          </w:p>
        </w:tc>
        <w:tc>
          <w:tcPr>
            <w:tcW w:type="dxa" w:w="7705"/>
          </w:tcPr>
          <w:p>
            <w:r>
              <w:t>capture(userId, figureId, quizScore)</w:t>
            </w:r>
          </w:p>
        </w:tc>
        <w:tc>
          <w:tcPr>
            <w:tcW w:type="dxa" w:w="7705"/>
          </w:tcPr>
          <w:p>
            <w:r>
              <w:t>บันทึกการจับบุคคลสำคัญของผู้ใช้</w:t>
            </w:r>
          </w:p>
        </w:tc>
      </w:tr>
      <w:tr>
        <w:tc>
          <w:tcPr>
            <w:tcW w:type="dxa" w:w="1315"/>
          </w:tcPr>
          <w:p>
            <w:r>
              <w:t>MapModule</w:t>
            </w:r>
          </w:p>
        </w:tc>
        <w:tc>
          <w:tcPr>
            <w:tcW w:type="dxa" w:w="7705"/>
          </w:tcPr>
          <w:p>
            <w:r>
              <w:t>init()</w:t>
            </w:r>
          </w:p>
        </w:tc>
        <w:tc>
          <w:tcPr>
            <w:tcW w:type="dxa" w:w="7705"/>
          </w:tcPr>
          <w:p>
            <w:r>
              <w:t>เริ่มต้นแผนที่ Leaflet, ระบบหมอก และการติดตามพิกัด GPS</w:t>
            </w:r>
          </w:p>
        </w:tc>
      </w:tr>
      <w:tr>
        <w:tc>
          <w:tcPr>
            <w:tcW w:type="dxa" w:w="1315"/>
          </w:tcPr>
          <w:p>
            <w:r>
              <w:t>MapModule</w:t>
            </w:r>
          </w:p>
        </w:tc>
        <w:tc>
          <w:tcPr>
            <w:tcW w:type="dxa" w:w="7705"/>
          </w:tcPr>
          <w:p>
            <w:r>
              <w:t>checkLoreProximity(lat, lng)</w:t>
            </w:r>
          </w:p>
        </w:tc>
        <w:tc>
          <w:tcPr>
            <w:tcW w:type="dxa" w:w="7705"/>
          </w:tcPr>
          <w:p>
            <w:r>
              <w:t>ตรวจสอบระยะห่างผู้ใช้กับจุด Lore ทุกครั้งที่พิกัดอัปเดต</w:t>
            </w:r>
          </w:p>
        </w:tc>
      </w:tr>
      <w:tr>
        <w:tc>
          <w:tcPr>
            <w:tcW w:type="dxa" w:w="1315"/>
          </w:tcPr>
          <w:p>
            <w:r>
              <w:t>MapModule</w:t>
            </w:r>
          </w:p>
        </w:tc>
        <w:tc>
          <w:tcPr>
            <w:tcW w:type="dxa" w:w="7705"/>
          </w:tcPr>
          <w:p>
            <w:r>
              <w:t>saveLoreUnlock(loreId)</w:t>
            </w:r>
          </w:p>
        </w:tc>
        <w:tc>
          <w:tcPr>
            <w:tcW w:type="dxa" w:w="7705"/>
          </w:tcPr>
          <w:p>
            <w:r>
              <w:t>บันทึกการปลดล็อค Lore พร้อมแบบทดสอบ (ถ้ามี)</w:t>
            </w:r>
          </w:p>
        </w:tc>
      </w:tr>
      <w:tr>
        <w:tc>
          <w:tcPr>
            <w:tcW w:type="dxa" w:w="1315"/>
          </w:tcPr>
          <w:p>
            <w:r>
              <w:t>MapModule</w:t>
            </w:r>
          </w:p>
        </w:tc>
        <w:tc>
          <w:tcPr>
            <w:tcW w:type="dxa" w:w="7705"/>
          </w:tcPr>
          <w:p>
            <w:r>
              <w:t>visitSupportNode(districtId, nodeType, nodeId)</w:t>
            </w:r>
          </w:p>
        </w:tc>
        <w:tc>
          <w:tcPr>
            <w:tcW w:type="dxa" w:w="7705"/>
          </w:tcPr>
          <w:p>
            <w:r>
              <w:t>บันทึกการเยี่ยมชมจุดสนับสนุนจากแผนที่</w:t>
            </w:r>
          </w:p>
        </w:tc>
      </w:tr>
      <w:tr>
        <w:tc>
          <w:tcPr>
            <w:tcW w:type="dxa" w:w="1315"/>
          </w:tcPr>
          <w:p>
            <w:r>
              <w:t>MapModule</w:t>
            </w:r>
          </w:p>
        </w:tc>
        <w:tc>
          <w:tcPr>
            <w:tcW w:type="dxa" w:w="7705"/>
          </w:tcPr>
          <w:p>
            <w:r>
              <w:t>openLegendaryEncounter(districtId, figureId)</w:t>
            </w:r>
          </w:p>
        </w:tc>
        <w:tc>
          <w:tcPr>
            <w:tcW w:type="dxa" w:w="7705"/>
          </w:tcPr>
          <w:p>
            <w:r>
              <w:t>เปิดการจับบุคคลระดับ S/A หลังผ่านเงื่อนไขจุดสนับสนุนครบ</w:t>
            </w:r>
          </w:p>
        </w:tc>
      </w:tr>
      <w:tr>
        <w:tc>
          <w:tcPr>
            <w:tcW w:type="dxa" w:w="1315"/>
          </w:tcPr>
          <w:p>
            <w:r>
              <w:t>MapModule</w:t>
            </w:r>
          </w:p>
        </w:tc>
        <w:tc>
          <w:tcPr>
            <w:tcW w:type="dxa" w:w="7705"/>
          </w:tcPr>
          <w:p>
            <w:r>
              <w:t>openQuizForFigure(figureId)</w:t>
            </w:r>
          </w:p>
        </w:tc>
        <w:tc>
          <w:tcPr>
            <w:tcW w:type="dxa" w:w="7705"/>
          </w:tcPr>
          <w:p>
            <w:r>
              <w:t>เปิดหน้าต่างแบบทดสอบสำหรับจับบุคคลสำคัญ</w:t>
            </w:r>
          </w:p>
        </w:tc>
      </w:tr>
      <w:tr>
        <w:tc>
          <w:tcPr>
            <w:tcW w:type="dxa" w:w="1315"/>
          </w:tcPr>
          <w:p>
            <w:r>
              <w:t>MapModule</w:t>
            </w:r>
          </w:p>
        </w:tc>
        <w:tc>
          <w:tcPr>
            <w:tcW w:type="dxa" w:w="7705"/>
          </w:tcPr>
          <w:p>
            <w:r>
              <w:t>submitQuizAnswer()</w:t>
            </w:r>
          </w:p>
        </w:tc>
        <w:tc>
          <w:tcPr>
            <w:tcW w:type="dxa" w:w="7705"/>
          </w:tcPr>
          <w:p>
            <w:r>
              <w:t>ตรวจคำตอบแบบทดสอบและประมวลผลการจับ</w:t>
            </w:r>
          </w:p>
        </w:tc>
      </w:tr>
      <w:tr>
        <w:tc>
          <w:tcPr>
            <w:tcW w:type="dxa" w:w="1315"/>
          </w:tcPr>
          <w:p>
            <w:r>
              <w:t>MapModule</w:t>
            </w:r>
          </w:p>
        </w:tc>
        <w:tc>
          <w:tcPr>
            <w:tcW w:type="dxa" w:w="7705"/>
          </w:tcPr>
          <w:p>
            <w:r>
              <w:t>renderGuildFog(clearedDistrictIds)</w:t>
            </w:r>
          </w:p>
        </w:tc>
        <w:tc>
          <w:tcPr>
            <w:tcW w:type="dxa" w:w="7705"/>
          </w:tcPr>
          <w:p>
            <w:r>
              <w:t>วาดชั้นข้อมูลหมอกที่รวมพื้นที่ซึ่งกลุ่มสำรวจแล้ว</w:t>
            </w:r>
          </w:p>
        </w:tc>
      </w:tr>
      <w:tr>
        <w:tc>
          <w:tcPr>
            <w:tcW w:type="dxa" w:w="1315"/>
          </w:tcPr>
          <w:p>
            <w:r>
              <w:t>MapModule</w:t>
            </w:r>
          </w:p>
        </w:tc>
        <w:tc>
          <w:tcPr>
            <w:tcW w:type="dxa" w:w="7705"/>
          </w:tcPr>
          <w:p>
            <w:r>
              <w:t>renderRallyPin(userId, username, lat, lng)</w:t>
            </w:r>
          </w:p>
        </w:tc>
        <w:tc>
          <w:tcPr>
            <w:tcW w:type="dxa" w:w="7705"/>
          </w:tcPr>
          <w:p>
            <w:r>
              <w:t>วางหมุด Rally บนแผนที่เพื่อนัดรวมกลุ่ม</w:t>
            </w:r>
          </w:p>
        </w:tc>
      </w:tr>
      <w:tr>
        <w:tc>
          <w:tcPr>
            <w:tcW w:type="dxa" w:w="1315"/>
          </w:tcPr>
          <w:p>
            <w:r>
              <w:t>MapModule</w:t>
            </w:r>
          </w:p>
        </w:tc>
        <w:tc>
          <w:tcPr>
            <w:tcW w:type="dxa" w:w="7705"/>
          </w:tcPr>
          <w:p>
            <w:r>
              <w:t>getUnlockedLoreIds()</w:t>
            </w:r>
          </w:p>
        </w:tc>
        <w:tc>
          <w:tcPr>
            <w:tcW w:type="dxa" w:w="7705"/>
          </w:tcPr>
          <w:p>
            <w:r>
              <w:t>คืนรายการ Lore ที่ปลดล็อคแล้ว ดึงจากฐานข้อมูลโดยตรง</w:t>
            </w:r>
          </w:p>
        </w:tc>
      </w:tr>
      <w:tr>
        <w:tc>
          <w:tcPr>
            <w:tcW w:type="dxa" w:w="1315"/>
          </w:tcPr>
          <w:p>
            <w:r>
              <w:t>AppCore</w:t>
            </w:r>
          </w:p>
        </w:tc>
        <w:tc>
          <w:tcPr>
            <w:tcW w:type="dxa" w:w="7705"/>
          </w:tcPr>
          <w:p>
            <w:r>
              <w:t>openLoreSheet(node) / openLoreChainSheet(chain)</w:t>
            </w:r>
          </w:p>
        </w:tc>
        <w:tc>
          <w:tcPr>
            <w:tcW w:type="dxa" w:w="7705"/>
          </w:tcPr>
          <w:p>
            <w:r>
              <w:t>แสดงหน้าต่างเนื้อหา Lore แบบเดี่ยวหรือแบบชุดต่อเนื่อง</w:t>
            </w:r>
          </w:p>
        </w:tc>
      </w:tr>
      <w:tr>
        <w:tc>
          <w:tcPr>
            <w:tcW w:type="dxa" w:w="1315"/>
          </w:tcPr>
          <w:p>
            <w:r>
              <w:t>AppCore</w:t>
            </w:r>
          </w:p>
        </w:tc>
        <w:tc>
          <w:tcPr>
            <w:tcW w:type="dxa" w:w="7705"/>
          </w:tcPr>
          <w:p>
            <w:r>
              <w:t>showToast(message)</w:t>
            </w:r>
          </w:p>
        </w:tc>
        <w:tc>
          <w:tcPr>
            <w:tcW w:type="dxa" w:w="7705"/>
          </w:tcPr>
          <w:p>
            <w:r>
              <w:t>แสดงข้อความแจ้งเตือนสั้นแบบลอย (Toast)</w:t>
            </w:r>
          </w:p>
        </w:tc>
      </w:tr>
      <w:tr>
        <w:tc>
          <w:tcPr>
            <w:tcW w:type="dxa" w:w="1315"/>
          </w:tcPr>
          <w:p>
            <w:r>
              <w:t>AppCore</w:t>
            </w:r>
          </w:p>
        </w:tc>
        <w:tc>
          <w:tcPr>
            <w:tcW w:type="dxa" w:w="7705"/>
          </w:tcPr>
          <w:p>
            <w:r>
              <w:t>showCaptureReveal(figure)</w:t>
            </w:r>
          </w:p>
        </w:tc>
        <w:tc>
          <w:tcPr>
            <w:tcW w:type="dxa" w:w="7705"/>
          </w:tcPr>
          <w:p>
            <w:r>
              <w:t>แสดงหน้าจอฉลองการจับบุคคลสำคัญแบบเต็มหน้าจอ</w:t>
            </w:r>
          </w:p>
        </w:tc>
      </w:tr>
      <w:tr>
        <w:tc>
          <w:tcPr>
            <w:tcW w:type="dxa" w:w="1315"/>
          </w:tcPr>
          <w:p>
            <w:r>
              <w:t>DB.Coop (Guild)</w:t>
            </w:r>
          </w:p>
        </w:tc>
        <w:tc>
          <w:tcPr>
            <w:tcW w:type="dxa" w:w="7705"/>
          </w:tcPr>
          <w:p>
            <w:r>
              <w:t>createGuild / leaveGuild / kickMember / deleteGuild / updateGuild</w:t>
            </w:r>
          </w:p>
        </w:tc>
        <w:tc>
          <w:tcPr>
            <w:tcW w:type="dxa" w:w="7705"/>
          </w:tcPr>
          <w:p>
            <w:r>
              <w:t>จัดการวงจรชีวิตของกิลด์ (สร้าง ออก ลบสมาชิก ยุบ แก้ไขข้อมูล)</w:t>
            </w:r>
          </w:p>
        </w:tc>
      </w:tr>
      <w:tr>
        <w:tc>
          <w:tcPr>
            <w:tcW w:type="dxa" w:w="1315"/>
          </w:tcPr>
          <w:p>
            <w:r>
              <w:t>DB.Coop (Guild)</w:t>
            </w:r>
          </w:p>
        </w:tc>
        <w:tc>
          <w:tcPr>
            <w:tcW w:type="dxa" w:w="7705"/>
          </w:tcPr>
          <w:p>
            <w:r>
              <w:t>searchGuilds(query) / sendJoinRequest / getJoinRequests / approveRequest / rejectRequest</w:t>
            </w:r>
          </w:p>
        </w:tc>
        <w:tc>
          <w:tcPr>
            <w:tcW w:type="dxa" w:w="7705"/>
          </w:tcPr>
          <w:p>
            <w:r>
              <w:t>ค้นหากิลด์และจัดการคำขอเข้าร่วม</w:t>
            </w:r>
          </w:p>
        </w:tc>
      </w:tr>
      <w:tr>
        <w:tc>
          <w:tcPr>
            <w:tcW w:type="dxa" w:w="1315"/>
          </w:tcPr>
          <w:p>
            <w:r>
              <w:t>DB.Coop (Guild)</w:t>
            </w:r>
          </w:p>
        </w:tc>
        <w:tc>
          <w:tcPr>
            <w:tcW w:type="dxa" w:w="7705"/>
          </w:tcPr>
          <w:p>
            <w:r>
              <w:t>getMyGuild(userId) / getGuildMembers(guildId) / getMyMemberships(userId)</w:t>
            </w:r>
          </w:p>
        </w:tc>
        <w:tc>
          <w:tcPr>
            <w:tcW w:type="dxa" w:w="7705"/>
          </w:tcPr>
          <w:p>
            <w:r>
              <w:t>ดึงข้อมูลกิลด์และสมาชิกของผู้ใช้</w:t>
            </w:r>
          </w:p>
        </w:tc>
      </w:tr>
      <w:tr>
        <w:tc>
          <w:tcPr>
            <w:tcW w:type="dxa" w:w="1315"/>
          </w:tcPr>
          <w:p>
            <w:r>
              <w:t>DB.Coop (Guild)</w:t>
            </w:r>
          </w:p>
        </w:tc>
        <w:tc>
          <w:tcPr>
            <w:tcW w:type="dxa" w:w="7705"/>
          </w:tcPr>
          <w:p>
            <w:r>
              <w:t>getGuildClearedDistrictIds(guildId) / getGuildLeaderboard()</w:t>
            </w:r>
          </w:p>
        </w:tc>
        <w:tc>
          <w:tcPr>
            <w:tcW w:type="dxa" w:w="7705"/>
          </w:tcPr>
          <w:p>
            <w:r>
              <w:t>ดึงพื้นที่ที่กลุ่มสำรวจร่วมและอันดับกลุ่ม</w:t>
            </w:r>
          </w:p>
        </w:tc>
      </w:tr>
      <w:tr>
        <w:tc>
          <w:tcPr>
            <w:tcW w:type="dxa" w:w="1315"/>
          </w:tcPr>
          <w:p>
            <w:r>
              <w:t>DB.Coop (Guild)</w:t>
            </w:r>
          </w:p>
        </w:tc>
        <w:tc>
          <w:tcPr>
            <w:tcW w:type="dxa" w:w="7705"/>
          </w:tcPr>
          <w:p>
            <w:r>
              <w:t>subscribeGuildPresence / subscribeGuildMembers / subscribeGuildChanges</w:t>
            </w:r>
          </w:p>
        </w:tc>
        <w:tc>
          <w:tcPr>
            <w:tcW w:type="dxa" w:w="7705"/>
          </w:tcPr>
          <w:p>
            <w:r>
              <w:t>รับสถานะออนไลน์และการเปลี่ยนแปลงของกิลด์แบบเรียลไทม์</w:t>
            </w:r>
          </w:p>
        </w:tc>
      </w:tr>
      <w:tr>
        <w:tc>
          <w:tcPr>
            <w:tcW w:type="dxa" w:w="1315"/>
          </w:tcPr>
          <w:p>
            <w:r>
              <w:t>DB.Coop (Missions)</w:t>
            </w:r>
          </w:p>
        </w:tc>
        <w:tc>
          <w:tcPr>
            <w:tcW w:type="dxa" w:w="7705"/>
          </w:tcPr>
          <w:p>
            <w:r>
              <w:t>getCollabMissions() / checkInToMission / getMissionCheckins / getAllGuildCheckins</w:t>
            </w:r>
          </w:p>
        </w:tc>
        <w:tc>
          <w:tcPr>
            <w:tcW w:type="dxa" w:w="7705"/>
          </w:tcPr>
          <w:p>
            <w:r>
              <w:t>จัดการภารกิจร่วมของกลุ่มและการเช็คอิน</w:t>
            </w:r>
          </w:p>
        </w:tc>
      </w:tr>
      <w:tr>
        <w:tc>
          <w:tcPr>
            <w:tcW w:type="dxa" w:w="1315"/>
          </w:tcPr>
          <w:p>
            <w:r>
              <w:t>DB.Coop (Missions)</w:t>
            </w:r>
          </w:p>
        </w:tc>
        <w:tc>
          <w:tcPr>
            <w:tcW w:type="dxa" w:w="7705"/>
          </w:tcPr>
          <w:p>
            <w:r>
              <w:t>subscribeMissionProgress(missionId, guildId, callback)</w:t>
            </w:r>
          </w:p>
        </w:tc>
        <w:tc>
          <w:tcPr>
            <w:tcW w:type="dxa" w:w="7705"/>
          </w:tcPr>
          <w:p>
            <w:r>
              <w:t>รับความคืบหน้าภารกิจร่วมแบบเรียลไทม์</w:t>
            </w:r>
          </w:p>
        </w:tc>
      </w:tr>
      <w:tr>
        <w:tc>
          <w:tcPr>
            <w:tcW w:type="dxa" w:w="1315"/>
          </w:tcPr>
          <w:p>
            <w:r>
              <w:t>DB.Coop (Jigsaw)</w:t>
            </w:r>
          </w:p>
        </w:tc>
        <w:tc>
          <w:tcPr>
            <w:tcW w:type="dxa" w:w="7705"/>
          </w:tcPr>
          <w:p>
            <w:r>
              <w:t>getJigsawAssignments / assignJigsawChapters / postJigsawSummary</w:t>
            </w:r>
          </w:p>
        </w:tc>
        <w:tc>
          <w:tcPr>
            <w:tcW w:type="dxa" w:w="7705"/>
          </w:tcPr>
          <w:p>
            <w:r>
              <w:t>แบ่งและติดตามงานย่อยของภารกิจ Jigsaw Learning ต่อสมาชิก</w:t>
            </w:r>
          </w:p>
        </w:tc>
      </w:tr>
      <w:tr>
        <w:tc>
          <w:tcPr>
            <w:tcW w:type="dxa" w:w="1315"/>
          </w:tcPr>
          <w:p>
            <w:r>
              <w:t>DB.Coop (Misc)</w:t>
            </w:r>
          </w:p>
        </w:tc>
        <w:tc>
          <w:tcPr>
            <w:tcW w:type="dxa" w:w="7705"/>
          </w:tcPr>
          <w:p>
            <w:r>
              <w:t>getExpeditionLog(memberIds, limit) / openRallyChannel(guildId)</w:t>
            </w:r>
          </w:p>
        </w:tc>
        <w:tc>
          <w:tcPr>
            <w:tcW w:type="dxa" w:w="7705"/>
          </w:tcPr>
          <w:p>
            <w:r>
              <w:t>ดึงบันทึกกิจกรรมกลุ่มและเปิดช่องสัญญาณ Rally</w:t>
            </w:r>
          </w:p>
        </w:tc>
      </w:tr>
      <w:tr>
        <w:tc>
          <w:tcPr>
            <w:tcW w:type="dxa" w:w="1315"/>
          </w:tcPr>
          <w:p>
            <w:r>
              <w:t>DB.Debates</w:t>
            </w:r>
          </w:p>
        </w:tc>
        <w:tc>
          <w:tcPr>
            <w:tcW w:type="dxa" w:w="7705"/>
          </w:tcPr>
          <w:p>
            <w:r>
              <w:t>getForFigure(figureId) / getStats(debateId) / vote(debateId, userId, vote, reason)</w:t>
            </w:r>
          </w:p>
        </w:tc>
        <w:tc>
          <w:tcPr>
            <w:tcW w:type="dxa" w:w="7705"/>
          </w:tcPr>
          <w:p>
            <w:r>
              <w:t>ดึงข้อมูล ผลโหวต และบันทึกการโหวตของ Historical Debate</w:t>
            </w:r>
          </w:p>
        </w:tc>
      </w:tr>
      <w:tr>
        <w:tc>
          <w:tcPr>
            <w:tcW w:type="dxa" w:w="1315"/>
          </w:tcPr>
          <w:p>
            <w:r>
              <w:t>DB.Raid</w:t>
            </w:r>
          </w:p>
        </w:tc>
        <w:tc>
          <w:tcPr>
            <w:tcW w:type="dxa" w:w="7705"/>
          </w:tcPr>
          <w:p>
            <w:r>
              <w:t>createSession / joinSession / updateSessionStatus</w:t>
            </w:r>
          </w:p>
        </w:tc>
        <w:tc>
          <w:tcPr>
            <w:tcW w:type="dxa" w:w="7705"/>
          </w:tcPr>
          <w:p>
            <w:r>
              <w:t>สร้างและจัดการห้อง Raid</w:t>
            </w:r>
          </w:p>
        </w:tc>
      </w:tr>
      <w:tr>
        <w:tc>
          <w:tcPr>
            <w:tcW w:type="dxa" w:w="1315"/>
          </w:tcPr>
          <w:p>
            <w:r>
              <w:t>DB.Raid</w:t>
            </w:r>
          </w:p>
        </w:tc>
        <w:tc>
          <w:tcPr>
            <w:tcW w:type="dxa" w:w="7705"/>
          </w:tcPr>
          <w:p>
            <w:r>
              <w:t>insertCaptures(sessionId, participantUserIds, figureId)</w:t>
            </w:r>
          </w:p>
        </w:tc>
        <w:tc>
          <w:tcPr>
            <w:tcW w:type="dxa" w:w="7705"/>
          </w:tcPr>
          <w:p>
            <w:r>
              <w:t>บันทึกการจับบุคคลสำคัญให้ผู้เข้าร่วม Raid ที่สำเร็จ</w:t>
            </w:r>
          </w:p>
        </w:tc>
      </w:tr>
      <w:tr>
        <w:tc>
          <w:tcPr>
            <w:tcW w:type="dxa" w:w="1315"/>
          </w:tcPr>
          <w:p>
            <w:r>
              <w:t>DB.Raid</w:t>
            </w:r>
          </w:p>
        </w:tc>
        <w:tc>
          <w:tcPr>
            <w:tcW w:type="dxa" w:w="7705"/>
          </w:tcPr>
          <w:p>
            <w:r>
              <w:t>openBroadcast(sessionId) / openPresence(sessionId)</w:t>
            </w:r>
          </w:p>
        </w:tc>
        <w:tc>
          <w:tcPr>
            <w:tcW w:type="dxa" w:w="7705"/>
          </w:tcPr>
          <w:p>
            <w:r>
              <w:t>เปิดช่องสัญญาณเรียลไทม์สำหรับคำถามและสถานะผู้เล่นใน Raid</w:t>
            </w:r>
          </w:p>
        </w:tc>
      </w:tr>
      <w:tr>
        <w:tc>
          <w:tcPr>
            <w:tcW w:type="dxa" w:w="1315"/>
          </w:tcPr>
          <w:p>
            <w:r>
              <w:t>DB.Discussion</w:t>
            </w:r>
          </w:p>
        </w:tc>
        <w:tc>
          <w:tcPr>
            <w:tcW w:type="dxa" w:w="7705"/>
          </w:tcPr>
          <w:p>
            <w:r>
              <w:t>getComments / postComment / flagComment</w:t>
            </w:r>
          </w:p>
        </w:tc>
        <w:tc>
          <w:tcPr>
            <w:tcW w:type="dxa" w:w="7705"/>
          </w:tcPr>
          <w:p>
            <w:r>
              <w:t>จัดการกระทู้สนทนาใต้บุคคลสำคัญและการรายงานความเห็น</w:t>
            </w:r>
          </w:p>
        </w:tc>
      </w:tr>
      <w:tr>
        <w:tc>
          <w:tcPr>
            <w:tcW w:type="dxa" w:w="1315"/>
          </w:tcPr>
          <w:p>
            <w:r>
              <w:t>DB.Community</w:t>
            </w:r>
          </w:p>
        </w:tc>
        <w:tc>
          <w:tcPr>
            <w:tcW w:type="dxa" w:w="7705"/>
          </w:tcPr>
          <w:p>
            <w:r>
              <w:t>getPosts / getReplies / postMessage / flagPost / likePost / unlikePost</w:t>
            </w:r>
          </w:p>
        </w:tc>
        <w:tc>
          <w:tcPr>
            <w:tcW w:type="dxa" w:w="7705"/>
          </w:tcPr>
          <w:p>
            <w:r>
              <w:t>จัดการฟอรัมชุมชนกลาง โพสต์ ตอบกลับ รายงาน และกดถูกใจ</w:t>
            </w:r>
          </w:p>
        </w:tc>
      </w:tr>
      <w:tr>
        <w:tc>
          <w:tcPr>
            <w:tcW w:type="dxa" w:w="1315"/>
          </w:tcPr>
          <w:p>
            <w:r>
              <w:t>GuildModule</w:t>
            </w:r>
          </w:p>
        </w:tc>
        <w:tc>
          <w:tcPr>
            <w:tcW w:type="dxa" w:w="7705"/>
          </w:tcPr>
          <w:p>
            <w:r>
              <w:t>init(userId) / getState() / getOnlineMemberIds() / renderGuildPanel()</w:t>
            </w:r>
          </w:p>
        </w:tc>
        <w:tc>
          <w:tcPr>
            <w:tcW w:type="dxa" w:w="7705"/>
          </w:tcPr>
          <w:p>
            <w:r>
              <w:t>เริ่มต้นและแสดงผลแผงควบคุมกิลด์ฝั่งหน้าเว็บ</w:t>
            </w:r>
          </w:p>
        </w:tc>
      </w:tr>
      <w:tr>
        <w:tc>
          <w:tcPr>
            <w:tcW w:type="dxa" w:w="1315"/>
          </w:tcPr>
          <w:p>
            <w:r>
              <w:t>CoopModule</w:t>
            </w:r>
          </w:p>
        </w:tc>
        <w:tc>
          <w:tcPr>
            <w:tcW w:type="dxa" w:w="7705"/>
          </w:tcPr>
          <w:p>
            <w:r>
              <w:t>init() / postJigsawSummary(guildId, missionId)</w:t>
            </w:r>
          </w:p>
        </w:tc>
        <w:tc>
          <w:tcPr>
            <w:tcW w:type="dxa" w:w="7705"/>
          </w:tcPr>
          <w:p>
            <w:r>
              <w:t>เริ่มต้นโมดูล Co-op และโพสต์สรุปงาน Jigsaw</w:t>
            </w:r>
          </w:p>
        </w:tc>
      </w:tr>
      <w:tr>
        <w:tc>
          <w:tcPr>
            <w:tcW w:type="dxa" w:w="1315"/>
          </w:tcPr>
          <w:p>
            <w:r>
              <w:t>DebateModule</w:t>
            </w:r>
          </w:p>
        </w:tc>
        <w:tc>
          <w:tcPr>
            <w:tcW w:type="dxa" w:w="7705"/>
          </w:tcPr>
          <w:p>
            <w:r>
              <w:t>open(figureId) / close()</w:t>
            </w:r>
          </w:p>
        </w:tc>
        <w:tc>
          <w:tcPr>
            <w:tcW w:type="dxa" w:w="7705"/>
          </w:tcPr>
          <w:p>
            <w:r>
              <w:t>เปิด/ปิดหน้าต่าง Historical Debate</w:t>
            </w:r>
          </w:p>
        </w:tc>
      </w:tr>
      <w:tr>
        <w:tc>
          <w:tcPr>
            <w:tcW w:type="dxa" w:w="1315"/>
          </w:tcPr>
          <w:p>
            <w:r>
              <w:t>RaidModule</w:t>
            </w:r>
          </w:p>
        </w:tc>
        <w:tc>
          <w:tcPr>
            <w:tcW w:type="dxa" w:w="7705"/>
          </w:tcPr>
          <w:p>
            <w:r>
              <w:t>init(figureId) / canStartRaid(figure)</w:t>
            </w:r>
          </w:p>
        </w:tc>
        <w:tc>
          <w:tcPr>
            <w:tcW w:type="dxa" w:w="7705"/>
          </w:tcPr>
          <w:p>
            <w:r>
              <w:t>เริ่มต้นห้อง Raid และตรวจสอบเงื่อนไขก่อนเริ่ม</w:t>
            </w:r>
          </w:p>
        </w:tc>
      </w:tr>
      <w:tr>
        <w:tc>
          <w:tcPr>
            <w:tcW w:type="dxa" w:w="1315"/>
          </w:tcPr>
          <w:p>
            <w:r>
              <w:t>DiscussionModule</w:t>
            </w:r>
          </w:p>
        </w:tc>
        <w:tc>
          <w:tcPr>
            <w:tcW w:type="dxa" w:w="7705"/>
          </w:tcPr>
          <w:p>
            <w:r>
              <w:t>init(figureId) / load(figureId)</w:t>
            </w:r>
          </w:p>
        </w:tc>
        <w:tc>
          <w:tcPr>
            <w:tcW w:type="dxa" w:w="7705"/>
          </w:tcPr>
          <w:p>
            <w:r>
              <w:t>เริ่มต้นและโหลดกระทู้สนทนาของบุคคลสำคัญ</w:t>
            </w:r>
          </w:p>
        </w:tc>
      </w:tr>
      <w:tr>
        <w:tc>
          <w:tcPr>
            <w:tcW w:type="dxa" w:w="1315"/>
          </w:tcPr>
          <w:p>
            <w:r>
              <w:t>CommunityForumModule</w:t>
            </w:r>
          </w:p>
        </w:tc>
        <w:tc>
          <w:tcPr>
            <w:tcW w:type="dxa" w:w="7705"/>
          </w:tcPr>
          <w:p>
            <w:r>
              <w:t>load()</w:t>
            </w:r>
          </w:p>
        </w:tc>
        <w:tc>
          <w:tcPr>
            <w:tcW w:type="dxa" w:w="7705"/>
          </w:tcPr>
          <w:p>
            <w:r>
              <w:t>โหลดฟีดฟอรัมชุมชนกลาง</w:t>
            </w:r>
          </w:p>
        </w:tc>
      </w:tr>
      <w:tr>
        <w:tc>
          <w:tcPr>
            <w:tcW w:type="dxa" w:w="1315"/>
          </w:tcPr>
          <w:p>
            <w:r>
              <w:t>Database Trigger</w:t>
            </w:r>
          </w:p>
        </w:tc>
        <w:tc>
          <w:tcPr>
            <w:tcW w:type="dxa" w:w="7705"/>
          </w:tcPr>
          <w:p>
            <w:r>
              <w:t>on_capture_update_score</w:t>
            </w:r>
          </w:p>
        </w:tc>
        <w:tc>
          <w:tcPr>
            <w:tcW w:type="dxa" w:w="7705"/>
          </w:tcPr>
          <w:p>
            <w:r>
              <w:t>อัปเดต profiles.legacy_score อัตโนมัติเมื่อมีการเพิ่มแถวใน user_captures</w:t>
            </w:r>
          </w:p>
        </w:tc>
      </w:tr>
      <w:tr>
        <w:tc>
          <w:tcPr>
            <w:tcW w:type="dxa" w:w="1315"/>
          </w:tcPr>
          <w:p>
            <w:r>
              <w:t>Database Trigger</w:t>
            </w:r>
          </w:p>
        </w:tc>
        <w:tc>
          <w:tcPr>
            <w:tcW w:type="dxa" w:w="7705"/>
          </w:tcPr>
          <w:p>
            <w:r>
              <w:t>on_collab_checkin_threshold</w:t>
            </w:r>
          </w:p>
        </w:tc>
        <w:tc>
          <w:tcPr>
            <w:tcW w:type="dxa" w:w="7705"/>
          </w:tcPr>
          <w:p>
            <w:r>
              <w:t>ตรวจสอบและปิดภารกิจร่วมอัตโนมัติเมื่อจำนวนเช็คอินครบเกณฑ์</w:t>
            </w:r>
          </w:p>
        </w:tc>
      </w:tr>
      <w:tr>
        <w:tc>
          <w:tcPr>
            <w:tcW w:type="dxa" w:w="1315"/>
          </w:tcPr>
          <w:p>
            <w:r>
              <w:t>Database Trigger</w:t>
            </w:r>
          </w:p>
        </w:tc>
        <w:tc>
          <w:tcPr>
            <w:tcW w:type="dxa" w:w="7705"/>
          </w:tcPr>
          <w:p>
            <w:r>
              <w:t>on_discussion_flag_count</w:t>
            </w:r>
          </w:p>
        </w:tc>
        <w:tc>
          <w:tcPr>
            <w:tcW w:type="dxa" w:w="7705"/>
          </w:tcPr>
          <w:p>
            <w:r>
              <w:t>ซ่อนความเห็นอัตโนมัติเมื่อถูกรายงานครบเกณฑ์ (is_flagged = true)</w:t>
            </w:r>
          </w:p>
        </w:tc>
      </w:tr>
      <w:tr>
        <w:tc>
          <w:tcPr>
            <w:tcW w:type="dxa" w:w="1315"/>
          </w:tcPr>
          <w:p>
            <w:r>
              <w:t>Database RPC</w:t>
            </w:r>
          </w:p>
        </w:tc>
        <w:tc>
          <w:tcPr>
            <w:tcW w:type="dxa" w:w="7705"/>
          </w:tcPr>
          <w:p>
            <w:r>
              <w:t>get_debate_stats(p_debate_id)</w:t>
            </w:r>
          </w:p>
        </w:tc>
        <w:tc>
          <w:tcPr>
            <w:tcW w:type="dxa" w:w="7705"/>
          </w:tcPr>
          <w:p>
            <w:r>
              <w:t>ฟังก์ชัน SECURITY DEFINER คืนผลรวมคะแนนโหวตของ Historical Debate</w:t>
            </w:r>
          </w:p>
        </w:tc>
      </w:tr>
    </w:tbl>
    <w:sectPr w:rsidR="0022459A" w:rsidRPr="00D86862" w:rsidSect="00AF5F44">
      <w:headerReference w:type="default" r:id="rId1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79203" w14:textId="77777777" w:rsidR="00F82CA6" w:rsidRDefault="00F82CA6">
      <w:pPr>
        <w:spacing w:after="0" w:line="240" w:lineRule="auto"/>
      </w:pPr>
      <w:r>
        <w:separator/>
      </w:r>
    </w:p>
  </w:endnote>
  <w:endnote w:type="continuationSeparator" w:id="0">
    <w:p w14:paraId="20373EFF" w14:textId="77777777" w:rsidR="00F82CA6" w:rsidRDefault="00F82CA6">
      <w:pPr>
        <w:spacing w:after="0" w:line="240" w:lineRule="auto"/>
      </w:pPr>
      <w:r>
        <w:continuationSeparator/>
      </w:r>
    </w:p>
  </w:endnote>
  <w:endnote w:type="continuationNotice" w:id="1">
    <w:p w14:paraId="6562CCD0" w14:textId="77777777" w:rsidR="00F82CA6" w:rsidRDefault="00F82C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TH SarabunPSK">
    <w:altName w:val="TH SarabunPSK"/>
    <w:charset w:val="DE"/>
    <w:family w:val="swiss"/>
    <w:pitch w:val="variable"/>
    <w:sig w:usb0="01000003" w:usb1="00000000" w:usb2="00000000" w:usb3="00000000" w:csb0="000101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0848B" w14:textId="77777777" w:rsidR="007C2D79" w:rsidRDefault="007C2D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22E6B" w14:textId="77777777" w:rsidR="007C2D79" w:rsidRDefault="007C2D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36CF" w14:textId="77777777" w:rsidR="007C2D79" w:rsidRDefault="007C2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17717" w14:textId="77777777" w:rsidR="00F82CA6" w:rsidRDefault="00F82CA6">
      <w:pPr>
        <w:spacing w:after="0" w:line="240" w:lineRule="auto"/>
      </w:pPr>
      <w:r>
        <w:separator/>
      </w:r>
    </w:p>
  </w:footnote>
  <w:footnote w:type="continuationSeparator" w:id="0">
    <w:p w14:paraId="17B6A23A" w14:textId="77777777" w:rsidR="00F82CA6" w:rsidRDefault="00F82CA6">
      <w:pPr>
        <w:spacing w:after="0" w:line="240" w:lineRule="auto"/>
      </w:pPr>
      <w:r>
        <w:continuationSeparator/>
      </w:r>
    </w:p>
  </w:footnote>
  <w:footnote w:type="continuationNotice" w:id="1">
    <w:p w14:paraId="7261FFA6" w14:textId="77777777" w:rsidR="00F82CA6" w:rsidRDefault="00F82C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89EF" w14:textId="77777777" w:rsidR="007C2D79" w:rsidRDefault="007C2D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417B4" w14:textId="77777777" w:rsidR="00B467DE" w:rsidRDefault="00B467DE">
    <w:pPr>
      <w:jc w:val="righ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C3BA" w14:textId="77777777" w:rsidR="00C35629" w:rsidRPr="00C35629" w:rsidRDefault="000F5ED2" w:rsidP="00C35629">
    <w:pPr>
      <w:pStyle w:val="Header"/>
      <w:jc w:val="right"/>
      <w:rPr>
        <w:rFonts w:ascii="TH SarabunPSK" w:hAnsi="TH SarabunPSK" w:cs="TH SarabunPSK"/>
        <w:lang w:bidi="th-TH"/>
      </w:rPr>
    </w:pPr>
    <w:r>
      <w:rPr>
        <w:rFonts w:hint="cs"/>
        <w:cs/>
        <w:lang w:bidi="th-TH"/>
      </w:rPr>
      <w:t>ก</w:t>
    </w:r>
    <w:r w:rsidR="00C35629">
      <w:rPr>
        <w:rFonts w:hint="cs"/>
        <w:cs/>
        <w:lang w:bidi="th-TH"/>
      </w:rPr>
      <w:t xml:space="preserve"> ข ค ง จ</w:t>
    </w:r>
    <w:r w:rsidR="00C35629" w:rsidRPr="00C35629">
      <w:rPr>
        <w:rFonts w:ascii="TH SarabunPSK" w:hAnsi="TH SarabunPSK" w:cs="TH SarabunPSK" w:hint="cs"/>
        <w:lang w:bidi="th-TH"/>
      </w:rPr>
      <w:t>123</w:t>
    </w:r>
    <w:r w:rsidR="00C35629">
      <w:rPr>
        <w:rFonts w:ascii="TH SarabunPSK" w:hAnsi="TH SarabunPSK" w:cs="TH SarabunPSK"/>
        <w:lang w:bidi="th-TH"/>
      </w:rPr>
      <w:t>45</w:t>
    </w:r>
  </w:p>
  <w:p w14:paraId="62B55EBB" w14:textId="77777777" w:rsidR="00C35629" w:rsidRDefault="00C35629" w:rsidP="00C35629">
    <w:pPr>
      <w:pStyle w:val="Header"/>
      <w:jc w:val="center"/>
      <w:rPr>
        <w:lang w:bidi="th-T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250055"/>
      <w:docPartObj>
        <w:docPartGallery w:val="Page Numbers (Top of Page)"/>
        <w:docPartUnique/>
      </w:docPartObj>
    </w:sdtPr>
    <w:sdtEndPr>
      <w:rPr>
        <w:rFonts w:ascii="TH SarabunPSK" w:hAnsi="TH SarabunPSK" w:cs="TH SarabunPSK" w:hint="cs"/>
        <w:noProof/>
        <w:sz w:val="32"/>
        <w:szCs w:val="32"/>
      </w:rPr>
    </w:sdtEndPr>
    <w:sdtContent>
      <w:p w14:paraId="32BBADC7" w14:textId="77777777" w:rsidR="00AF5F44" w:rsidRPr="001A7D36" w:rsidRDefault="00AF5F44">
        <w:pPr>
          <w:pStyle w:val="Header"/>
          <w:jc w:val="right"/>
          <w:rPr>
            <w:rFonts w:ascii="TH SarabunPSK" w:hAnsi="TH SarabunPSK" w:cs="TH SarabunPSK"/>
            <w:sz w:val="32"/>
            <w:szCs w:val="32"/>
          </w:rPr>
        </w:pPr>
        <w:r w:rsidRPr="001A7D36">
          <w:rPr>
            <w:rFonts w:ascii="TH SarabunPSK" w:hAnsi="TH SarabunPSK" w:cs="TH SarabunPSK" w:hint="cs"/>
            <w:sz w:val="32"/>
            <w:szCs w:val="32"/>
          </w:rPr>
          <w:fldChar w:fldCharType="begin"/>
        </w:r>
        <w:r w:rsidRPr="001A7D36">
          <w:rPr>
            <w:rFonts w:ascii="TH SarabunPSK" w:hAnsi="TH SarabunPSK" w:cs="TH SarabunPSK" w:hint="cs"/>
            <w:sz w:val="32"/>
            <w:szCs w:val="32"/>
          </w:rPr>
          <w:instrText xml:space="preserve"> PAGE   \* MERGEFORMAT </w:instrText>
        </w:r>
        <w:r w:rsidRPr="001A7D36">
          <w:rPr>
            <w:rFonts w:ascii="TH SarabunPSK" w:hAnsi="TH SarabunPSK" w:cs="TH SarabunPSK" w:hint="cs"/>
            <w:sz w:val="32"/>
            <w:szCs w:val="32"/>
          </w:rPr>
          <w:fldChar w:fldCharType="separate"/>
        </w:r>
        <w:r w:rsidRPr="001A7D36">
          <w:rPr>
            <w:rFonts w:ascii="TH SarabunPSK" w:hAnsi="TH SarabunPSK" w:cs="TH SarabunPSK" w:hint="cs"/>
            <w:noProof/>
            <w:sz w:val="32"/>
            <w:szCs w:val="32"/>
          </w:rPr>
          <w:t>2</w:t>
        </w:r>
        <w:r w:rsidRPr="001A7D36">
          <w:rPr>
            <w:rFonts w:ascii="TH SarabunPSK" w:hAnsi="TH SarabunPSK" w:cs="TH SarabunPSK" w:hint="cs"/>
            <w:noProof/>
            <w:sz w:val="32"/>
            <w:szCs w:val="32"/>
          </w:rPr>
          <w:fldChar w:fldCharType="end"/>
        </w:r>
      </w:p>
    </w:sdtContent>
  </w:sdt>
  <w:p w14:paraId="65067B3D" w14:textId="77777777" w:rsidR="00AF5F44" w:rsidRDefault="00AF5F44" w:rsidP="00AF5F44">
    <w:pPr>
      <w:jc w:val="right"/>
      <w:rPr>
        <w:sz w:val="20"/>
        <w:szCs w:val="20"/>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721222"/>
      <w:docPartObj>
        <w:docPartGallery w:val="Page Numbers (Top of Page)"/>
        <w:docPartUnique/>
      </w:docPartObj>
    </w:sdtPr>
    <w:sdtEndPr>
      <w:rPr>
        <w:rFonts w:ascii="TH SarabunPSK" w:hAnsi="TH SarabunPSK" w:cs="TH SarabunPSK" w:hint="cs"/>
        <w:noProof/>
        <w:sz w:val="32"/>
        <w:szCs w:val="32"/>
      </w:rPr>
    </w:sdtEndPr>
    <w:sdtContent>
      <w:p w14:paraId="1A4C9501" w14:textId="77777777" w:rsidR="00AF5F44" w:rsidRPr="007C2D79" w:rsidRDefault="00AF5F44">
        <w:pPr>
          <w:pStyle w:val="Header"/>
          <w:jc w:val="right"/>
          <w:rPr>
            <w:rFonts w:ascii="TH SarabunPSK" w:hAnsi="TH SarabunPSK" w:cs="TH SarabunPSK"/>
            <w:sz w:val="32"/>
            <w:szCs w:val="32"/>
          </w:rPr>
        </w:pPr>
        <w:r w:rsidRPr="007C2D79">
          <w:rPr>
            <w:rFonts w:ascii="TH SarabunPSK" w:hAnsi="TH SarabunPSK" w:cs="TH SarabunPSK" w:hint="cs"/>
            <w:sz w:val="32"/>
            <w:szCs w:val="32"/>
          </w:rPr>
          <w:fldChar w:fldCharType="begin"/>
        </w:r>
        <w:r w:rsidRPr="007C2D79">
          <w:rPr>
            <w:rFonts w:ascii="TH SarabunPSK" w:hAnsi="TH SarabunPSK" w:cs="TH SarabunPSK" w:hint="cs"/>
            <w:sz w:val="32"/>
            <w:szCs w:val="32"/>
          </w:rPr>
          <w:instrText xml:space="preserve"> PAGE   \* MERGEFORMAT </w:instrText>
        </w:r>
        <w:r w:rsidRPr="007C2D79">
          <w:rPr>
            <w:rFonts w:ascii="TH SarabunPSK" w:hAnsi="TH SarabunPSK" w:cs="TH SarabunPSK" w:hint="cs"/>
            <w:sz w:val="32"/>
            <w:szCs w:val="32"/>
          </w:rPr>
          <w:fldChar w:fldCharType="separate"/>
        </w:r>
        <w:r w:rsidRPr="007C2D79">
          <w:rPr>
            <w:rFonts w:ascii="TH SarabunPSK" w:hAnsi="TH SarabunPSK" w:cs="TH SarabunPSK" w:hint="cs"/>
            <w:noProof/>
            <w:sz w:val="32"/>
            <w:szCs w:val="32"/>
          </w:rPr>
          <w:t>2</w:t>
        </w:r>
        <w:r w:rsidRPr="007C2D79">
          <w:rPr>
            <w:rFonts w:ascii="TH SarabunPSK" w:hAnsi="TH SarabunPSK" w:cs="TH SarabunPSK" w:hint="cs"/>
            <w:noProof/>
            <w:sz w:val="32"/>
            <w:szCs w:val="32"/>
          </w:rPr>
          <w:fldChar w:fldCharType="end"/>
        </w:r>
      </w:p>
    </w:sdtContent>
  </w:sdt>
  <w:p w14:paraId="06FD0A81" w14:textId="77777777" w:rsidR="00B467DE" w:rsidRDefault="00B467DE" w:rsidP="00AF5F44">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BE7272"/>
    <w:multiLevelType w:val="hybridMultilevel"/>
    <w:tmpl w:val="D29AE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05049A"/>
    <w:multiLevelType w:val="hybridMultilevel"/>
    <w:tmpl w:val="05922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0D2F0E"/>
    <w:multiLevelType w:val="hybridMultilevel"/>
    <w:tmpl w:val="B936C1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71F5816"/>
    <w:multiLevelType w:val="hybridMultilevel"/>
    <w:tmpl w:val="D5B6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7E149C"/>
    <w:multiLevelType w:val="hybridMultilevel"/>
    <w:tmpl w:val="04B26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C92898"/>
    <w:multiLevelType w:val="hybridMultilevel"/>
    <w:tmpl w:val="724C6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46EFA"/>
    <w:multiLevelType w:val="hybridMultilevel"/>
    <w:tmpl w:val="FF400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25031B"/>
    <w:multiLevelType w:val="hybridMultilevel"/>
    <w:tmpl w:val="07989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C5072"/>
    <w:multiLevelType w:val="hybridMultilevel"/>
    <w:tmpl w:val="F2068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FA7E90"/>
    <w:multiLevelType w:val="hybridMultilevel"/>
    <w:tmpl w:val="4E5A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DD53E4"/>
    <w:multiLevelType w:val="hybridMultilevel"/>
    <w:tmpl w:val="285CAB82"/>
    <w:lvl w:ilvl="0" w:tplc="0409000F">
      <w:start w:val="1"/>
      <w:numFmt w:val="decimal"/>
      <w:lvlText w:val="%1."/>
      <w:lvlJc w:val="left"/>
      <w:pPr>
        <w:ind w:left="720" w:hanging="360"/>
      </w:pPr>
      <w:rPr>
        <w:rFonts w:hint="default"/>
      </w:rPr>
    </w:lvl>
    <w:lvl w:ilvl="1" w:tplc="0652DB0E">
      <w:start w:val="1"/>
      <w:numFmt w:val="decimal"/>
      <w:lvlText w:val="%2."/>
      <w:lvlJc w:val="left"/>
      <w:pPr>
        <w:ind w:left="1440" w:hanging="360"/>
      </w:pPr>
      <w:rPr>
        <w:rFonts w:ascii="TH SarabunPSK" w:eastAsia="TH SarabunPSK" w:hAnsi="TH SarabunPSK" w:cs="TH SarabunPSK"/>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504ABA"/>
    <w:multiLevelType w:val="hybridMultilevel"/>
    <w:tmpl w:val="237EF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FE4D3B"/>
    <w:multiLevelType w:val="hybridMultilevel"/>
    <w:tmpl w:val="60028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9D147E"/>
    <w:multiLevelType w:val="hybridMultilevel"/>
    <w:tmpl w:val="190C5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690BD1"/>
    <w:multiLevelType w:val="hybridMultilevel"/>
    <w:tmpl w:val="0024A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9F3D78"/>
    <w:multiLevelType w:val="hybridMultilevel"/>
    <w:tmpl w:val="5620A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B10250"/>
    <w:multiLevelType w:val="hybridMultilevel"/>
    <w:tmpl w:val="0FA8E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E67B79"/>
    <w:multiLevelType w:val="hybridMultilevel"/>
    <w:tmpl w:val="41DC0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1A180D"/>
    <w:multiLevelType w:val="hybridMultilevel"/>
    <w:tmpl w:val="FA6A3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5C60FB"/>
    <w:multiLevelType w:val="hybridMultilevel"/>
    <w:tmpl w:val="B6683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9F1748"/>
    <w:multiLevelType w:val="hybridMultilevel"/>
    <w:tmpl w:val="A668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B422D3"/>
    <w:multiLevelType w:val="hybridMultilevel"/>
    <w:tmpl w:val="38021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2246BB"/>
    <w:multiLevelType w:val="hybridMultilevel"/>
    <w:tmpl w:val="55762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D06C8"/>
    <w:multiLevelType w:val="hybridMultilevel"/>
    <w:tmpl w:val="B4526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E2567B"/>
    <w:multiLevelType w:val="hybridMultilevel"/>
    <w:tmpl w:val="66D0A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D505AD"/>
    <w:multiLevelType w:val="hybridMultilevel"/>
    <w:tmpl w:val="E2B61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7B4807"/>
    <w:multiLevelType w:val="hybridMultilevel"/>
    <w:tmpl w:val="DD08F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2827B6"/>
    <w:multiLevelType w:val="hybridMultilevel"/>
    <w:tmpl w:val="7F22C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4C2875"/>
    <w:multiLevelType w:val="hybridMultilevel"/>
    <w:tmpl w:val="9A4AB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5D784B"/>
    <w:multiLevelType w:val="hybridMultilevel"/>
    <w:tmpl w:val="55889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E47CC9"/>
    <w:multiLevelType w:val="multilevel"/>
    <w:tmpl w:val="0FF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80CC4"/>
    <w:multiLevelType w:val="hybridMultilevel"/>
    <w:tmpl w:val="7DC44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0D75CE"/>
    <w:multiLevelType w:val="hybridMultilevel"/>
    <w:tmpl w:val="211E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E024A6"/>
    <w:multiLevelType w:val="hybridMultilevel"/>
    <w:tmpl w:val="70B8DF5C"/>
    <w:lvl w:ilvl="0" w:tplc="0409000F">
      <w:start w:val="1"/>
      <w:numFmt w:val="decimal"/>
      <w:lvlText w:val="%1."/>
      <w:lvlJc w:val="left"/>
      <w:pPr>
        <w:ind w:left="720" w:hanging="360"/>
      </w:pPr>
      <w:rPr>
        <w:rFonts w:hint="default"/>
      </w:rPr>
    </w:lvl>
    <w:lvl w:ilvl="1" w:tplc="7C5C659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893DE0"/>
    <w:multiLevelType w:val="hybridMultilevel"/>
    <w:tmpl w:val="253E2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067F5"/>
    <w:multiLevelType w:val="hybridMultilevel"/>
    <w:tmpl w:val="70222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380E9B"/>
    <w:multiLevelType w:val="hybridMultilevel"/>
    <w:tmpl w:val="A7C2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8"/>
  </w:num>
  <w:num w:numId="8">
    <w:abstractNumId w:val="14"/>
  </w:num>
  <w:num w:numId="9">
    <w:abstractNumId w:val="34"/>
  </w:num>
  <w:num w:numId="10">
    <w:abstractNumId w:val="20"/>
  </w:num>
  <w:num w:numId="11">
    <w:abstractNumId w:val="31"/>
  </w:num>
  <w:num w:numId="12">
    <w:abstractNumId w:val="32"/>
  </w:num>
  <w:num w:numId="13">
    <w:abstractNumId w:val="24"/>
  </w:num>
  <w:num w:numId="14">
    <w:abstractNumId w:val="10"/>
  </w:num>
  <w:num w:numId="15">
    <w:abstractNumId w:val="6"/>
  </w:num>
  <w:num w:numId="16">
    <w:abstractNumId w:val="17"/>
  </w:num>
  <w:num w:numId="17">
    <w:abstractNumId w:val="7"/>
  </w:num>
  <w:num w:numId="18">
    <w:abstractNumId w:val="37"/>
  </w:num>
  <w:num w:numId="19">
    <w:abstractNumId w:val="27"/>
  </w:num>
  <w:num w:numId="20">
    <w:abstractNumId w:val="41"/>
  </w:num>
  <w:num w:numId="21">
    <w:abstractNumId w:val="38"/>
  </w:num>
  <w:num w:numId="22">
    <w:abstractNumId w:val="42"/>
  </w:num>
  <w:num w:numId="23">
    <w:abstractNumId w:val="39"/>
  </w:num>
  <w:num w:numId="24">
    <w:abstractNumId w:val="40"/>
  </w:num>
  <w:num w:numId="25">
    <w:abstractNumId w:val="30"/>
  </w:num>
  <w:num w:numId="26">
    <w:abstractNumId w:val="9"/>
  </w:num>
  <w:num w:numId="27">
    <w:abstractNumId w:val="16"/>
  </w:num>
  <w:num w:numId="28">
    <w:abstractNumId w:val="18"/>
  </w:num>
  <w:num w:numId="29">
    <w:abstractNumId w:val="26"/>
  </w:num>
  <w:num w:numId="30">
    <w:abstractNumId w:val="13"/>
  </w:num>
  <w:num w:numId="31">
    <w:abstractNumId w:val="19"/>
  </w:num>
  <w:num w:numId="32">
    <w:abstractNumId w:val="33"/>
  </w:num>
  <w:num w:numId="33">
    <w:abstractNumId w:val="29"/>
  </w:num>
  <w:num w:numId="34">
    <w:abstractNumId w:val="35"/>
  </w:num>
  <w:num w:numId="35">
    <w:abstractNumId w:val="15"/>
  </w:num>
  <w:num w:numId="36">
    <w:abstractNumId w:val="36"/>
  </w:num>
  <w:num w:numId="37">
    <w:abstractNumId w:val="8"/>
  </w:num>
  <w:num w:numId="38">
    <w:abstractNumId w:val="22"/>
  </w:num>
  <w:num w:numId="39">
    <w:abstractNumId w:val="12"/>
  </w:num>
  <w:num w:numId="40">
    <w:abstractNumId w:val="23"/>
  </w:num>
  <w:num w:numId="41">
    <w:abstractNumId w:val="11"/>
  </w:num>
  <w:num w:numId="42">
    <w:abstractNumId w:val="25"/>
  </w:num>
  <w:num w:numId="43">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8F"/>
    <w:rsid w:val="00003398"/>
    <w:rsid w:val="00017A8B"/>
    <w:rsid w:val="00034616"/>
    <w:rsid w:val="000473B0"/>
    <w:rsid w:val="00055443"/>
    <w:rsid w:val="000556C4"/>
    <w:rsid w:val="0006063C"/>
    <w:rsid w:val="00061EAA"/>
    <w:rsid w:val="00063EA4"/>
    <w:rsid w:val="000652FE"/>
    <w:rsid w:val="0006783F"/>
    <w:rsid w:val="000746E0"/>
    <w:rsid w:val="000752AF"/>
    <w:rsid w:val="000815F9"/>
    <w:rsid w:val="000904C4"/>
    <w:rsid w:val="0009061B"/>
    <w:rsid w:val="00094798"/>
    <w:rsid w:val="00097DC9"/>
    <w:rsid w:val="000B4F88"/>
    <w:rsid w:val="000B5753"/>
    <w:rsid w:val="000B6A10"/>
    <w:rsid w:val="000C3935"/>
    <w:rsid w:val="000D0808"/>
    <w:rsid w:val="000D4CC9"/>
    <w:rsid w:val="000E52BE"/>
    <w:rsid w:val="000F001C"/>
    <w:rsid w:val="000F5ED2"/>
    <w:rsid w:val="00107479"/>
    <w:rsid w:val="00107F5A"/>
    <w:rsid w:val="001209A1"/>
    <w:rsid w:val="00133279"/>
    <w:rsid w:val="00133A71"/>
    <w:rsid w:val="00133C29"/>
    <w:rsid w:val="00141E72"/>
    <w:rsid w:val="00144961"/>
    <w:rsid w:val="0015074B"/>
    <w:rsid w:val="001511BE"/>
    <w:rsid w:val="00167DDB"/>
    <w:rsid w:val="001702B8"/>
    <w:rsid w:val="001719F3"/>
    <w:rsid w:val="001734DB"/>
    <w:rsid w:val="00173E18"/>
    <w:rsid w:val="00174EDC"/>
    <w:rsid w:val="00177583"/>
    <w:rsid w:val="001861AA"/>
    <w:rsid w:val="00191769"/>
    <w:rsid w:val="00193512"/>
    <w:rsid w:val="00197D6A"/>
    <w:rsid w:val="001A0B33"/>
    <w:rsid w:val="001A5585"/>
    <w:rsid w:val="001A7261"/>
    <w:rsid w:val="001A7D36"/>
    <w:rsid w:val="001B1675"/>
    <w:rsid w:val="001B4E99"/>
    <w:rsid w:val="001C33F0"/>
    <w:rsid w:val="001D0B22"/>
    <w:rsid w:val="001D5964"/>
    <w:rsid w:val="001D63D3"/>
    <w:rsid w:val="001D6FA8"/>
    <w:rsid w:val="001D7A77"/>
    <w:rsid w:val="001E57CF"/>
    <w:rsid w:val="001F1855"/>
    <w:rsid w:val="001F644B"/>
    <w:rsid w:val="001F6B45"/>
    <w:rsid w:val="002010FF"/>
    <w:rsid w:val="00203143"/>
    <w:rsid w:val="002033A5"/>
    <w:rsid w:val="002204F1"/>
    <w:rsid w:val="0022459A"/>
    <w:rsid w:val="002371C2"/>
    <w:rsid w:val="0024218C"/>
    <w:rsid w:val="002579EF"/>
    <w:rsid w:val="00262BB0"/>
    <w:rsid w:val="002712F5"/>
    <w:rsid w:val="00275AB8"/>
    <w:rsid w:val="002760DF"/>
    <w:rsid w:val="002835D8"/>
    <w:rsid w:val="00286971"/>
    <w:rsid w:val="00290807"/>
    <w:rsid w:val="00290C9B"/>
    <w:rsid w:val="0029310E"/>
    <w:rsid w:val="0029639D"/>
    <w:rsid w:val="002A0768"/>
    <w:rsid w:val="002A10A8"/>
    <w:rsid w:val="002A76C3"/>
    <w:rsid w:val="002C1282"/>
    <w:rsid w:val="002D07C9"/>
    <w:rsid w:val="002E2382"/>
    <w:rsid w:val="002E36A6"/>
    <w:rsid w:val="002E68B6"/>
    <w:rsid w:val="002F0794"/>
    <w:rsid w:val="002F1F32"/>
    <w:rsid w:val="00301BC1"/>
    <w:rsid w:val="00311554"/>
    <w:rsid w:val="00312049"/>
    <w:rsid w:val="003257CC"/>
    <w:rsid w:val="00325EEF"/>
    <w:rsid w:val="00326F90"/>
    <w:rsid w:val="00330D9F"/>
    <w:rsid w:val="00333B33"/>
    <w:rsid w:val="00335358"/>
    <w:rsid w:val="00336053"/>
    <w:rsid w:val="00347A85"/>
    <w:rsid w:val="003510C5"/>
    <w:rsid w:val="00351501"/>
    <w:rsid w:val="0035362D"/>
    <w:rsid w:val="00354883"/>
    <w:rsid w:val="00355752"/>
    <w:rsid w:val="003607AC"/>
    <w:rsid w:val="00364906"/>
    <w:rsid w:val="0036517D"/>
    <w:rsid w:val="00367737"/>
    <w:rsid w:val="00370B36"/>
    <w:rsid w:val="00370C3A"/>
    <w:rsid w:val="003760E0"/>
    <w:rsid w:val="00386F1A"/>
    <w:rsid w:val="00391164"/>
    <w:rsid w:val="003A0744"/>
    <w:rsid w:val="003A2878"/>
    <w:rsid w:val="003B2A42"/>
    <w:rsid w:val="003D36F3"/>
    <w:rsid w:val="003D3D87"/>
    <w:rsid w:val="003D4568"/>
    <w:rsid w:val="003D58C2"/>
    <w:rsid w:val="003E0CAC"/>
    <w:rsid w:val="003E0E60"/>
    <w:rsid w:val="003E2C58"/>
    <w:rsid w:val="003F0DDB"/>
    <w:rsid w:val="00401C55"/>
    <w:rsid w:val="00403EE3"/>
    <w:rsid w:val="00407BA5"/>
    <w:rsid w:val="00411446"/>
    <w:rsid w:val="0041194C"/>
    <w:rsid w:val="00414FDA"/>
    <w:rsid w:val="0042178B"/>
    <w:rsid w:val="0042298A"/>
    <w:rsid w:val="00424DB1"/>
    <w:rsid w:val="00426C7C"/>
    <w:rsid w:val="0043159D"/>
    <w:rsid w:val="00432FE6"/>
    <w:rsid w:val="004346CD"/>
    <w:rsid w:val="00437498"/>
    <w:rsid w:val="00440629"/>
    <w:rsid w:val="00453B34"/>
    <w:rsid w:val="00456E5A"/>
    <w:rsid w:val="004621F6"/>
    <w:rsid w:val="00464023"/>
    <w:rsid w:val="00465226"/>
    <w:rsid w:val="00475234"/>
    <w:rsid w:val="0047523F"/>
    <w:rsid w:val="004902DE"/>
    <w:rsid w:val="00494FBE"/>
    <w:rsid w:val="0049519D"/>
    <w:rsid w:val="004A214F"/>
    <w:rsid w:val="004A48BB"/>
    <w:rsid w:val="004A62B4"/>
    <w:rsid w:val="004A73E1"/>
    <w:rsid w:val="004C0CE1"/>
    <w:rsid w:val="004C2A90"/>
    <w:rsid w:val="004C6C51"/>
    <w:rsid w:val="004C7B26"/>
    <w:rsid w:val="004E1FCA"/>
    <w:rsid w:val="004F062C"/>
    <w:rsid w:val="004F3CD8"/>
    <w:rsid w:val="005003EE"/>
    <w:rsid w:val="00501191"/>
    <w:rsid w:val="00502DC9"/>
    <w:rsid w:val="00503471"/>
    <w:rsid w:val="00514F90"/>
    <w:rsid w:val="00517684"/>
    <w:rsid w:val="00520A02"/>
    <w:rsid w:val="0052514D"/>
    <w:rsid w:val="005434EE"/>
    <w:rsid w:val="00561CB5"/>
    <w:rsid w:val="00566659"/>
    <w:rsid w:val="00566C45"/>
    <w:rsid w:val="005717F9"/>
    <w:rsid w:val="005749E4"/>
    <w:rsid w:val="005847C7"/>
    <w:rsid w:val="00586420"/>
    <w:rsid w:val="0059135A"/>
    <w:rsid w:val="00597AD0"/>
    <w:rsid w:val="005A7833"/>
    <w:rsid w:val="005B13A3"/>
    <w:rsid w:val="005D4FB0"/>
    <w:rsid w:val="005D5B09"/>
    <w:rsid w:val="005F4F84"/>
    <w:rsid w:val="005F785E"/>
    <w:rsid w:val="00602625"/>
    <w:rsid w:val="00603F18"/>
    <w:rsid w:val="00606964"/>
    <w:rsid w:val="00611920"/>
    <w:rsid w:val="00616B35"/>
    <w:rsid w:val="006206CD"/>
    <w:rsid w:val="00621E87"/>
    <w:rsid w:val="006253DE"/>
    <w:rsid w:val="00625736"/>
    <w:rsid w:val="0063240B"/>
    <w:rsid w:val="0064171D"/>
    <w:rsid w:val="00643A3F"/>
    <w:rsid w:val="00652362"/>
    <w:rsid w:val="006544F6"/>
    <w:rsid w:val="00665DCF"/>
    <w:rsid w:val="0066722B"/>
    <w:rsid w:val="00667B5E"/>
    <w:rsid w:val="00675BC2"/>
    <w:rsid w:val="00675BED"/>
    <w:rsid w:val="00682FE2"/>
    <w:rsid w:val="00684115"/>
    <w:rsid w:val="00684E73"/>
    <w:rsid w:val="006A12B1"/>
    <w:rsid w:val="006D1535"/>
    <w:rsid w:val="006D3C15"/>
    <w:rsid w:val="006D6DFD"/>
    <w:rsid w:val="006E32DA"/>
    <w:rsid w:val="006E6498"/>
    <w:rsid w:val="006F32D9"/>
    <w:rsid w:val="006F613E"/>
    <w:rsid w:val="00704DE7"/>
    <w:rsid w:val="00706DC4"/>
    <w:rsid w:val="00712CF3"/>
    <w:rsid w:val="00720A40"/>
    <w:rsid w:val="00724107"/>
    <w:rsid w:val="00724B9D"/>
    <w:rsid w:val="00726580"/>
    <w:rsid w:val="007273AD"/>
    <w:rsid w:val="00741AA8"/>
    <w:rsid w:val="007439D9"/>
    <w:rsid w:val="00765915"/>
    <w:rsid w:val="007675D1"/>
    <w:rsid w:val="007676C2"/>
    <w:rsid w:val="00792395"/>
    <w:rsid w:val="00792BB6"/>
    <w:rsid w:val="00793B20"/>
    <w:rsid w:val="007978F5"/>
    <w:rsid w:val="007A71DC"/>
    <w:rsid w:val="007C2D79"/>
    <w:rsid w:val="007E0391"/>
    <w:rsid w:val="007E1BA4"/>
    <w:rsid w:val="007E5BD2"/>
    <w:rsid w:val="007F2415"/>
    <w:rsid w:val="007F32AD"/>
    <w:rsid w:val="00804760"/>
    <w:rsid w:val="00805423"/>
    <w:rsid w:val="00814554"/>
    <w:rsid w:val="00815C7D"/>
    <w:rsid w:val="00815DF5"/>
    <w:rsid w:val="00822707"/>
    <w:rsid w:val="00827FE6"/>
    <w:rsid w:val="00835279"/>
    <w:rsid w:val="00837419"/>
    <w:rsid w:val="0084321D"/>
    <w:rsid w:val="00847191"/>
    <w:rsid w:val="00853E85"/>
    <w:rsid w:val="0085402B"/>
    <w:rsid w:val="008755CD"/>
    <w:rsid w:val="00880D1F"/>
    <w:rsid w:val="00882F09"/>
    <w:rsid w:val="00885089"/>
    <w:rsid w:val="00896C70"/>
    <w:rsid w:val="008A0966"/>
    <w:rsid w:val="008A394A"/>
    <w:rsid w:val="008A7EFE"/>
    <w:rsid w:val="008B12CC"/>
    <w:rsid w:val="008B4BEC"/>
    <w:rsid w:val="008C287E"/>
    <w:rsid w:val="008C7039"/>
    <w:rsid w:val="008D29EC"/>
    <w:rsid w:val="008D59D3"/>
    <w:rsid w:val="008E5B4F"/>
    <w:rsid w:val="008F0AFA"/>
    <w:rsid w:val="008F283D"/>
    <w:rsid w:val="009009AB"/>
    <w:rsid w:val="00905AC0"/>
    <w:rsid w:val="00907739"/>
    <w:rsid w:val="00907E09"/>
    <w:rsid w:val="00916EB1"/>
    <w:rsid w:val="00920845"/>
    <w:rsid w:val="009231A0"/>
    <w:rsid w:val="009256EA"/>
    <w:rsid w:val="00926D31"/>
    <w:rsid w:val="009370CD"/>
    <w:rsid w:val="00946640"/>
    <w:rsid w:val="009538B1"/>
    <w:rsid w:val="00955F28"/>
    <w:rsid w:val="00957721"/>
    <w:rsid w:val="009639B0"/>
    <w:rsid w:val="00966834"/>
    <w:rsid w:val="00974054"/>
    <w:rsid w:val="00976F15"/>
    <w:rsid w:val="009924B4"/>
    <w:rsid w:val="00994B45"/>
    <w:rsid w:val="00994DB6"/>
    <w:rsid w:val="009A5ED3"/>
    <w:rsid w:val="009B687F"/>
    <w:rsid w:val="009B7C0D"/>
    <w:rsid w:val="009C5FCC"/>
    <w:rsid w:val="009D6023"/>
    <w:rsid w:val="009D6B76"/>
    <w:rsid w:val="009E3A93"/>
    <w:rsid w:val="009E411C"/>
    <w:rsid w:val="009E475C"/>
    <w:rsid w:val="00A00DA9"/>
    <w:rsid w:val="00A013EF"/>
    <w:rsid w:val="00A019DC"/>
    <w:rsid w:val="00A04D59"/>
    <w:rsid w:val="00A10EB8"/>
    <w:rsid w:val="00A15756"/>
    <w:rsid w:val="00A23E58"/>
    <w:rsid w:val="00A27754"/>
    <w:rsid w:val="00A27CAF"/>
    <w:rsid w:val="00A32003"/>
    <w:rsid w:val="00A34746"/>
    <w:rsid w:val="00A35F3B"/>
    <w:rsid w:val="00A3645C"/>
    <w:rsid w:val="00A419AC"/>
    <w:rsid w:val="00A42F6E"/>
    <w:rsid w:val="00A47BFC"/>
    <w:rsid w:val="00A52994"/>
    <w:rsid w:val="00A60DFF"/>
    <w:rsid w:val="00A64B7D"/>
    <w:rsid w:val="00A670F7"/>
    <w:rsid w:val="00A72971"/>
    <w:rsid w:val="00A730F8"/>
    <w:rsid w:val="00A75DAA"/>
    <w:rsid w:val="00A76A9F"/>
    <w:rsid w:val="00A774A8"/>
    <w:rsid w:val="00A82C85"/>
    <w:rsid w:val="00A840C4"/>
    <w:rsid w:val="00AA0B43"/>
    <w:rsid w:val="00AA1D8D"/>
    <w:rsid w:val="00AA2BB1"/>
    <w:rsid w:val="00AA6689"/>
    <w:rsid w:val="00AA7FCB"/>
    <w:rsid w:val="00AB6F9A"/>
    <w:rsid w:val="00AB7CF8"/>
    <w:rsid w:val="00AD0CE0"/>
    <w:rsid w:val="00AD6370"/>
    <w:rsid w:val="00AD7E5D"/>
    <w:rsid w:val="00AE4BF6"/>
    <w:rsid w:val="00AE5312"/>
    <w:rsid w:val="00AE7F0E"/>
    <w:rsid w:val="00AF1832"/>
    <w:rsid w:val="00AF31D5"/>
    <w:rsid w:val="00AF375F"/>
    <w:rsid w:val="00AF37F4"/>
    <w:rsid w:val="00AF52F6"/>
    <w:rsid w:val="00AF5F44"/>
    <w:rsid w:val="00AF783B"/>
    <w:rsid w:val="00B000BA"/>
    <w:rsid w:val="00B11E26"/>
    <w:rsid w:val="00B12673"/>
    <w:rsid w:val="00B229FB"/>
    <w:rsid w:val="00B26DB4"/>
    <w:rsid w:val="00B27DC4"/>
    <w:rsid w:val="00B467DE"/>
    <w:rsid w:val="00B47730"/>
    <w:rsid w:val="00B53BD1"/>
    <w:rsid w:val="00B60654"/>
    <w:rsid w:val="00B65491"/>
    <w:rsid w:val="00B67945"/>
    <w:rsid w:val="00B711E2"/>
    <w:rsid w:val="00B71DD0"/>
    <w:rsid w:val="00B76646"/>
    <w:rsid w:val="00B85544"/>
    <w:rsid w:val="00BA0BB7"/>
    <w:rsid w:val="00BA4080"/>
    <w:rsid w:val="00BA6EEB"/>
    <w:rsid w:val="00BB1033"/>
    <w:rsid w:val="00BB30C2"/>
    <w:rsid w:val="00BB367C"/>
    <w:rsid w:val="00BB5352"/>
    <w:rsid w:val="00BC264F"/>
    <w:rsid w:val="00BC3F84"/>
    <w:rsid w:val="00BC4BAD"/>
    <w:rsid w:val="00BC6291"/>
    <w:rsid w:val="00BD347B"/>
    <w:rsid w:val="00BD45AB"/>
    <w:rsid w:val="00BE3669"/>
    <w:rsid w:val="00BE4A4F"/>
    <w:rsid w:val="00BE7083"/>
    <w:rsid w:val="00BF0E84"/>
    <w:rsid w:val="00C0095F"/>
    <w:rsid w:val="00C02E27"/>
    <w:rsid w:val="00C07A9E"/>
    <w:rsid w:val="00C11106"/>
    <w:rsid w:val="00C16359"/>
    <w:rsid w:val="00C20663"/>
    <w:rsid w:val="00C25B49"/>
    <w:rsid w:val="00C26F69"/>
    <w:rsid w:val="00C34250"/>
    <w:rsid w:val="00C35629"/>
    <w:rsid w:val="00C63D82"/>
    <w:rsid w:val="00C669F6"/>
    <w:rsid w:val="00C7242E"/>
    <w:rsid w:val="00C731CF"/>
    <w:rsid w:val="00C80E3E"/>
    <w:rsid w:val="00C900D7"/>
    <w:rsid w:val="00C90E89"/>
    <w:rsid w:val="00C93F9C"/>
    <w:rsid w:val="00CA7996"/>
    <w:rsid w:val="00CA7AB9"/>
    <w:rsid w:val="00CB0664"/>
    <w:rsid w:val="00CB1A34"/>
    <w:rsid w:val="00CB1F2E"/>
    <w:rsid w:val="00CB6181"/>
    <w:rsid w:val="00CC0CC2"/>
    <w:rsid w:val="00CC6727"/>
    <w:rsid w:val="00CD3DFD"/>
    <w:rsid w:val="00CD7248"/>
    <w:rsid w:val="00CE2C5D"/>
    <w:rsid w:val="00CE50EB"/>
    <w:rsid w:val="00CE5AC4"/>
    <w:rsid w:val="00CF504C"/>
    <w:rsid w:val="00D010CB"/>
    <w:rsid w:val="00D02063"/>
    <w:rsid w:val="00D24FDB"/>
    <w:rsid w:val="00D45231"/>
    <w:rsid w:val="00D468DE"/>
    <w:rsid w:val="00D51F1D"/>
    <w:rsid w:val="00D5256A"/>
    <w:rsid w:val="00D555C0"/>
    <w:rsid w:val="00D6469B"/>
    <w:rsid w:val="00D661CC"/>
    <w:rsid w:val="00D71254"/>
    <w:rsid w:val="00D724A4"/>
    <w:rsid w:val="00D82317"/>
    <w:rsid w:val="00D86862"/>
    <w:rsid w:val="00D91E39"/>
    <w:rsid w:val="00D93003"/>
    <w:rsid w:val="00DA0DDC"/>
    <w:rsid w:val="00DA54BD"/>
    <w:rsid w:val="00DA5D4C"/>
    <w:rsid w:val="00DA60CA"/>
    <w:rsid w:val="00DA756F"/>
    <w:rsid w:val="00DB649C"/>
    <w:rsid w:val="00DB67A1"/>
    <w:rsid w:val="00DB7EAB"/>
    <w:rsid w:val="00DC160A"/>
    <w:rsid w:val="00DE2084"/>
    <w:rsid w:val="00DE470D"/>
    <w:rsid w:val="00DE4C10"/>
    <w:rsid w:val="00DE53A5"/>
    <w:rsid w:val="00DE7709"/>
    <w:rsid w:val="00DF5F79"/>
    <w:rsid w:val="00DF7BD9"/>
    <w:rsid w:val="00E0265B"/>
    <w:rsid w:val="00E16190"/>
    <w:rsid w:val="00E3008D"/>
    <w:rsid w:val="00E341DF"/>
    <w:rsid w:val="00E344F3"/>
    <w:rsid w:val="00E35994"/>
    <w:rsid w:val="00E35D56"/>
    <w:rsid w:val="00E37643"/>
    <w:rsid w:val="00E37F36"/>
    <w:rsid w:val="00E40B44"/>
    <w:rsid w:val="00E47955"/>
    <w:rsid w:val="00E505EE"/>
    <w:rsid w:val="00E5076F"/>
    <w:rsid w:val="00E538A0"/>
    <w:rsid w:val="00E54CB7"/>
    <w:rsid w:val="00E61464"/>
    <w:rsid w:val="00E72EE1"/>
    <w:rsid w:val="00E75C50"/>
    <w:rsid w:val="00E77754"/>
    <w:rsid w:val="00E83817"/>
    <w:rsid w:val="00E84478"/>
    <w:rsid w:val="00E95ED7"/>
    <w:rsid w:val="00E97B12"/>
    <w:rsid w:val="00EA1DF3"/>
    <w:rsid w:val="00EA3D30"/>
    <w:rsid w:val="00EA5C5A"/>
    <w:rsid w:val="00EB04D0"/>
    <w:rsid w:val="00EB3C77"/>
    <w:rsid w:val="00EC0B61"/>
    <w:rsid w:val="00ED1E5D"/>
    <w:rsid w:val="00ED7747"/>
    <w:rsid w:val="00ED7E18"/>
    <w:rsid w:val="00EE1126"/>
    <w:rsid w:val="00EF108C"/>
    <w:rsid w:val="00EF30A1"/>
    <w:rsid w:val="00EF524E"/>
    <w:rsid w:val="00F06A74"/>
    <w:rsid w:val="00F07BF8"/>
    <w:rsid w:val="00F11656"/>
    <w:rsid w:val="00F2242D"/>
    <w:rsid w:val="00F278EE"/>
    <w:rsid w:val="00F33198"/>
    <w:rsid w:val="00F33B91"/>
    <w:rsid w:val="00F44A65"/>
    <w:rsid w:val="00F470D9"/>
    <w:rsid w:val="00F47140"/>
    <w:rsid w:val="00F526AC"/>
    <w:rsid w:val="00F57510"/>
    <w:rsid w:val="00F6438D"/>
    <w:rsid w:val="00F66BC1"/>
    <w:rsid w:val="00F67A93"/>
    <w:rsid w:val="00F82CA6"/>
    <w:rsid w:val="00F917C1"/>
    <w:rsid w:val="00F948F0"/>
    <w:rsid w:val="00F961D9"/>
    <w:rsid w:val="00FA63A2"/>
    <w:rsid w:val="00FB6BD5"/>
    <w:rsid w:val="00FC693F"/>
    <w:rsid w:val="00FD104E"/>
    <w:rsid w:val="00FD447C"/>
    <w:rsid w:val="00FE2240"/>
    <w:rsid w:val="00FE2448"/>
    <w:rsid w:val="00FE6985"/>
    <w:rsid w:val="00FF48B9"/>
    <w:rsid w:val="04DBE2D5"/>
    <w:rsid w:val="12C3B9DB"/>
    <w:rsid w:val="17B737E1"/>
    <w:rsid w:val="2A6532C6"/>
    <w:rsid w:val="2E636D6F"/>
    <w:rsid w:val="31F35B8B"/>
    <w:rsid w:val="38C5E8D7"/>
    <w:rsid w:val="429826ED"/>
    <w:rsid w:val="464380FD"/>
    <w:rsid w:val="4A89F98C"/>
    <w:rsid w:val="79BB5425"/>
    <w:rsid w:val="7EEE63E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796D6B"/>
  <w14:defaultImageDpi w14:val="300"/>
  <w15:docId w15:val="{715C7834-49E9-4F3A-B72D-4017279D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3E58"/>
    <w:rPr>
      <w:color w:val="0000FF" w:themeColor="hyperlink"/>
      <w:u w:val="single"/>
    </w:rPr>
  </w:style>
  <w:style w:type="character" w:styleId="UnresolvedMention">
    <w:name w:val="Unresolved Mention"/>
    <w:basedOn w:val="DefaultParagraphFont"/>
    <w:uiPriority w:val="99"/>
    <w:semiHidden/>
    <w:unhideWhenUsed/>
    <w:rsid w:val="00A23E58"/>
    <w:rPr>
      <w:color w:val="605E5C"/>
      <w:shd w:val="clear" w:color="auto" w:fill="E1DFDD"/>
    </w:rPr>
  </w:style>
  <w:style w:type="paragraph" w:styleId="NormalWeb">
    <w:name w:val="Normal (Web)"/>
    <w:basedOn w:val="Normal"/>
    <w:uiPriority w:val="99"/>
    <w:semiHidden/>
    <w:unhideWhenUsed/>
    <w:rsid w:val="002E2382"/>
    <w:rPr>
      <w:rFonts w:ascii="Times New Roman" w:hAnsi="Times New Roman" w:cs="Times New Roman"/>
      <w:sz w:val="24"/>
      <w:szCs w:val="24"/>
    </w:rPr>
  </w:style>
  <w:style w:type="paragraph" w:styleId="Revision">
    <w:name w:val="Revision"/>
    <w:hidden/>
    <w:uiPriority w:val="99"/>
    <w:semiHidden/>
    <w:rsid w:val="00F44A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3791">
      <w:bodyDiv w:val="1"/>
      <w:marLeft w:val="0"/>
      <w:marRight w:val="0"/>
      <w:marTop w:val="0"/>
      <w:marBottom w:val="0"/>
      <w:divBdr>
        <w:top w:val="none" w:sz="0" w:space="0" w:color="auto"/>
        <w:left w:val="none" w:sz="0" w:space="0" w:color="auto"/>
        <w:bottom w:val="none" w:sz="0" w:space="0" w:color="auto"/>
        <w:right w:val="none" w:sz="0" w:space="0" w:color="auto"/>
      </w:divBdr>
      <w:divsChild>
        <w:div w:id="1153180440">
          <w:marLeft w:val="0"/>
          <w:marRight w:val="0"/>
          <w:marTop w:val="0"/>
          <w:marBottom w:val="0"/>
          <w:divBdr>
            <w:top w:val="none" w:sz="0" w:space="0" w:color="auto"/>
            <w:left w:val="none" w:sz="0" w:space="0" w:color="auto"/>
            <w:bottom w:val="none" w:sz="0" w:space="0" w:color="auto"/>
            <w:right w:val="none" w:sz="0" w:space="0" w:color="auto"/>
          </w:divBdr>
          <w:divsChild>
            <w:div w:id="1356805893">
              <w:marLeft w:val="0"/>
              <w:marRight w:val="0"/>
              <w:marTop w:val="0"/>
              <w:marBottom w:val="0"/>
              <w:divBdr>
                <w:top w:val="none" w:sz="0" w:space="0" w:color="auto"/>
                <w:left w:val="none" w:sz="0" w:space="0" w:color="auto"/>
                <w:bottom w:val="none" w:sz="0" w:space="0" w:color="auto"/>
                <w:right w:val="none" w:sz="0" w:space="0" w:color="auto"/>
              </w:divBdr>
            </w:div>
          </w:divsChild>
        </w:div>
        <w:div w:id="516702138">
          <w:marLeft w:val="0"/>
          <w:marRight w:val="0"/>
          <w:marTop w:val="0"/>
          <w:marBottom w:val="0"/>
          <w:divBdr>
            <w:top w:val="none" w:sz="0" w:space="0" w:color="auto"/>
            <w:left w:val="none" w:sz="0" w:space="0" w:color="auto"/>
            <w:bottom w:val="none" w:sz="0" w:space="0" w:color="auto"/>
            <w:right w:val="none" w:sz="0" w:space="0" w:color="auto"/>
          </w:divBdr>
          <w:divsChild>
            <w:div w:id="530655819">
              <w:marLeft w:val="0"/>
              <w:marRight w:val="0"/>
              <w:marTop w:val="0"/>
              <w:marBottom w:val="0"/>
              <w:divBdr>
                <w:top w:val="none" w:sz="0" w:space="0" w:color="auto"/>
                <w:left w:val="none" w:sz="0" w:space="0" w:color="auto"/>
                <w:bottom w:val="none" w:sz="0" w:space="0" w:color="auto"/>
                <w:right w:val="none" w:sz="0" w:space="0" w:color="auto"/>
              </w:divBdr>
            </w:div>
          </w:divsChild>
        </w:div>
        <w:div w:id="1996952064">
          <w:marLeft w:val="0"/>
          <w:marRight w:val="0"/>
          <w:marTop w:val="0"/>
          <w:marBottom w:val="0"/>
          <w:divBdr>
            <w:top w:val="none" w:sz="0" w:space="0" w:color="auto"/>
            <w:left w:val="none" w:sz="0" w:space="0" w:color="auto"/>
            <w:bottom w:val="none" w:sz="0" w:space="0" w:color="auto"/>
            <w:right w:val="none" w:sz="0" w:space="0" w:color="auto"/>
          </w:divBdr>
          <w:divsChild>
            <w:div w:id="172190450">
              <w:marLeft w:val="0"/>
              <w:marRight w:val="0"/>
              <w:marTop w:val="0"/>
              <w:marBottom w:val="0"/>
              <w:divBdr>
                <w:top w:val="none" w:sz="0" w:space="0" w:color="auto"/>
                <w:left w:val="none" w:sz="0" w:space="0" w:color="auto"/>
                <w:bottom w:val="none" w:sz="0" w:space="0" w:color="auto"/>
                <w:right w:val="none" w:sz="0" w:space="0" w:color="auto"/>
              </w:divBdr>
            </w:div>
          </w:divsChild>
        </w:div>
        <w:div w:id="1828399867">
          <w:marLeft w:val="0"/>
          <w:marRight w:val="0"/>
          <w:marTop w:val="0"/>
          <w:marBottom w:val="0"/>
          <w:divBdr>
            <w:top w:val="none" w:sz="0" w:space="0" w:color="auto"/>
            <w:left w:val="none" w:sz="0" w:space="0" w:color="auto"/>
            <w:bottom w:val="none" w:sz="0" w:space="0" w:color="auto"/>
            <w:right w:val="none" w:sz="0" w:space="0" w:color="auto"/>
          </w:divBdr>
          <w:divsChild>
            <w:div w:id="15534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031">
      <w:bodyDiv w:val="1"/>
      <w:marLeft w:val="0"/>
      <w:marRight w:val="0"/>
      <w:marTop w:val="0"/>
      <w:marBottom w:val="0"/>
      <w:divBdr>
        <w:top w:val="none" w:sz="0" w:space="0" w:color="auto"/>
        <w:left w:val="none" w:sz="0" w:space="0" w:color="auto"/>
        <w:bottom w:val="none" w:sz="0" w:space="0" w:color="auto"/>
        <w:right w:val="none" w:sz="0" w:space="0" w:color="auto"/>
      </w:divBdr>
    </w:div>
    <w:div w:id="107504451">
      <w:bodyDiv w:val="1"/>
      <w:marLeft w:val="0"/>
      <w:marRight w:val="0"/>
      <w:marTop w:val="0"/>
      <w:marBottom w:val="0"/>
      <w:divBdr>
        <w:top w:val="none" w:sz="0" w:space="0" w:color="auto"/>
        <w:left w:val="none" w:sz="0" w:space="0" w:color="auto"/>
        <w:bottom w:val="none" w:sz="0" w:space="0" w:color="auto"/>
        <w:right w:val="none" w:sz="0" w:space="0" w:color="auto"/>
      </w:divBdr>
    </w:div>
    <w:div w:id="108090390">
      <w:bodyDiv w:val="1"/>
      <w:marLeft w:val="0"/>
      <w:marRight w:val="0"/>
      <w:marTop w:val="0"/>
      <w:marBottom w:val="0"/>
      <w:divBdr>
        <w:top w:val="none" w:sz="0" w:space="0" w:color="auto"/>
        <w:left w:val="none" w:sz="0" w:space="0" w:color="auto"/>
        <w:bottom w:val="none" w:sz="0" w:space="0" w:color="auto"/>
        <w:right w:val="none" w:sz="0" w:space="0" w:color="auto"/>
      </w:divBdr>
    </w:div>
    <w:div w:id="115412509">
      <w:bodyDiv w:val="1"/>
      <w:marLeft w:val="0"/>
      <w:marRight w:val="0"/>
      <w:marTop w:val="0"/>
      <w:marBottom w:val="0"/>
      <w:divBdr>
        <w:top w:val="none" w:sz="0" w:space="0" w:color="auto"/>
        <w:left w:val="none" w:sz="0" w:space="0" w:color="auto"/>
        <w:bottom w:val="none" w:sz="0" w:space="0" w:color="auto"/>
        <w:right w:val="none" w:sz="0" w:space="0" w:color="auto"/>
      </w:divBdr>
    </w:div>
    <w:div w:id="129137129">
      <w:bodyDiv w:val="1"/>
      <w:marLeft w:val="0"/>
      <w:marRight w:val="0"/>
      <w:marTop w:val="0"/>
      <w:marBottom w:val="0"/>
      <w:divBdr>
        <w:top w:val="none" w:sz="0" w:space="0" w:color="auto"/>
        <w:left w:val="none" w:sz="0" w:space="0" w:color="auto"/>
        <w:bottom w:val="none" w:sz="0" w:space="0" w:color="auto"/>
        <w:right w:val="none" w:sz="0" w:space="0" w:color="auto"/>
      </w:divBdr>
    </w:div>
    <w:div w:id="134763557">
      <w:bodyDiv w:val="1"/>
      <w:marLeft w:val="0"/>
      <w:marRight w:val="0"/>
      <w:marTop w:val="0"/>
      <w:marBottom w:val="0"/>
      <w:divBdr>
        <w:top w:val="none" w:sz="0" w:space="0" w:color="auto"/>
        <w:left w:val="none" w:sz="0" w:space="0" w:color="auto"/>
        <w:bottom w:val="none" w:sz="0" w:space="0" w:color="auto"/>
        <w:right w:val="none" w:sz="0" w:space="0" w:color="auto"/>
      </w:divBdr>
    </w:div>
    <w:div w:id="182474583">
      <w:bodyDiv w:val="1"/>
      <w:marLeft w:val="0"/>
      <w:marRight w:val="0"/>
      <w:marTop w:val="0"/>
      <w:marBottom w:val="0"/>
      <w:divBdr>
        <w:top w:val="none" w:sz="0" w:space="0" w:color="auto"/>
        <w:left w:val="none" w:sz="0" w:space="0" w:color="auto"/>
        <w:bottom w:val="none" w:sz="0" w:space="0" w:color="auto"/>
        <w:right w:val="none" w:sz="0" w:space="0" w:color="auto"/>
      </w:divBdr>
    </w:div>
    <w:div w:id="211502084">
      <w:bodyDiv w:val="1"/>
      <w:marLeft w:val="0"/>
      <w:marRight w:val="0"/>
      <w:marTop w:val="0"/>
      <w:marBottom w:val="0"/>
      <w:divBdr>
        <w:top w:val="none" w:sz="0" w:space="0" w:color="auto"/>
        <w:left w:val="none" w:sz="0" w:space="0" w:color="auto"/>
        <w:bottom w:val="none" w:sz="0" w:space="0" w:color="auto"/>
        <w:right w:val="none" w:sz="0" w:space="0" w:color="auto"/>
      </w:divBdr>
    </w:div>
    <w:div w:id="223486472">
      <w:bodyDiv w:val="1"/>
      <w:marLeft w:val="0"/>
      <w:marRight w:val="0"/>
      <w:marTop w:val="0"/>
      <w:marBottom w:val="0"/>
      <w:divBdr>
        <w:top w:val="none" w:sz="0" w:space="0" w:color="auto"/>
        <w:left w:val="none" w:sz="0" w:space="0" w:color="auto"/>
        <w:bottom w:val="none" w:sz="0" w:space="0" w:color="auto"/>
        <w:right w:val="none" w:sz="0" w:space="0" w:color="auto"/>
      </w:divBdr>
      <w:divsChild>
        <w:div w:id="1572037943">
          <w:marLeft w:val="0"/>
          <w:marRight w:val="0"/>
          <w:marTop w:val="0"/>
          <w:marBottom w:val="0"/>
          <w:divBdr>
            <w:top w:val="none" w:sz="0" w:space="0" w:color="auto"/>
            <w:left w:val="none" w:sz="0" w:space="0" w:color="auto"/>
            <w:bottom w:val="none" w:sz="0" w:space="0" w:color="auto"/>
            <w:right w:val="none" w:sz="0" w:space="0" w:color="auto"/>
          </w:divBdr>
          <w:divsChild>
            <w:div w:id="1866747341">
              <w:marLeft w:val="0"/>
              <w:marRight w:val="0"/>
              <w:marTop w:val="0"/>
              <w:marBottom w:val="0"/>
              <w:divBdr>
                <w:top w:val="none" w:sz="0" w:space="0" w:color="auto"/>
                <w:left w:val="none" w:sz="0" w:space="0" w:color="auto"/>
                <w:bottom w:val="none" w:sz="0" w:space="0" w:color="auto"/>
                <w:right w:val="none" w:sz="0" w:space="0" w:color="auto"/>
              </w:divBdr>
              <w:divsChild>
                <w:div w:id="163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94237">
      <w:bodyDiv w:val="1"/>
      <w:marLeft w:val="0"/>
      <w:marRight w:val="0"/>
      <w:marTop w:val="0"/>
      <w:marBottom w:val="0"/>
      <w:divBdr>
        <w:top w:val="none" w:sz="0" w:space="0" w:color="auto"/>
        <w:left w:val="none" w:sz="0" w:space="0" w:color="auto"/>
        <w:bottom w:val="none" w:sz="0" w:space="0" w:color="auto"/>
        <w:right w:val="none" w:sz="0" w:space="0" w:color="auto"/>
      </w:divBdr>
    </w:div>
    <w:div w:id="289168721">
      <w:bodyDiv w:val="1"/>
      <w:marLeft w:val="0"/>
      <w:marRight w:val="0"/>
      <w:marTop w:val="0"/>
      <w:marBottom w:val="0"/>
      <w:divBdr>
        <w:top w:val="none" w:sz="0" w:space="0" w:color="auto"/>
        <w:left w:val="none" w:sz="0" w:space="0" w:color="auto"/>
        <w:bottom w:val="none" w:sz="0" w:space="0" w:color="auto"/>
        <w:right w:val="none" w:sz="0" w:space="0" w:color="auto"/>
      </w:divBdr>
    </w:div>
    <w:div w:id="302658203">
      <w:bodyDiv w:val="1"/>
      <w:marLeft w:val="0"/>
      <w:marRight w:val="0"/>
      <w:marTop w:val="0"/>
      <w:marBottom w:val="0"/>
      <w:divBdr>
        <w:top w:val="none" w:sz="0" w:space="0" w:color="auto"/>
        <w:left w:val="none" w:sz="0" w:space="0" w:color="auto"/>
        <w:bottom w:val="none" w:sz="0" w:space="0" w:color="auto"/>
        <w:right w:val="none" w:sz="0" w:space="0" w:color="auto"/>
      </w:divBdr>
    </w:div>
    <w:div w:id="338116767">
      <w:bodyDiv w:val="1"/>
      <w:marLeft w:val="0"/>
      <w:marRight w:val="0"/>
      <w:marTop w:val="0"/>
      <w:marBottom w:val="0"/>
      <w:divBdr>
        <w:top w:val="none" w:sz="0" w:space="0" w:color="auto"/>
        <w:left w:val="none" w:sz="0" w:space="0" w:color="auto"/>
        <w:bottom w:val="none" w:sz="0" w:space="0" w:color="auto"/>
        <w:right w:val="none" w:sz="0" w:space="0" w:color="auto"/>
      </w:divBdr>
    </w:div>
    <w:div w:id="340469729">
      <w:bodyDiv w:val="1"/>
      <w:marLeft w:val="0"/>
      <w:marRight w:val="0"/>
      <w:marTop w:val="0"/>
      <w:marBottom w:val="0"/>
      <w:divBdr>
        <w:top w:val="none" w:sz="0" w:space="0" w:color="auto"/>
        <w:left w:val="none" w:sz="0" w:space="0" w:color="auto"/>
        <w:bottom w:val="none" w:sz="0" w:space="0" w:color="auto"/>
        <w:right w:val="none" w:sz="0" w:space="0" w:color="auto"/>
      </w:divBdr>
    </w:div>
    <w:div w:id="424768024">
      <w:bodyDiv w:val="1"/>
      <w:marLeft w:val="0"/>
      <w:marRight w:val="0"/>
      <w:marTop w:val="0"/>
      <w:marBottom w:val="0"/>
      <w:divBdr>
        <w:top w:val="none" w:sz="0" w:space="0" w:color="auto"/>
        <w:left w:val="none" w:sz="0" w:space="0" w:color="auto"/>
        <w:bottom w:val="none" w:sz="0" w:space="0" w:color="auto"/>
        <w:right w:val="none" w:sz="0" w:space="0" w:color="auto"/>
      </w:divBdr>
    </w:div>
    <w:div w:id="458883857">
      <w:bodyDiv w:val="1"/>
      <w:marLeft w:val="0"/>
      <w:marRight w:val="0"/>
      <w:marTop w:val="0"/>
      <w:marBottom w:val="0"/>
      <w:divBdr>
        <w:top w:val="none" w:sz="0" w:space="0" w:color="auto"/>
        <w:left w:val="none" w:sz="0" w:space="0" w:color="auto"/>
        <w:bottom w:val="none" w:sz="0" w:space="0" w:color="auto"/>
        <w:right w:val="none" w:sz="0" w:space="0" w:color="auto"/>
      </w:divBdr>
    </w:div>
    <w:div w:id="471486396">
      <w:bodyDiv w:val="1"/>
      <w:marLeft w:val="0"/>
      <w:marRight w:val="0"/>
      <w:marTop w:val="0"/>
      <w:marBottom w:val="0"/>
      <w:divBdr>
        <w:top w:val="none" w:sz="0" w:space="0" w:color="auto"/>
        <w:left w:val="none" w:sz="0" w:space="0" w:color="auto"/>
        <w:bottom w:val="none" w:sz="0" w:space="0" w:color="auto"/>
        <w:right w:val="none" w:sz="0" w:space="0" w:color="auto"/>
      </w:divBdr>
    </w:div>
    <w:div w:id="594828244">
      <w:bodyDiv w:val="1"/>
      <w:marLeft w:val="0"/>
      <w:marRight w:val="0"/>
      <w:marTop w:val="0"/>
      <w:marBottom w:val="0"/>
      <w:divBdr>
        <w:top w:val="none" w:sz="0" w:space="0" w:color="auto"/>
        <w:left w:val="none" w:sz="0" w:space="0" w:color="auto"/>
        <w:bottom w:val="none" w:sz="0" w:space="0" w:color="auto"/>
        <w:right w:val="none" w:sz="0" w:space="0" w:color="auto"/>
      </w:divBdr>
    </w:div>
    <w:div w:id="666516027">
      <w:bodyDiv w:val="1"/>
      <w:marLeft w:val="0"/>
      <w:marRight w:val="0"/>
      <w:marTop w:val="0"/>
      <w:marBottom w:val="0"/>
      <w:divBdr>
        <w:top w:val="none" w:sz="0" w:space="0" w:color="auto"/>
        <w:left w:val="none" w:sz="0" w:space="0" w:color="auto"/>
        <w:bottom w:val="none" w:sz="0" w:space="0" w:color="auto"/>
        <w:right w:val="none" w:sz="0" w:space="0" w:color="auto"/>
      </w:divBdr>
    </w:div>
    <w:div w:id="674066148">
      <w:bodyDiv w:val="1"/>
      <w:marLeft w:val="0"/>
      <w:marRight w:val="0"/>
      <w:marTop w:val="0"/>
      <w:marBottom w:val="0"/>
      <w:divBdr>
        <w:top w:val="none" w:sz="0" w:space="0" w:color="auto"/>
        <w:left w:val="none" w:sz="0" w:space="0" w:color="auto"/>
        <w:bottom w:val="none" w:sz="0" w:space="0" w:color="auto"/>
        <w:right w:val="none" w:sz="0" w:space="0" w:color="auto"/>
      </w:divBdr>
    </w:div>
    <w:div w:id="694692732">
      <w:bodyDiv w:val="1"/>
      <w:marLeft w:val="0"/>
      <w:marRight w:val="0"/>
      <w:marTop w:val="0"/>
      <w:marBottom w:val="0"/>
      <w:divBdr>
        <w:top w:val="none" w:sz="0" w:space="0" w:color="auto"/>
        <w:left w:val="none" w:sz="0" w:space="0" w:color="auto"/>
        <w:bottom w:val="none" w:sz="0" w:space="0" w:color="auto"/>
        <w:right w:val="none" w:sz="0" w:space="0" w:color="auto"/>
      </w:divBdr>
    </w:div>
    <w:div w:id="724833899">
      <w:bodyDiv w:val="1"/>
      <w:marLeft w:val="0"/>
      <w:marRight w:val="0"/>
      <w:marTop w:val="0"/>
      <w:marBottom w:val="0"/>
      <w:divBdr>
        <w:top w:val="none" w:sz="0" w:space="0" w:color="auto"/>
        <w:left w:val="none" w:sz="0" w:space="0" w:color="auto"/>
        <w:bottom w:val="none" w:sz="0" w:space="0" w:color="auto"/>
        <w:right w:val="none" w:sz="0" w:space="0" w:color="auto"/>
      </w:divBdr>
    </w:div>
    <w:div w:id="727997950">
      <w:bodyDiv w:val="1"/>
      <w:marLeft w:val="0"/>
      <w:marRight w:val="0"/>
      <w:marTop w:val="0"/>
      <w:marBottom w:val="0"/>
      <w:divBdr>
        <w:top w:val="none" w:sz="0" w:space="0" w:color="auto"/>
        <w:left w:val="none" w:sz="0" w:space="0" w:color="auto"/>
        <w:bottom w:val="none" w:sz="0" w:space="0" w:color="auto"/>
        <w:right w:val="none" w:sz="0" w:space="0" w:color="auto"/>
      </w:divBdr>
    </w:div>
    <w:div w:id="801656390">
      <w:bodyDiv w:val="1"/>
      <w:marLeft w:val="0"/>
      <w:marRight w:val="0"/>
      <w:marTop w:val="0"/>
      <w:marBottom w:val="0"/>
      <w:divBdr>
        <w:top w:val="none" w:sz="0" w:space="0" w:color="auto"/>
        <w:left w:val="none" w:sz="0" w:space="0" w:color="auto"/>
        <w:bottom w:val="none" w:sz="0" w:space="0" w:color="auto"/>
        <w:right w:val="none" w:sz="0" w:space="0" w:color="auto"/>
      </w:divBdr>
    </w:div>
    <w:div w:id="831871290">
      <w:bodyDiv w:val="1"/>
      <w:marLeft w:val="0"/>
      <w:marRight w:val="0"/>
      <w:marTop w:val="0"/>
      <w:marBottom w:val="0"/>
      <w:divBdr>
        <w:top w:val="none" w:sz="0" w:space="0" w:color="auto"/>
        <w:left w:val="none" w:sz="0" w:space="0" w:color="auto"/>
        <w:bottom w:val="none" w:sz="0" w:space="0" w:color="auto"/>
        <w:right w:val="none" w:sz="0" w:space="0" w:color="auto"/>
      </w:divBdr>
    </w:div>
    <w:div w:id="844831674">
      <w:bodyDiv w:val="1"/>
      <w:marLeft w:val="0"/>
      <w:marRight w:val="0"/>
      <w:marTop w:val="0"/>
      <w:marBottom w:val="0"/>
      <w:divBdr>
        <w:top w:val="none" w:sz="0" w:space="0" w:color="auto"/>
        <w:left w:val="none" w:sz="0" w:space="0" w:color="auto"/>
        <w:bottom w:val="none" w:sz="0" w:space="0" w:color="auto"/>
        <w:right w:val="none" w:sz="0" w:space="0" w:color="auto"/>
      </w:divBdr>
    </w:div>
    <w:div w:id="850073082">
      <w:bodyDiv w:val="1"/>
      <w:marLeft w:val="0"/>
      <w:marRight w:val="0"/>
      <w:marTop w:val="0"/>
      <w:marBottom w:val="0"/>
      <w:divBdr>
        <w:top w:val="none" w:sz="0" w:space="0" w:color="auto"/>
        <w:left w:val="none" w:sz="0" w:space="0" w:color="auto"/>
        <w:bottom w:val="none" w:sz="0" w:space="0" w:color="auto"/>
        <w:right w:val="none" w:sz="0" w:space="0" w:color="auto"/>
      </w:divBdr>
    </w:div>
    <w:div w:id="920288502">
      <w:bodyDiv w:val="1"/>
      <w:marLeft w:val="0"/>
      <w:marRight w:val="0"/>
      <w:marTop w:val="0"/>
      <w:marBottom w:val="0"/>
      <w:divBdr>
        <w:top w:val="none" w:sz="0" w:space="0" w:color="auto"/>
        <w:left w:val="none" w:sz="0" w:space="0" w:color="auto"/>
        <w:bottom w:val="none" w:sz="0" w:space="0" w:color="auto"/>
        <w:right w:val="none" w:sz="0" w:space="0" w:color="auto"/>
      </w:divBdr>
    </w:div>
    <w:div w:id="933174938">
      <w:bodyDiv w:val="1"/>
      <w:marLeft w:val="0"/>
      <w:marRight w:val="0"/>
      <w:marTop w:val="0"/>
      <w:marBottom w:val="0"/>
      <w:divBdr>
        <w:top w:val="none" w:sz="0" w:space="0" w:color="auto"/>
        <w:left w:val="none" w:sz="0" w:space="0" w:color="auto"/>
        <w:bottom w:val="none" w:sz="0" w:space="0" w:color="auto"/>
        <w:right w:val="none" w:sz="0" w:space="0" w:color="auto"/>
      </w:divBdr>
    </w:div>
    <w:div w:id="946886289">
      <w:bodyDiv w:val="1"/>
      <w:marLeft w:val="0"/>
      <w:marRight w:val="0"/>
      <w:marTop w:val="0"/>
      <w:marBottom w:val="0"/>
      <w:divBdr>
        <w:top w:val="none" w:sz="0" w:space="0" w:color="auto"/>
        <w:left w:val="none" w:sz="0" w:space="0" w:color="auto"/>
        <w:bottom w:val="none" w:sz="0" w:space="0" w:color="auto"/>
        <w:right w:val="none" w:sz="0" w:space="0" w:color="auto"/>
      </w:divBdr>
    </w:div>
    <w:div w:id="962999097">
      <w:bodyDiv w:val="1"/>
      <w:marLeft w:val="0"/>
      <w:marRight w:val="0"/>
      <w:marTop w:val="0"/>
      <w:marBottom w:val="0"/>
      <w:divBdr>
        <w:top w:val="none" w:sz="0" w:space="0" w:color="auto"/>
        <w:left w:val="none" w:sz="0" w:space="0" w:color="auto"/>
        <w:bottom w:val="none" w:sz="0" w:space="0" w:color="auto"/>
        <w:right w:val="none" w:sz="0" w:space="0" w:color="auto"/>
      </w:divBdr>
    </w:div>
    <w:div w:id="974481571">
      <w:bodyDiv w:val="1"/>
      <w:marLeft w:val="0"/>
      <w:marRight w:val="0"/>
      <w:marTop w:val="0"/>
      <w:marBottom w:val="0"/>
      <w:divBdr>
        <w:top w:val="none" w:sz="0" w:space="0" w:color="auto"/>
        <w:left w:val="none" w:sz="0" w:space="0" w:color="auto"/>
        <w:bottom w:val="none" w:sz="0" w:space="0" w:color="auto"/>
        <w:right w:val="none" w:sz="0" w:space="0" w:color="auto"/>
      </w:divBdr>
    </w:div>
    <w:div w:id="1084759744">
      <w:bodyDiv w:val="1"/>
      <w:marLeft w:val="0"/>
      <w:marRight w:val="0"/>
      <w:marTop w:val="0"/>
      <w:marBottom w:val="0"/>
      <w:divBdr>
        <w:top w:val="none" w:sz="0" w:space="0" w:color="auto"/>
        <w:left w:val="none" w:sz="0" w:space="0" w:color="auto"/>
        <w:bottom w:val="none" w:sz="0" w:space="0" w:color="auto"/>
        <w:right w:val="none" w:sz="0" w:space="0" w:color="auto"/>
      </w:divBdr>
    </w:div>
    <w:div w:id="1086029196">
      <w:bodyDiv w:val="1"/>
      <w:marLeft w:val="0"/>
      <w:marRight w:val="0"/>
      <w:marTop w:val="0"/>
      <w:marBottom w:val="0"/>
      <w:divBdr>
        <w:top w:val="none" w:sz="0" w:space="0" w:color="auto"/>
        <w:left w:val="none" w:sz="0" w:space="0" w:color="auto"/>
        <w:bottom w:val="none" w:sz="0" w:space="0" w:color="auto"/>
        <w:right w:val="none" w:sz="0" w:space="0" w:color="auto"/>
      </w:divBdr>
    </w:div>
    <w:div w:id="1089499209">
      <w:bodyDiv w:val="1"/>
      <w:marLeft w:val="0"/>
      <w:marRight w:val="0"/>
      <w:marTop w:val="0"/>
      <w:marBottom w:val="0"/>
      <w:divBdr>
        <w:top w:val="none" w:sz="0" w:space="0" w:color="auto"/>
        <w:left w:val="none" w:sz="0" w:space="0" w:color="auto"/>
        <w:bottom w:val="none" w:sz="0" w:space="0" w:color="auto"/>
        <w:right w:val="none" w:sz="0" w:space="0" w:color="auto"/>
      </w:divBdr>
    </w:div>
    <w:div w:id="1122311153">
      <w:bodyDiv w:val="1"/>
      <w:marLeft w:val="0"/>
      <w:marRight w:val="0"/>
      <w:marTop w:val="0"/>
      <w:marBottom w:val="0"/>
      <w:divBdr>
        <w:top w:val="none" w:sz="0" w:space="0" w:color="auto"/>
        <w:left w:val="none" w:sz="0" w:space="0" w:color="auto"/>
        <w:bottom w:val="none" w:sz="0" w:space="0" w:color="auto"/>
        <w:right w:val="none" w:sz="0" w:space="0" w:color="auto"/>
      </w:divBdr>
    </w:div>
    <w:div w:id="1140196131">
      <w:bodyDiv w:val="1"/>
      <w:marLeft w:val="0"/>
      <w:marRight w:val="0"/>
      <w:marTop w:val="0"/>
      <w:marBottom w:val="0"/>
      <w:divBdr>
        <w:top w:val="none" w:sz="0" w:space="0" w:color="auto"/>
        <w:left w:val="none" w:sz="0" w:space="0" w:color="auto"/>
        <w:bottom w:val="none" w:sz="0" w:space="0" w:color="auto"/>
        <w:right w:val="none" w:sz="0" w:space="0" w:color="auto"/>
      </w:divBdr>
    </w:div>
    <w:div w:id="1162508904">
      <w:bodyDiv w:val="1"/>
      <w:marLeft w:val="0"/>
      <w:marRight w:val="0"/>
      <w:marTop w:val="0"/>
      <w:marBottom w:val="0"/>
      <w:divBdr>
        <w:top w:val="none" w:sz="0" w:space="0" w:color="auto"/>
        <w:left w:val="none" w:sz="0" w:space="0" w:color="auto"/>
        <w:bottom w:val="none" w:sz="0" w:space="0" w:color="auto"/>
        <w:right w:val="none" w:sz="0" w:space="0" w:color="auto"/>
      </w:divBdr>
    </w:div>
    <w:div w:id="1194658670">
      <w:bodyDiv w:val="1"/>
      <w:marLeft w:val="0"/>
      <w:marRight w:val="0"/>
      <w:marTop w:val="0"/>
      <w:marBottom w:val="0"/>
      <w:divBdr>
        <w:top w:val="none" w:sz="0" w:space="0" w:color="auto"/>
        <w:left w:val="none" w:sz="0" w:space="0" w:color="auto"/>
        <w:bottom w:val="none" w:sz="0" w:space="0" w:color="auto"/>
        <w:right w:val="none" w:sz="0" w:space="0" w:color="auto"/>
      </w:divBdr>
    </w:div>
    <w:div w:id="1214662342">
      <w:bodyDiv w:val="1"/>
      <w:marLeft w:val="0"/>
      <w:marRight w:val="0"/>
      <w:marTop w:val="0"/>
      <w:marBottom w:val="0"/>
      <w:divBdr>
        <w:top w:val="none" w:sz="0" w:space="0" w:color="auto"/>
        <w:left w:val="none" w:sz="0" w:space="0" w:color="auto"/>
        <w:bottom w:val="none" w:sz="0" w:space="0" w:color="auto"/>
        <w:right w:val="none" w:sz="0" w:space="0" w:color="auto"/>
      </w:divBdr>
    </w:div>
    <w:div w:id="1222138859">
      <w:bodyDiv w:val="1"/>
      <w:marLeft w:val="0"/>
      <w:marRight w:val="0"/>
      <w:marTop w:val="0"/>
      <w:marBottom w:val="0"/>
      <w:divBdr>
        <w:top w:val="none" w:sz="0" w:space="0" w:color="auto"/>
        <w:left w:val="none" w:sz="0" w:space="0" w:color="auto"/>
        <w:bottom w:val="none" w:sz="0" w:space="0" w:color="auto"/>
        <w:right w:val="none" w:sz="0" w:space="0" w:color="auto"/>
      </w:divBdr>
    </w:div>
    <w:div w:id="1224411255">
      <w:bodyDiv w:val="1"/>
      <w:marLeft w:val="0"/>
      <w:marRight w:val="0"/>
      <w:marTop w:val="0"/>
      <w:marBottom w:val="0"/>
      <w:divBdr>
        <w:top w:val="none" w:sz="0" w:space="0" w:color="auto"/>
        <w:left w:val="none" w:sz="0" w:space="0" w:color="auto"/>
        <w:bottom w:val="none" w:sz="0" w:space="0" w:color="auto"/>
        <w:right w:val="none" w:sz="0" w:space="0" w:color="auto"/>
      </w:divBdr>
    </w:div>
    <w:div w:id="1228610094">
      <w:bodyDiv w:val="1"/>
      <w:marLeft w:val="0"/>
      <w:marRight w:val="0"/>
      <w:marTop w:val="0"/>
      <w:marBottom w:val="0"/>
      <w:divBdr>
        <w:top w:val="none" w:sz="0" w:space="0" w:color="auto"/>
        <w:left w:val="none" w:sz="0" w:space="0" w:color="auto"/>
        <w:bottom w:val="none" w:sz="0" w:space="0" w:color="auto"/>
        <w:right w:val="none" w:sz="0" w:space="0" w:color="auto"/>
      </w:divBdr>
    </w:div>
    <w:div w:id="1259099935">
      <w:bodyDiv w:val="1"/>
      <w:marLeft w:val="0"/>
      <w:marRight w:val="0"/>
      <w:marTop w:val="0"/>
      <w:marBottom w:val="0"/>
      <w:divBdr>
        <w:top w:val="none" w:sz="0" w:space="0" w:color="auto"/>
        <w:left w:val="none" w:sz="0" w:space="0" w:color="auto"/>
        <w:bottom w:val="none" w:sz="0" w:space="0" w:color="auto"/>
        <w:right w:val="none" w:sz="0" w:space="0" w:color="auto"/>
      </w:divBdr>
    </w:div>
    <w:div w:id="1318921649">
      <w:bodyDiv w:val="1"/>
      <w:marLeft w:val="0"/>
      <w:marRight w:val="0"/>
      <w:marTop w:val="0"/>
      <w:marBottom w:val="0"/>
      <w:divBdr>
        <w:top w:val="none" w:sz="0" w:space="0" w:color="auto"/>
        <w:left w:val="none" w:sz="0" w:space="0" w:color="auto"/>
        <w:bottom w:val="none" w:sz="0" w:space="0" w:color="auto"/>
        <w:right w:val="none" w:sz="0" w:space="0" w:color="auto"/>
      </w:divBdr>
    </w:div>
    <w:div w:id="1368263503">
      <w:bodyDiv w:val="1"/>
      <w:marLeft w:val="0"/>
      <w:marRight w:val="0"/>
      <w:marTop w:val="0"/>
      <w:marBottom w:val="0"/>
      <w:divBdr>
        <w:top w:val="none" w:sz="0" w:space="0" w:color="auto"/>
        <w:left w:val="none" w:sz="0" w:space="0" w:color="auto"/>
        <w:bottom w:val="none" w:sz="0" w:space="0" w:color="auto"/>
        <w:right w:val="none" w:sz="0" w:space="0" w:color="auto"/>
      </w:divBdr>
    </w:div>
    <w:div w:id="1457872734">
      <w:bodyDiv w:val="1"/>
      <w:marLeft w:val="0"/>
      <w:marRight w:val="0"/>
      <w:marTop w:val="0"/>
      <w:marBottom w:val="0"/>
      <w:divBdr>
        <w:top w:val="none" w:sz="0" w:space="0" w:color="auto"/>
        <w:left w:val="none" w:sz="0" w:space="0" w:color="auto"/>
        <w:bottom w:val="none" w:sz="0" w:space="0" w:color="auto"/>
        <w:right w:val="none" w:sz="0" w:space="0" w:color="auto"/>
      </w:divBdr>
    </w:div>
    <w:div w:id="1507789085">
      <w:bodyDiv w:val="1"/>
      <w:marLeft w:val="0"/>
      <w:marRight w:val="0"/>
      <w:marTop w:val="0"/>
      <w:marBottom w:val="0"/>
      <w:divBdr>
        <w:top w:val="none" w:sz="0" w:space="0" w:color="auto"/>
        <w:left w:val="none" w:sz="0" w:space="0" w:color="auto"/>
        <w:bottom w:val="none" w:sz="0" w:space="0" w:color="auto"/>
        <w:right w:val="none" w:sz="0" w:space="0" w:color="auto"/>
      </w:divBdr>
    </w:div>
    <w:div w:id="1518884163">
      <w:bodyDiv w:val="1"/>
      <w:marLeft w:val="0"/>
      <w:marRight w:val="0"/>
      <w:marTop w:val="0"/>
      <w:marBottom w:val="0"/>
      <w:divBdr>
        <w:top w:val="none" w:sz="0" w:space="0" w:color="auto"/>
        <w:left w:val="none" w:sz="0" w:space="0" w:color="auto"/>
        <w:bottom w:val="none" w:sz="0" w:space="0" w:color="auto"/>
        <w:right w:val="none" w:sz="0" w:space="0" w:color="auto"/>
      </w:divBdr>
    </w:div>
    <w:div w:id="1539733573">
      <w:bodyDiv w:val="1"/>
      <w:marLeft w:val="0"/>
      <w:marRight w:val="0"/>
      <w:marTop w:val="0"/>
      <w:marBottom w:val="0"/>
      <w:divBdr>
        <w:top w:val="none" w:sz="0" w:space="0" w:color="auto"/>
        <w:left w:val="none" w:sz="0" w:space="0" w:color="auto"/>
        <w:bottom w:val="none" w:sz="0" w:space="0" w:color="auto"/>
        <w:right w:val="none" w:sz="0" w:space="0" w:color="auto"/>
      </w:divBdr>
    </w:div>
    <w:div w:id="1546139591">
      <w:bodyDiv w:val="1"/>
      <w:marLeft w:val="0"/>
      <w:marRight w:val="0"/>
      <w:marTop w:val="0"/>
      <w:marBottom w:val="0"/>
      <w:divBdr>
        <w:top w:val="none" w:sz="0" w:space="0" w:color="auto"/>
        <w:left w:val="none" w:sz="0" w:space="0" w:color="auto"/>
        <w:bottom w:val="none" w:sz="0" w:space="0" w:color="auto"/>
        <w:right w:val="none" w:sz="0" w:space="0" w:color="auto"/>
      </w:divBdr>
    </w:div>
    <w:div w:id="1581791592">
      <w:bodyDiv w:val="1"/>
      <w:marLeft w:val="0"/>
      <w:marRight w:val="0"/>
      <w:marTop w:val="0"/>
      <w:marBottom w:val="0"/>
      <w:divBdr>
        <w:top w:val="none" w:sz="0" w:space="0" w:color="auto"/>
        <w:left w:val="none" w:sz="0" w:space="0" w:color="auto"/>
        <w:bottom w:val="none" w:sz="0" w:space="0" w:color="auto"/>
        <w:right w:val="none" w:sz="0" w:space="0" w:color="auto"/>
      </w:divBdr>
    </w:div>
    <w:div w:id="1596863155">
      <w:bodyDiv w:val="1"/>
      <w:marLeft w:val="0"/>
      <w:marRight w:val="0"/>
      <w:marTop w:val="0"/>
      <w:marBottom w:val="0"/>
      <w:divBdr>
        <w:top w:val="none" w:sz="0" w:space="0" w:color="auto"/>
        <w:left w:val="none" w:sz="0" w:space="0" w:color="auto"/>
        <w:bottom w:val="none" w:sz="0" w:space="0" w:color="auto"/>
        <w:right w:val="none" w:sz="0" w:space="0" w:color="auto"/>
      </w:divBdr>
    </w:div>
    <w:div w:id="1602371189">
      <w:bodyDiv w:val="1"/>
      <w:marLeft w:val="0"/>
      <w:marRight w:val="0"/>
      <w:marTop w:val="0"/>
      <w:marBottom w:val="0"/>
      <w:divBdr>
        <w:top w:val="none" w:sz="0" w:space="0" w:color="auto"/>
        <w:left w:val="none" w:sz="0" w:space="0" w:color="auto"/>
        <w:bottom w:val="none" w:sz="0" w:space="0" w:color="auto"/>
        <w:right w:val="none" w:sz="0" w:space="0" w:color="auto"/>
      </w:divBdr>
    </w:div>
    <w:div w:id="1633245924">
      <w:bodyDiv w:val="1"/>
      <w:marLeft w:val="0"/>
      <w:marRight w:val="0"/>
      <w:marTop w:val="0"/>
      <w:marBottom w:val="0"/>
      <w:divBdr>
        <w:top w:val="none" w:sz="0" w:space="0" w:color="auto"/>
        <w:left w:val="none" w:sz="0" w:space="0" w:color="auto"/>
        <w:bottom w:val="none" w:sz="0" w:space="0" w:color="auto"/>
        <w:right w:val="none" w:sz="0" w:space="0" w:color="auto"/>
      </w:divBdr>
    </w:div>
    <w:div w:id="1645699892">
      <w:bodyDiv w:val="1"/>
      <w:marLeft w:val="0"/>
      <w:marRight w:val="0"/>
      <w:marTop w:val="0"/>
      <w:marBottom w:val="0"/>
      <w:divBdr>
        <w:top w:val="none" w:sz="0" w:space="0" w:color="auto"/>
        <w:left w:val="none" w:sz="0" w:space="0" w:color="auto"/>
        <w:bottom w:val="none" w:sz="0" w:space="0" w:color="auto"/>
        <w:right w:val="none" w:sz="0" w:space="0" w:color="auto"/>
      </w:divBdr>
    </w:div>
    <w:div w:id="1753307910">
      <w:bodyDiv w:val="1"/>
      <w:marLeft w:val="0"/>
      <w:marRight w:val="0"/>
      <w:marTop w:val="0"/>
      <w:marBottom w:val="0"/>
      <w:divBdr>
        <w:top w:val="none" w:sz="0" w:space="0" w:color="auto"/>
        <w:left w:val="none" w:sz="0" w:space="0" w:color="auto"/>
        <w:bottom w:val="none" w:sz="0" w:space="0" w:color="auto"/>
        <w:right w:val="none" w:sz="0" w:space="0" w:color="auto"/>
      </w:divBdr>
    </w:div>
    <w:div w:id="1806465540">
      <w:bodyDiv w:val="1"/>
      <w:marLeft w:val="0"/>
      <w:marRight w:val="0"/>
      <w:marTop w:val="0"/>
      <w:marBottom w:val="0"/>
      <w:divBdr>
        <w:top w:val="none" w:sz="0" w:space="0" w:color="auto"/>
        <w:left w:val="none" w:sz="0" w:space="0" w:color="auto"/>
        <w:bottom w:val="none" w:sz="0" w:space="0" w:color="auto"/>
        <w:right w:val="none" w:sz="0" w:space="0" w:color="auto"/>
      </w:divBdr>
    </w:div>
    <w:div w:id="1859152971">
      <w:bodyDiv w:val="1"/>
      <w:marLeft w:val="0"/>
      <w:marRight w:val="0"/>
      <w:marTop w:val="0"/>
      <w:marBottom w:val="0"/>
      <w:divBdr>
        <w:top w:val="none" w:sz="0" w:space="0" w:color="auto"/>
        <w:left w:val="none" w:sz="0" w:space="0" w:color="auto"/>
        <w:bottom w:val="none" w:sz="0" w:space="0" w:color="auto"/>
        <w:right w:val="none" w:sz="0" w:space="0" w:color="auto"/>
      </w:divBdr>
    </w:div>
    <w:div w:id="1866206655">
      <w:bodyDiv w:val="1"/>
      <w:marLeft w:val="0"/>
      <w:marRight w:val="0"/>
      <w:marTop w:val="0"/>
      <w:marBottom w:val="0"/>
      <w:divBdr>
        <w:top w:val="none" w:sz="0" w:space="0" w:color="auto"/>
        <w:left w:val="none" w:sz="0" w:space="0" w:color="auto"/>
        <w:bottom w:val="none" w:sz="0" w:space="0" w:color="auto"/>
        <w:right w:val="none" w:sz="0" w:space="0" w:color="auto"/>
      </w:divBdr>
    </w:div>
    <w:div w:id="1873685905">
      <w:bodyDiv w:val="1"/>
      <w:marLeft w:val="0"/>
      <w:marRight w:val="0"/>
      <w:marTop w:val="0"/>
      <w:marBottom w:val="0"/>
      <w:divBdr>
        <w:top w:val="none" w:sz="0" w:space="0" w:color="auto"/>
        <w:left w:val="none" w:sz="0" w:space="0" w:color="auto"/>
        <w:bottom w:val="none" w:sz="0" w:space="0" w:color="auto"/>
        <w:right w:val="none" w:sz="0" w:space="0" w:color="auto"/>
      </w:divBdr>
    </w:div>
    <w:div w:id="1893734299">
      <w:bodyDiv w:val="1"/>
      <w:marLeft w:val="0"/>
      <w:marRight w:val="0"/>
      <w:marTop w:val="0"/>
      <w:marBottom w:val="0"/>
      <w:divBdr>
        <w:top w:val="none" w:sz="0" w:space="0" w:color="auto"/>
        <w:left w:val="none" w:sz="0" w:space="0" w:color="auto"/>
        <w:bottom w:val="none" w:sz="0" w:space="0" w:color="auto"/>
        <w:right w:val="none" w:sz="0" w:space="0" w:color="auto"/>
      </w:divBdr>
    </w:div>
    <w:div w:id="1937329299">
      <w:bodyDiv w:val="1"/>
      <w:marLeft w:val="0"/>
      <w:marRight w:val="0"/>
      <w:marTop w:val="0"/>
      <w:marBottom w:val="0"/>
      <w:divBdr>
        <w:top w:val="none" w:sz="0" w:space="0" w:color="auto"/>
        <w:left w:val="none" w:sz="0" w:space="0" w:color="auto"/>
        <w:bottom w:val="none" w:sz="0" w:space="0" w:color="auto"/>
        <w:right w:val="none" w:sz="0" w:space="0" w:color="auto"/>
      </w:divBdr>
    </w:div>
    <w:div w:id="1944217682">
      <w:bodyDiv w:val="1"/>
      <w:marLeft w:val="0"/>
      <w:marRight w:val="0"/>
      <w:marTop w:val="0"/>
      <w:marBottom w:val="0"/>
      <w:divBdr>
        <w:top w:val="none" w:sz="0" w:space="0" w:color="auto"/>
        <w:left w:val="none" w:sz="0" w:space="0" w:color="auto"/>
        <w:bottom w:val="none" w:sz="0" w:space="0" w:color="auto"/>
        <w:right w:val="none" w:sz="0" w:space="0" w:color="auto"/>
      </w:divBdr>
    </w:div>
    <w:div w:id="1953857506">
      <w:bodyDiv w:val="1"/>
      <w:marLeft w:val="0"/>
      <w:marRight w:val="0"/>
      <w:marTop w:val="0"/>
      <w:marBottom w:val="0"/>
      <w:divBdr>
        <w:top w:val="none" w:sz="0" w:space="0" w:color="auto"/>
        <w:left w:val="none" w:sz="0" w:space="0" w:color="auto"/>
        <w:bottom w:val="none" w:sz="0" w:space="0" w:color="auto"/>
        <w:right w:val="none" w:sz="0" w:space="0" w:color="auto"/>
      </w:divBdr>
    </w:div>
    <w:div w:id="1986086150">
      <w:bodyDiv w:val="1"/>
      <w:marLeft w:val="0"/>
      <w:marRight w:val="0"/>
      <w:marTop w:val="0"/>
      <w:marBottom w:val="0"/>
      <w:divBdr>
        <w:top w:val="none" w:sz="0" w:space="0" w:color="auto"/>
        <w:left w:val="none" w:sz="0" w:space="0" w:color="auto"/>
        <w:bottom w:val="none" w:sz="0" w:space="0" w:color="auto"/>
        <w:right w:val="none" w:sz="0" w:space="0" w:color="auto"/>
      </w:divBdr>
    </w:div>
    <w:div w:id="2012179382">
      <w:bodyDiv w:val="1"/>
      <w:marLeft w:val="0"/>
      <w:marRight w:val="0"/>
      <w:marTop w:val="0"/>
      <w:marBottom w:val="0"/>
      <w:divBdr>
        <w:top w:val="none" w:sz="0" w:space="0" w:color="auto"/>
        <w:left w:val="none" w:sz="0" w:space="0" w:color="auto"/>
        <w:bottom w:val="none" w:sz="0" w:space="0" w:color="auto"/>
        <w:right w:val="none" w:sz="0" w:space="0" w:color="auto"/>
      </w:divBdr>
    </w:div>
    <w:div w:id="2048330679">
      <w:bodyDiv w:val="1"/>
      <w:marLeft w:val="0"/>
      <w:marRight w:val="0"/>
      <w:marTop w:val="0"/>
      <w:marBottom w:val="0"/>
      <w:divBdr>
        <w:top w:val="none" w:sz="0" w:space="0" w:color="auto"/>
        <w:left w:val="none" w:sz="0" w:space="0" w:color="auto"/>
        <w:bottom w:val="none" w:sz="0" w:space="0" w:color="auto"/>
        <w:right w:val="none" w:sz="0" w:space="0" w:color="auto"/>
      </w:divBdr>
    </w:div>
    <w:div w:id="2081714037">
      <w:bodyDiv w:val="1"/>
      <w:marLeft w:val="0"/>
      <w:marRight w:val="0"/>
      <w:marTop w:val="0"/>
      <w:marBottom w:val="0"/>
      <w:divBdr>
        <w:top w:val="none" w:sz="0" w:space="0" w:color="auto"/>
        <w:left w:val="none" w:sz="0" w:space="0" w:color="auto"/>
        <w:bottom w:val="none" w:sz="0" w:space="0" w:color="auto"/>
        <w:right w:val="none" w:sz="0" w:space="0" w:color="auto"/>
      </w:divBdr>
    </w:div>
    <w:div w:id="2120181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faac06-eb99-4648-a933-84c9b65454c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FEA4DFC3E66544DBC969228DE13B0EE" ma:contentTypeVersion="14" ma:contentTypeDescription="Create a new document." ma:contentTypeScope="" ma:versionID="ac135ad1cd67ba8edab7db32ba121acd">
  <xsd:schema xmlns:xsd="http://www.w3.org/2001/XMLSchema" xmlns:xs="http://www.w3.org/2001/XMLSchema" xmlns:p="http://schemas.microsoft.com/office/2006/metadata/properties" xmlns:ns3="42faac06-eb99-4648-a933-84c9b65454c8" xmlns:ns4="881a5119-62e2-4c6f-b4bf-6a8916982fe8" targetNamespace="http://schemas.microsoft.com/office/2006/metadata/properties" ma:root="true" ma:fieldsID="d6240017e3c3efafc2a72510a6a4de9d" ns3:_="" ns4:_="">
    <xsd:import namespace="42faac06-eb99-4648-a933-84c9b65454c8"/>
    <xsd:import namespace="881a5119-62e2-4c6f-b4bf-6a8916982fe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faac06-eb99-4648-a933-84c9b65454c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1a5119-62e2-4c6f-b4bf-6a8916982fe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330493-2C15-4DB5-9E22-A88F925CE14A}">
  <ds:schemaRefs>
    <ds:schemaRef ds:uri="http://schemas.microsoft.com/office/2006/metadata/properties"/>
    <ds:schemaRef ds:uri="http://schemas.microsoft.com/office/infopath/2007/PartnerControls"/>
    <ds:schemaRef ds:uri="42faac06-eb99-4648-a933-84c9b65454c8"/>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8AB45CA-BCD6-4A29-B626-B4BA679DE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faac06-eb99-4648-a933-84c9b65454c8"/>
    <ds:schemaRef ds:uri="881a5119-62e2-4c6f-b4bf-6a8916982f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D4C548-05F9-48DD-AC07-9D3BDB45F8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Pages>
  <Words>10235</Words>
  <Characters>58342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RAPHEE RATTANAMANOONPORN</cp:lastModifiedBy>
  <cp:revision>36</cp:revision>
  <dcterms:created xsi:type="dcterms:W3CDTF">2026-05-28T12:55:00Z</dcterms:created>
  <dcterms:modified xsi:type="dcterms:W3CDTF">2026-07-03T08:34:00Z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0x010100DFEA4DFC3E66544DBC969228DE13B0EE</vt:lpwstr>
  </property>
</Properties>
</file>